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730" w14:textId="77777777" w:rsidR="00D57053" w:rsidRDefault="006E1A3D">
      <w:pPr>
        <w:pStyle w:val="Title"/>
      </w:pPr>
      <w:r>
        <w:t>Guide for connecting to the CSLAB Kubernetes environment and running Apache Spark</w:t>
      </w:r>
    </w:p>
    <w:sdt>
      <w:sdtPr>
        <w:rPr>
          <w:rFonts w:ascii="Calibri" w:eastAsiaTheme="minorEastAsia" w:hAnsi="Calibri" w:cstheme="minorBidi"/>
          <w:b w:val="0"/>
          <w:bCs w:val="0"/>
          <w:color w:val="auto"/>
          <w:sz w:val="22"/>
          <w:szCs w:val="22"/>
        </w:rPr>
        <w:id w:val="57062745"/>
        <w:docPartObj>
          <w:docPartGallery w:val="Table of Contents"/>
          <w:docPartUnique/>
        </w:docPartObj>
      </w:sdtPr>
      <w:sdtEndPr/>
      <w:sdtContent>
        <w:p w14:paraId="5DABBA07" w14:textId="77777777" w:rsidR="00D57053" w:rsidRDefault="006E1A3D">
          <w:pPr>
            <w:pStyle w:val="TOCHeading"/>
          </w:pPr>
          <w:r>
            <w:t>Table of Contents</w:t>
          </w:r>
        </w:p>
        <w:p w14:paraId="561E2C03" w14:textId="25F0408D" w:rsidR="009B4B01" w:rsidRDefault="006E1A3D">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159" w:history="1">
            <w:r w:rsidR="009B4B01" w:rsidRPr="00560D3F">
              <w:rPr>
                <w:rStyle w:val="Hyperlink"/>
                <w:noProof/>
              </w:rPr>
              <w:t>Introduction</w:t>
            </w:r>
            <w:r w:rsidR="009B4B01">
              <w:rPr>
                <w:noProof/>
                <w:webHidden/>
              </w:rPr>
              <w:tab/>
            </w:r>
            <w:r w:rsidR="009B4B01">
              <w:rPr>
                <w:noProof/>
                <w:webHidden/>
              </w:rPr>
              <w:fldChar w:fldCharType="begin"/>
            </w:r>
            <w:r w:rsidR="009B4B01">
              <w:rPr>
                <w:noProof/>
                <w:webHidden/>
              </w:rPr>
              <w:instrText xml:space="preserve"> PAGEREF _Toc224651159 \h </w:instrText>
            </w:r>
            <w:r w:rsidR="009B4B01">
              <w:rPr>
                <w:noProof/>
                <w:webHidden/>
              </w:rPr>
            </w:r>
            <w:r w:rsidR="009B4B01">
              <w:rPr>
                <w:noProof/>
                <w:webHidden/>
              </w:rPr>
              <w:fldChar w:fldCharType="separate"/>
            </w:r>
            <w:r w:rsidR="009B4B01">
              <w:rPr>
                <w:noProof/>
                <w:webHidden/>
              </w:rPr>
              <w:t>1</w:t>
            </w:r>
            <w:r w:rsidR="009B4B01">
              <w:rPr>
                <w:noProof/>
                <w:webHidden/>
              </w:rPr>
              <w:fldChar w:fldCharType="end"/>
            </w:r>
          </w:hyperlink>
        </w:p>
        <w:p w14:paraId="5E8B5E82" w14:textId="67558B78"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0" w:history="1">
            <w:r w:rsidRPr="00560D3F">
              <w:rPr>
                <w:rStyle w:val="Hyperlink"/>
                <w:noProof/>
              </w:rPr>
              <w:t>Installing the OpenVPN client</w:t>
            </w:r>
            <w:r>
              <w:rPr>
                <w:noProof/>
                <w:webHidden/>
              </w:rPr>
              <w:tab/>
            </w:r>
            <w:r>
              <w:rPr>
                <w:noProof/>
                <w:webHidden/>
              </w:rPr>
              <w:fldChar w:fldCharType="begin"/>
            </w:r>
            <w:r>
              <w:rPr>
                <w:noProof/>
                <w:webHidden/>
              </w:rPr>
              <w:instrText xml:space="preserve"> PAGEREF _Toc224651160 \h </w:instrText>
            </w:r>
            <w:r>
              <w:rPr>
                <w:noProof/>
                <w:webHidden/>
              </w:rPr>
            </w:r>
            <w:r>
              <w:rPr>
                <w:noProof/>
                <w:webHidden/>
              </w:rPr>
              <w:fldChar w:fldCharType="separate"/>
            </w:r>
            <w:r>
              <w:rPr>
                <w:noProof/>
                <w:webHidden/>
              </w:rPr>
              <w:t>1</w:t>
            </w:r>
            <w:r>
              <w:rPr>
                <w:noProof/>
                <w:webHidden/>
              </w:rPr>
              <w:fldChar w:fldCharType="end"/>
            </w:r>
          </w:hyperlink>
        </w:p>
        <w:p w14:paraId="23B58D46" w14:textId="0BCE48ED"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1" w:history="1">
            <w:r w:rsidRPr="00560D3F">
              <w:rPr>
                <w:rStyle w:val="Hyperlink"/>
                <w:noProof/>
              </w:rPr>
              <w:t>Checking infrastructure connectivity from WSL Ubuntu</w:t>
            </w:r>
            <w:r>
              <w:rPr>
                <w:noProof/>
                <w:webHidden/>
              </w:rPr>
              <w:tab/>
            </w:r>
            <w:r>
              <w:rPr>
                <w:noProof/>
                <w:webHidden/>
              </w:rPr>
              <w:fldChar w:fldCharType="begin"/>
            </w:r>
            <w:r>
              <w:rPr>
                <w:noProof/>
                <w:webHidden/>
              </w:rPr>
              <w:instrText xml:space="preserve"> PAGEREF _Toc224651161 \h </w:instrText>
            </w:r>
            <w:r>
              <w:rPr>
                <w:noProof/>
                <w:webHidden/>
              </w:rPr>
            </w:r>
            <w:r>
              <w:rPr>
                <w:noProof/>
                <w:webHidden/>
              </w:rPr>
              <w:fldChar w:fldCharType="separate"/>
            </w:r>
            <w:r>
              <w:rPr>
                <w:noProof/>
                <w:webHidden/>
              </w:rPr>
              <w:t>2</w:t>
            </w:r>
            <w:r>
              <w:rPr>
                <w:noProof/>
                <w:webHidden/>
              </w:rPr>
              <w:fldChar w:fldCharType="end"/>
            </w:r>
          </w:hyperlink>
        </w:p>
        <w:p w14:paraId="06F98D6D" w14:textId="6B48A393"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2" w:history="1">
            <w:r w:rsidRPr="00560D3F">
              <w:rPr>
                <w:rStyle w:val="Hyperlink"/>
                <w:noProof/>
              </w:rPr>
              <w:t>Installing kubectl</w:t>
            </w:r>
            <w:r>
              <w:rPr>
                <w:noProof/>
                <w:webHidden/>
              </w:rPr>
              <w:tab/>
            </w:r>
            <w:r>
              <w:rPr>
                <w:noProof/>
                <w:webHidden/>
              </w:rPr>
              <w:fldChar w:fldCharType="begin"/>
            </w:r>
            <w:r>
              <w:rPr>
                <w:noProof/>
                <w:webHidden/>
              </w:rPr>
              <w:instrText xml:space="preserve"> PAGEREF _Toc224651162 \h </w:instrText>
            </w:r>
            <w:r>
              <w:rPr>
                <w:noProof/>
                <w:webHidden/>
              </w:rPr>
            </w:r>
            <w:r>
              <w:rPr>
                <w:noProof/>
                <w:webHidden/>
              </w:rPr>
              <w:fldChar w:fldCharType="separate"/>
            </w:r>
            <w:r>
              <w:rPr>
                <w:noProof/>
                <w:webHidden/>
              </w:rPr>
              <w:t>2</w:t>
            </w:r>
            <w:r>
              <w:rPr>
                <w:noProof/>
                <w:webHidden/>
              </w:rPr>
              <w:fldChar w:fldCharType="end"/>
            </w:r>
          </w:hyperlink>
        </w:p>
        <w:p w14:paraId="2EB33DA7" w14:textId="1EC8C5CA"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3" w:history="1">
            <w:r w:rsidRPr="00560D3F">
              <w:rPr>
                <w:rStyle w:val="Hyperlink"/>
                <w:noProof/>
              </w:rPr>
              <w:t>Installing k9s</w:t>
            </w:r>
            <w:r>
              <w:rPr>
                <w:noProof/>
                <w:webHidden/>
              </w:rPr>
              <w:tab/>
            </w:r>
            <w:r>
              <w:rPr>
                <w:noProof/>
                <w:webHidden/>
              </w:rPr>
              <w:fldChar w:fldCharType="begin"/>
            </w:r>
            <w:r>
              <w:rPr>
                <w:noProof/>
                <w:webHidden/>
              </w:rPr>
              <w:instrText xml:space="preserve"> PAGEREF _Toc224651163 \h </w:instrText>
            </w:r>
            <w:r>
              <w:rPr>
                <w:noProof/>
                <w:webHidden/>
              </w:rPr>
            </w:r>
            <w:r>
              <w:rPr>
                <w:noProof/>
                <w:webHidden/>
              </w:rPr>
              <w:fldChar w:fldCharType="separate"/>
            </w:r>
            <w:r>
              <w:rPr>
                <w:noProof/>
                <w:webHidden/>
              </w:rPr>
              <w:t>3</w:t>
            </w:r>
            <w:r>
              <w:rPr>
                <w:noProof/>
                <w:webHidden/>
              </w:rPr>
              <w:fldChar w:fldCharType="end"/>
            </w:r>
          </w:hyperlink>
        </w:p>
        <w:p w14:paraId="2D510C35" w14:textId="3B79A56A"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4" w:history="1">
            <w:r w:rsidRPr="00560D3F">
              <w:rPr>
                <w:rStyle w:val="Hyperlink"/>
                <w:noProof/>
              </w:rPr>
              <w:t>Installing Hadoop and Spark clients</w:t>
            </w:r>
            <w:r>
              <w:rPr>
                <w:noProof/>
                <w:webHidden/>
              </w:rPr>
              <w:tab/>
            </w:r>
            <w:r>
              <w:rPr>
                <w:noProof/>
                <w:webHidden/>
              </w:rPr>
              <w:fldChar w:fldCharType="begin"/>
            </w:r>
            <w:r>
              <w:rPr>
                <w:noProof/>
                <w:webHidden/>
              </w:rPr>
              <w:instrText xml:space="preserve"> PAGEREF _Toc224651164 \h </w:instrText>
            </w:r>
            <w:r>
              <w:rPr>
                <w:noProof/>
                <w:webHidden/>
              </w:rPr>
            </w:r>
            <w:r>
              <w:rPr>
                <w:noProof/>
                <w:webHidden/>
              </w:rPr>
              <w:fldChar w:fldCharType="separate"/>
            </w:r>
            <w:r>
              <w:rPr>
                <w:noProof/>
                <w:webHidden/>
              </w:rPr>
              <w:t>3</w:t>
            </w:r>
            <w:r>
              <w:rPr>
                <w:noProof/>
                <w:webHidden/>
              </w:rPr>
              <w:fldChar w:fldCharType="end"/>
            </w:r>
          </w:hyperlink>
        </w:p>
        <w:p w14:paraId="194E0D3F" w14:textId="511A0B4B"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5" w:history="1">
            <w:r w:rsidRPr="00560D3F">
              <w:rPr>
                <w:rStyle w:val="Hyperlink"/>
                <w:noProof/>
              </w:rPr>
              <w:t>Configuring the HDFS client</w:t>
            </w:r>
            <w:r>
              <w:rPr>
                <w:noProof/>
                <w:webHidden/>
              </w:rPr>
              <w:tab/>
            </w:r>
            <w:r>
              <w:rPr>
                <w:noProof/>
                <w:webHidden/>
              </w:rPr>
              <w:fldChar w:fldCharType="begin"/>
            </w:r>
            <w:r>
              <w:rPr>
                <w:noProof/>
                <w:webHidden/>
              </w:rPr>
              <w:instrText xml:space="preserve"> PAGEREF _Toc224651165 \h </w:instrText>
            </w:r>
            <w:r>
              <w:rPr>
                <w:noProof/>
                <w:webHidden/>
              </w:rPr>
            </w:r>
            <w:r>
              <w:rPr>
                <w:noProof/>
                <w:webHidden/>
              </w:rPr>
              <w:fldChar w:fldCharType="separate"/>
            </w:r>
            <w:r>
              <w:rPr>
                <w:noProof/>
                <w:webHidden/>
              </w:rPr>
              <w:t>4</w:t>
            </w:r>
            <w:r>
              <w:rPr>
                <w:noProof/>
                <w:webHidden/>
              </w:rPr>
              <w:fldChar w:fldCharType="end"/>
            </w:r>
          </w:hyperlink>
        </w:p>
        <w:p w14:paraId="625EE202" w14:textId="2375B409"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6" w:history="1">
            <w:r w:rsidRPr="00560D3F">
              <w:rPr>
                <w:rStyle w:val="Hyperlink"/>
                <w:noProof/>
              </w:rPr>
              <w:t>Running a test WordCount program</w:t>
            </w:r>
            <w:r>
              <w:rPr>
                <w:noProof/>
                <w:webHidden/>
              </w:rPr>
              <w:tab/>
            </w:r>
            <w:r>
              <w:rPr>
                <w:noProof/>
                <w:webHidden/>
              </w:rPr>
              <w:fldChar w:fldCharType="begin"/>
            </w:r>
            <w:r>
              <w:rPr>
                <w:noProof/>
                <w:webHidden/>
              </w:rPr>
              <w:instrText xml:space="preserve"> PAGEREF _Toc224651166 \h </w:instrText>
            </w:r>
            <w:r>
              <w:rPr>
                <w:noProof/>
                <w:webHidden/>
              </w:rPr>
            </w:r>
            <w:r>
              <w:rPr>
                <w:noProof/>
                <w:webHidden/>
              </w:rPr>
              <w:fldChar w:fldCharType="separate"/>
            </w:r>
            <w:r>
              <w:rPr>
                <w:noProof/>
                <w:webHidden/>
              </w:rPr>
              <w:t>4</w:t>
            </w:r>
            <w:r>
              <w:rPr>
                <w:noProof/>
                <w:webHidden/>
              </w:rPr>
              <w:fldChar w:fldCharType="end"/>
            </w:r>
          </w:hyperlink>
        </w:p>
        <w:p w14:paraId="6D114270" w14:textId="121A35DE"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7" w:history="1">
            <w:r w:rsidRPr="00560D3F">
              <w:rPr>
                <w:rStyle w:val="Hyperlink"/>
                <w:noProof/>
              </w:rPr>
              <w:t>Running Spark on Kubernetes</w:t>
            </w:r>
            <w:r>
              <w:rPr>
                <w:noProof/>
                <w:webHidden/>
              </w:rPr>
              <w:tab/>
            </w:r>
            <w:r>
              <w:rPr>
                <w:noProof/>
                <w:webHidden/>
              </w:rPr>
              <w:fldChar w:fldCharType="begin"/>
            </w:r>
            <w:r>
              <w:rPr>
                <w:noProof/>
                <w:webHidden/>
              </w:rPr>
              <w:instrText xml:space="preserve"> PAGEREF _Toc224651167 \h </w:instrText>
            </w:r>
            <w:r>
              <w:rPr>
                <w:noProof/>
                <w:webHidden/>
              </w:rPr>
            </w:r>
            <w:r>
              <w:rPr>
                <w:noProof/>
                <w:webHidden/>
              </w:rPr>
              <w:fldChar w:fldCharType="separate"/>
            </w:r>
            <w:r>
              <w:rPr>
                <w:noProof/>
                <w:webHidden/>
              </w:rPr>
              <w:t>5</w:t>
            </w:r>
            <w:r>
              <w:rPr>
                <w:noProof/>
                <w:webHidden/>
              </w:rPr>
              <w:fldChar w:fldCharType="end"/>
            </w:r>
          </w:hyperlink>
        </w:p>
        <w:p w14:paraId="4A2EA91D" w14:textId="68EA4B0D"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8" w:history="1">
            <w:r w:rsidRPr="00560D3F">
              <w:rPr>
                <w:rStyle w:val="Hyperlink"/>
                <w:noProof/>
              </w:rPr>
              <w:t>Storing default Spark parameters</w:t>
            </w:r>
            <w:r>
              <w:rPr>
                <w:noProof/>
                <w:webHidden/>
              </w:rPr>
              <w:tab/>
            </w:r>
            <w:r>
              <w:rPr>
                <w:noProof/>
                <w:webHidden/>
              </w:rPr>
              <w:fldChar w:fldCharType="begin"/>
            </w:r>
            <w:r>
              <w:rPr>
                <w:noProof/>
                <w:webHidden/>
              </w:rPr>
              <w:instrText xml:space="preserve"> PAGEREF _Toc224651168 \h </w:instrText>
            </w:r>
            <w:r>
              <w:rPr>
                <w:noProof/>
                <w:webHidden/>
              </w:rPr>
            </w:r>
            <w:r>
              <w:rPr>
                <w:noProof/>
                <w:webHidden/>
              </w:rPr>
              <w:fldChar w:fldCharType="separate"/>
            </w:r>
            <w:r>
              <w:rPr>
                <w:noProof/>
                <w:webHidden/>
              </w:rPr>
              <w:t>7</w:t>
            </w:r>
            <w:r>
              <w:rPr>
                <w:noProof/>
                <w:webHidden/>
              </w:rPr>
              <w:fldChar w:fldCharType="end"/>
            </w:r>
          </w:hyperlink>
        </w:p>
        <w:p w14:paraId="7B1AA30F" w14:textId="75B5E494"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69" w:history="1">
            <w:r w:rsidRPr="00560D3F">
              <w:rPr>
                <w:rStyle w:val="Hyperlink"/>
                <w:noProof/>
              </w:rPr>
              <w:t>Monitoring execution with k9s</w:t>
            </w:r>
            <w:r>
              <w:rPr>
                <w:noProof/>
                <w:webHidden/>
              </w:rPr>
              <w:tab/>
            </w:r>
            <w:r>
              <w:rPr>
                <w:noProof/>
                <w:webHidden/>
              </w:rPr>
              <w:fldChar w:fldCharType="begin"/>
            </w:r>
            <w:r>
              <w:rPr>
                <w:noProof/>
                <w:webHidden/>
              </w:rPr>
              <w:instrText xml:space="preserve"> PAGEREF _Toc224651169 \h </w:instrText>
            </w:r>
            <w:r>
              <w:rPr>
                <w:noProof/>
                <w:webHidden/>
              </w:rPr>
            </w:r>
            <w:r>
              <w:rPr>
                <w:noProof/>
                <w:webHidden/>
              </w:rPr>
              <w:fldChar w:fldCharType="separate"/>
            </w:r>
            <w:r>
              <w:rPr>
                <w:noProof/>
                <w:webHidden/>
              </w:rPr>
              <w:t>7</w:t>
            </w:r>
            <w:r>
              <w:rPr>
                <w:noProof/>
                <w:webHidden/>
              </w:rPr>
              <w:fldChar w:fldCharType="end"/>
            </w:r>
          </w:hyperlink>
        </w:p>
        <w:p w14:paraId="47EE7B5F" w14:textId="7DDFFA76"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0" w:history="1">
            <w:r w:rsidRPr="00560D3F">
              <w:rPr>
                <w:rStyle w:val="Hyperlink"/>
                <w:noProof/>
              </w:rPr>
              <w:t>Useful HDFS commands</w:t>
            </w:r>
            <w:r>
              <w:rPr>
                <w:noProof/>
                <w:webHidden/>
              </w:rPr>
              <w:tab/>
            </w:r>
            <w:r>
              <w:rPr>
                <w:noProof/>
                <w:webHidden/>
              </w:rPr>
              <w:fldChar w:fldCharType="begin"/>
            </w:r>
            <w:r>
              <w:rPr>
                <w:noProof/>
                <w:webHidden/>
              </w:rPr>
              <w:instrText xml:space="preserve"> PAGEREF _Toc224651170 \h </w:instrText>
            </w:r>
            <w:r>
              <w:rPr>
                <w:noProof/>
                <w:webHidden/>
              </w:rPr>
            </w:r>
            <w:r>
              <w:rPr>
                <w:noProof/>
                <w:webHidden/>
              </w:rPr>
              <w:fldChar w:fldCharType="separate"/>
            </w:r>
            <w:r>
              <w:rPr>
                <w:noProof/>
                <w:webHidden/>
              </w:rPr>
              <w:t>7</w:t>
            </w:r>
            <w:r>
              <w:rPr>
                <w:noProof/>
                <w:webHidden/>
              </w:rPr>
              <w:fldChar w:fldCharType="end"/>
            </w:r>
          </w:hyperlink>
        </w:p>
        <w:p w14:paraId="22FFCE58" w14:textId="3A2EFAC4"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1" w:history="1">
            <w:r w:rsidRPr="00560D3F">
              <w:rPr>
                <w:rStyle w:val="Hyperlink"/>
                <w:noProof/>
              </w:rPr>
              <w:t>Useful Linux commands</w:t>
            </w:r>
            <w:r>
              <w:rPr>
                <w:noProof/>
                <w:webHidden/>
              </w:rPr>
              <w:tab/>
            </w:r>
            <w:r>
              <w:rPr>
                <w:noProof/>
                <w:webHidden/>
              </w:rPr>
              <w:fldChar w:fldCharType="begin"/>
            </w:r>
            <w:r>
              <w:rPr>
                <w:noProof/>
                <w:webHidden/>
              </w:rPr>
              <w:instrText xml:space="preserve"> PAGEREF _Toc224651171 \h </w:instrText>
            </w:r>
            <w:r>
              <w:rPr>
                <w:noProof/>
                <w:webHidden/>
              </w:rPr>
            </w:r>
            <w:r>
              <w:rPr>
                <w:noProof/>
                <w:webHidden/>
              </w:rPr>
              <w:fldChar w:fldCharType="separate"/>
            </w:r>
            <w:r>
              <w:rPr>
                <w:noProof/>
                <w:webHidden/>
              </w:rPr>
              <w:t>8</w:t>
            </w:r>
            <w:r>
              <w:rPr>
                <w:noProof/>
                <w:webHidden/>
              </w:rPr>
              <w:fldChar w:fldCharType="end"/>
            </w:r>
          </w:hyperlink>
        </w:p>
        <w:p w14:paraId="4A9BCFD9" w14:textId="20949F14" w:rsidR="009B4B01" w:rsidRDefault="009B4B01">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2" w:history="1">
            <w:r w:rsidRPr="00560D3F">
              <w:rPr>
                <w:rStyle w:val="Hyperlink"/>
                <w:noProof/>
              </w:rPr>
              <w:t>Running Spark locally, either interactively or via a Python file</w:t>
            </w:r>
            <w:r>
              <w:rPr>
                <w:noProof/>
                <w:webHidden/>
              </w:rPr>
              <w:tab/>
            </w:r>
            <w:r>
              <w:rPr>
                <w:noProof/>
                <w:webHidden/>
              </w:rPr>
              <w:fldChar w:fldCharType="begin"/>
            </w:r>
            <w:r>
              <w:rPr>
                <w:noProof/>
                <w:webHidden/>
              </w:rPr>
              <w:instrText xml:space="preserve"> PAGEREF _Toc224651172 \h </w:instrText>
            </w:r>
            <w:r>
              <w:rPr>
                <w:noProof/>
                <w:webHidden/>
              </w:rPr>
            </w:r>
            <w:r>
              <w:rPr>
                <w:noProof/>
                <w:webHidden/>
              </w:rPr>
              <w:fldChar w:fldCharType="separate"/>
            </w:r>
            <w:r>
              <w:rPr>
                <w:noProof/>
                <w:webHidden/>
              </w:rPr>
              <w:t>8</w:t>
            </w:r>
            <w:r>
              <w:rPr>
                <w:noProof/>
                <w:webHidden/>
              </w:rPr>
              <w:fldChar w:fldCharType="end"/>
            </w:r>
          </w:hyperlink>
        </w:p>
        <w:p w14:paraId="5681956B" w14:textId="3331ADA3" w:rsidR="009B4B01" w:rsidRDefault="009B4B01">
          <w:pPr>
            <w:pStyle w:val="TOC2"/>
            <w:tabs>
              <w:tab w:val="right" w:leader="dot" w:pos="10530"/>
            </w:tabs>
            <w:rPr>
              <w:rFonts w:asciiTheme="minorHAnsi" w:hAnsiTheme="minorHAnsi"/>
              <w:noProof/>
              <w:kern w:val="2"/>
              <w:sz w:val="24"/>
              <w:szCs w:val="24"/>
              <w:lang w:val="el-GR" w:eastAsia="el-GR"/>
              <w14:ligatures w14:val="standardContextual"/>
            </w:rPr>
          </w:pPr>
          <w:hyperlink w:anchor="_Toc224651173" w:history="1">
            <w:r w:rsidRPr="00560D3F">
              <w:rPr>
                <w:rStyle w:val="Hyperlink"/>
                <w:noProof/>
              </w:rPr>
              <w:t>Interactive execution through the shell</w:t>
            </w:r>
            <w:r>
              <w:rPr>
                <w:noProof/>
                <w:webHidden/>
              </w:rPr>
              <w:tab/>
            </w:r>
            <w:r>
              <w:rPr>
                <w:noProof/>
                <w:webHidden/>
              </w:rPr>
              <w:fldChar w:fldCharType="begin"/>
            </w:r>
            <w:r>
              <w:rPr>
                <w:noProof/>
                <w:webHidden/>
              </w:rPr>
              <w:instrText xml:space="preserve"> PAGEREF _Toc224651173 \h </w:instrText>
            </w:r>
            <w:r>
              <w:rPr>
                <w:noProof/>
                <w:webHidden/>
              </w:rPr>
            </w:r>
            <w:r>
              <w:rPr>
                <w:noProof/>
                <w:webHidden/>
              </w:rPr>
              <w:fldChar w:fldCharType="separate"/>
            </w:r>
            <w:r>
              <w:rPr>
                <w:noProof/>
                <w:webHidden/>
              </w:rPr>
              <w:t>8</w:t>
            </w:r>
            <w:r>
              <w:rPr>
                <w:noProof/>
                <w:webHidden/>
              </w:rPr>
              <w:fldChar w:fldCharType="end"/>
            </w:r>
          </w:hyperlink>
        </w:p>
        <w:p w14:paraId="444DFEB1" w14:textId="6F9050C5" w:rsidR="009B4B01" w:rsidRDefault="009B4B01">
          <w:pPr>
            <w:pStyle w:val="TOC2"/>
            <w:tabs>
              <w:tab w:val="right" w:leader="dot" w:pos="10530"/>
            </w:tabs>
            <w:rPr>
              <w:rFonts w:asciiTheme="minorHAnsi" w:hAnsiTheme="minorHAnsi"/>
              <w:noProof/>
              <w:kern w:val="2"/>
              <w:sz w:val="24"/>
              <w:szCs w:val="24"/>
              <w:lang w:val="el-GR" w:eastAsia="el-GR"/>
              <w14:ligatures w14:val="standardContextual"/>
            </w:rPr>
          </w:pPr>
          <w:hyperlink w:anchor="_Toc224651174" w:history="1">
            <w:r w:rsidRPr="00560D3F">
              <w:rPr>
                <w:rStyle w:val="Hyperlink"/>
                <w:noProof/>
              </w:rPr>
              <w:t>Running a local Python file for testing</w:t>
            </w:r>
            <w:r>
              <w:rPr>
                <w:noProof/>
                <w:webHidden/>
              </w:rPr>
              <w:tab/>
            </w:r>
            <w:r>
              <w:rPr>
                <w:noProof/>
                <w:webHidden/>
              </w:rPr>
              <w:fldChar w:fldCharType="begin"/>
            </w:r>
            <w:r>
              <w:rPr>
                <w:noProof/>
                <w:webHidden/>
              </w:rPr>
              <w:instrText xml:space="preserve"> PAGEREF _Toc224651174 \h </w:instrText>
            </w:r>
            <w:r>
              <w:rPr>
                <w:noProof/>
                <w:webHidden/>
              </w:rPr>
            </w:r>
            <w:r>
              <w:rPr>
                <w:noProof/>
                <w:webHidden/>
              </w:rPr>
              <w:fldChar w:fldCharType="separate"/>
            </w:r>
            <w:r>
              <w:rPr>
                <w:noProof/>
                <w:webHidden/>
              </w:rPr>
              <w:t>8</w:t>
            </w:r>
            <w:r>
              <w:rPr>
                <w:noProof/>
                <w:webHidden/>
              </w:rPr>
              <w:fldChar w:fldCharType="end"/>
            </w:r>
          </w:hyperlink>
        </w:p>
        <w:p w14:paraId="200C8439" w14:textId="7F309773" w:rsidR="00D57053" w:rsidRDefault="006E1A3D">
          <w:r>
            <w:fldChar w:fldCharType="end"/>
          </w:r>
        </w:p>
      </w:sdtContent>
    </w:sdt>
    <w:p w14:paraId="1B3944D8" w14:textId="77777777" w:rsidR="00D57053" w:rsidRDefault="006E1A3D">
      <w:pPr>
        <w:pStyle w:val="Heading1"/>
      </w:pPr>
      <w:bookmarkStart w:id="0" w:name="introduction"/>
      <w:bookmarkStart w:id="1" w:name="_Toc224651159"/>
      <w:r>
        <w:t>Introduction</w:t>
      </w:r>
      <w:bookmarkEnd w:id="1"/>
    </w:p>
    <w:p w14:paraId="7F12C68A" w14:textId="77777777" w:rsidR="00D57053" w:rsidRDefault="006E1A3D">
      <w:r>
        <w:t>This guide provides detailed instructions for connecting to the CSLAB lab infrastructure through VPN, installing the required tools, preparing a local workstation, and running Apache Spark jobs on Kubernetes (k8s).</w:t>
      </w:r>
    </w:p>
    <w:p w14:paraId="0E57A58E" w14:textId="77777777" w:rsidR="00D57053" w:rsidRDefault="006E1A3D">
      <w:pPr>
        <w:pStyle w:val="BodyText"/>
      </w:pPr>
      <w:r>
        <w:t xml:space="preserve">You will also receive an email containing two configuration files and the username assigned to you in the infrastructure. In the guide below, whenever you see </w:t>
      </w:r>
      <w:r>
        <w:rPr>
          <w:b/>
          <w:bCs/>
        </w:rPr>
        <w:t>testuser</w:t>
      </w:r>
      <w:r>
        <w:t>, replace it with the username you received by email.</w:t>
      </w:r>
    </w:p>
    <w:p w14:paraId="5376F128" w14:textId="77777777" w:rsidR="00D57053" w:rsidRDefault="006E1A3D">
      <w:pPr>
        <w:pStyle w:val="Heading1"/>
      </w:pPr>
      <w:bookmarkStart w:id="2" w:name="installing-the-openvpn-client"/>
      <w:bookmarkStart w:id="3" w:name="_Toc224651160"/>
      <w:bookmarkEnd w:id="0"/>
      <w:r>
        <w:t>Installing the OpenVPN client</w:t>
      </w:r>
      <w:bookmarkEnd w:id="3"/>
    </w:p>
    <w:p w14:paraId="150E6AB1" w14:textId="77777777" w:rsidR="00D57053" w:rsidRDefault="006E1A3D">
      <w:r>
        <w:t>To connect to the infrastructure, install the OpenVPN client from the following link:</w:t>
      </w:r>
    </w:p>
    <w:p w14:paraId="651FD600" w14:textId="775BC2F7" w:rsidR="00D57053" w:rsidRDefault="006E1A3D">
      <w:pPr>
        <w:pStyle w:val="BodyText"/>
      </w:pPr>
      <w:hyperlink r:id="rId7">
        <w:r>
          <w:t>https://openvpn.net/community-downloads/</w:t>
        </w:r>
      </w:hyperlink>
    </w:p>
    <w:p w14:paraId="1161A5B4" w14:textId="77777777" w:rsidR="00D57053" w:rsidRDefault="006E1A3D">
      <w:pPr>
        <w:pStyle w:val="BodyText"/>
      </w:pPr>
      <w:r>
        <w:t xml:space="preserve">After installing the client, import the </w:t>
      </w:r>
      <w:r>
        <w:rPr>
          <w:rStyle w:val="VerbatimChar"/>
        </w:rPr>
        <w:t>.ovpn</w:t>
      </w:r>
      <w:r>
        <w:t xml:space="preserve"> file that was sent to you by email and connect.</w:t>
      </w:r>
    </w:p>
    <w:p w14:paraId="6A1EACDA" w14:textId="77777777" w:rsidR="00D57053" w:rsidRDefault="006E1A3D">
      <w:pPr>
        <w:pStyle w:val="Heading1"/>
      </w:pPr>
      <w:bookmarkStart w:id="4" w:name="Xb28286bb5854f14d1097ca31d78e445797eec39"/>
      <w:bookmarkStart w:id="5" w:name="_Toc224651161"/>
      <w:bookmarkEnd w:id="2"/>
      <w:r>
        <w:lastRenderedPageBreak/>
        <w:t>Checking infrastructure connectivity from WSL Ubuntu</w:t>
      </w:r>
      <w:bookmarkEnd w:id="5"/>
    </w:p>
    <w:p w14:paraId="35DA0575" w14:textId="77777777" w:rsidR="00D57053" w:rsidRDefault="006E1A3D">
      <w:r>
        <w:t>After connecting to the VPN, access from Windows usually works without issues. On some WSL Linux installations, however, DNS-related settings may not be configured automatically. Open your WSL Linux environment and run:</w:t>
      </w:r>
    </w:p>
    <w:p w14:paraId="08102051" w14:textId="77777777" w:rsidR="00D57053" w:rsidRDefault="006E1A3D">
      <w:pPr>
        <w:pStyle w:val="SourceCode"/>
      </w:pPr>
      <w:r>
        <w:rPr>
          <w:rStyle w:val="FunctionTok"/>
        </w:rPr>
        <w:t>ping</w:t>
      </w:r>
      <w:r>
        <w:rPr>
          <w:rStyle w:val="NormalTok"/>
        </w:rPr>
        <w:t xml:space="preserve"> kubernetes</w:t>
      </w:r>
    </w:p>
    <w:p w14:paraId="6DB4697D" w14:textId="77777777" w:rsidR="00D57053" w:rsidRDefault="006E1A3D">
      <w:r>
        <w:t xml:space="preserve">If everything is configured correctly, you should see output similar to the following (stop it with </w:t>
      </w:r>
      <w:r>
        <w:rPr>
          <w:rStyle w:val="VerbatimChar"/>
        </w:rPr>
        <w:t>Ctrl+C</w:t>
      </w:r>
      <w:r>
        <w:t xml:space="preserve">, otherwise it keeps running). Here we can see that </w:t>
      </w:r>
      <w:r>
        <w:rPr>
          <w:rStyle w:val="VerbatimChar"/>
        </w:rPr>
        <w:t>kubernetes</w:t>
      </w:r>
      <w:r>
        <w:t xml:space="preserve"> resolves correctly to IP </w:t>
      </w:r>
      <w:r>
        <w:rPr>
          <w:rStyle w:val="VerbatimChar"/>
        </w:rPr>
        <w:t>10.233.0.1</w:t>
      </w:r>
      <w:r>
        <w:t>.</w:t>
      </w:r>
    </w:p>
    <w:p w14:paraId="3D3FC4BD" w14:textId="77777777" w:rsidR="00D57053" w:rsidRDefault="006E1A3D">
      <w:pPr>
        <w:pStyle w:val="SourceCode"/>
      </w:pPr>
      <w:r>
        <w:rPr>
          <w:rStyle w:val="VerbatimChar"/>
        </w:rPr>
        <w:t>ikons@ikons-desktop:~$ ping kubernetes</w:t>
      </w:r>
      <w:r>
        <w:br/>
      </w:r>
      <w:r>
        <w:rPr>
          <w:rStyle w:val="VerbatimChar"/>
        </w:rPr>
        <w:t>PING kubernetes.default.svc.cluster.local (10.233.0.1) 56(84) bytes of data.</w:t>
      </w:r>
      <w:r>
        <w:br/>
      </w:r>
      <w:r>
        <w:rPr>
          <w:rStyle w:val="VerbatimChar"/>
        </w:rPr>
        <w:t>From kubernetes.default.svc.cluster.local (10.233.0.1) icmp_seq=1 Destination Port Unreachable</w:t>
      </w:r>
      <w:r>
        <w:br/>
      </w:r>
      <w:r>
        <w:rPr>
          <w:rStyle w:val="VerbatimChar"/>
        </w:rPr>
        <w:t>From kubernetes.default.svc.cluster.local (10.233.0.1) icmp_seq=2 Destination Port Unreachable</w:t>
      </w:r>
      <w:r>
        <w:br/>
      </w:r>
      <w:r>
        <w:rPr>
          <w:rStyle w:val="VerbatimChar"/>
        </w:rPr>
        <w:t>^C</w:t>
      </w:r>
      <w:r>
        <w:br/>
      </w:r>
      <w:r>
        <w:rPr>
          <w:rStyle w:val="VerbatimChar"/>
        </w:rPr>
        <w:t>--- kubernetes.default.svc.cluster.local ping statistics ---</w:t>
      </w:r>
      <w:r>
        <w:br/>
      </w:r>
      <w:r>
        <w:rPr>
          <w:rStyle w:val="VerbatimChar"/>
        </w:rPr>
        <w:t>2 packets transmitted, 0 received, +2 errors, 100% packet loss, time 1002ms</w:t>
      </w:r>
    </w:p>
    <w:p w14:paraId="526B68E4" w14:textId="77777777" w:rsidR="00D57053" w:rsidRDefault="006E1A3D">
      <w:pPr>
        <w:pStyle w:val="Heading1"/>
      </w:pPr>
      <w:bookmarkStart w:id="6" w:name="installing-kubectl"/>
      <w:bookmarkStart w:id="7" w:name="_Toc224651162"/>
      <w:bookmarkEnd w:id="4"/>
      <w:r>
        <w:t>Installing kubectl</w:t>
      </w:r>
      <w:bookmarkEnd w:id="7"/>
    </w:p>
    <w:p w14:paraId="7DA3D1AF" w14:textId="77777777" w:rsidR="00D57053" w:rsidRDefault="006E1A3D">
      <w:r>
        <w:rPr>
          <w:rStyle w:val="VerbatimChar"/>
        </w:rPr>
        <w:t>kubectl</w:t>
      </w:r>
      <w:r>
        <w:t xml:space="preserve"> is the command-line tool used to manage Kubernetes clusters. Install it on a Linux machine or VM with the following commands:</w:t>
      </w:r>
    </w:p>
    <w:p w14:paraId="10B02522" w14:textId="77777777" w:rsidR="00D57053" w:rsidRDefault="006E1A3D">
      <w:pPr>
        <w:pStyle w:val="SourceCode"/>
      </w:pPr>
      <w:r>
        <w:rPr>
          <w:rStyle w:val="CommentTok"/>
        </w:rPr>
        <w:t># Install basic packages required for HTTPS repository access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Download and store the public key for the Kubernetes repository</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br/>
      </w:r>
      <w:r>
        <w:rPr>
          <w:rStyle w:val="CommentTok"/>
        </w:rPr>
        <w:t># Set the correct permissions on the key</w:t>
      </w:r>
      <w:r>
        <w:br/>
      </w:r>
      <w:r>
        <w:rPr>
          <w:rStyle w:val="FunctionTok"/>
        </w:rPr>
        <w:t>sudo</w:t>
      </w:r>
      <w:r>
        <w:rPr>
          <w:rStyle w:val="NormalTok"/>
        </w:rPr>
        <w:t xml:space="preserve"> chmod 644 /etc/apt/keyrings/kubernetes-apt-keyring.gpg</w:t>
      </w:r>
      <w:r>
        <w:br/>
      </w:r>
      <w:r>
        <w:br/>
      </w:r>
      <w:r>
        <w:rPr>
          <w:rStyle w:val="CommentTok"/>
        </w:rPr>
        <w:t># Add the Kubernetes repository to apt sources</w:t>
      </w:r>
      <w:r>
        <w:br/>
      </w:r>
      <w:r>
        <w:rPr>
          <w:rStyle w:val="NormalTok"/>
        </w:rPr>
        <w:t xml:space="preserve"> </w:t>
      </w:r>
      <w:r>
        <w:rPr>
          <w:rStyle w:val="BuiltInTok"/>
        </w:rPr>
        <w:t>echo</w:t>
      </w:r>
      <w:r>
        <w:rPr>
          <w:rStyle w:val="NormalTok"/>
        </w:rPr>
        <w:t xml:space="preserve"> </w:t>
      </w:r>
      <w:r>
        <w:rPr>
          <w:rStyle w:val="StringTok"/>
        </w:rPr>
        <w:t>'deb [signed-by=/etc/apt/keyrings/kubernetes-apt-keyring.gpg] https://pkgs.k8s.io/core:/stable:/v1.32/deb/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w:t>
      </w:r>
      <w:r>
        <w:rPr>
          <w:rStyle w:val="NormalTok"/>
        </w:rPr>
        <w:t>s.list</w:t>
      </w:r>
      <w:r>
        <w:br/>
      </w:r>
      <w:r>
        <w:br/>
      </w:r>
      <w:r>
        <w:rPr>
          <w:rStyle w:val="CommentTok"/>
        </w:rPr>
        <w:t># Set the correct permissions on the sources file</w:t>
      </w:r>
      <w:r>
        <w:br/>
      </w:r>
      <w:r>
        <w:rPr>
          <w:rStyle w:val="FunctionTok"/>
        </w:rPr>
        <w:t>sudo</w:t>
      </w:r>
      <w:r>
        <w:rPr>
          <w:rStyle w:val="NormalTok"/>
        </w:rPr>
        <w:t xml:space="preserve"> chmod 644 /etc/apt/sources.list.d/kubernetes.list</w:t>
      </w:r>
      <w:r>
        <w:br/>
      </w:r>
      <w:r>
        <w:br/>
      </w:r>
      <w:r>
        <w:rPr>
          <w:rStyle w:val="CommentTok"/>
        </w:rPr>
        <w:t># Update apt package lists</w:t>
      </w:r>
      <w:r>
        <w:br/>
      </w:r>
      <w:r>
        <w:rPr>
          <w:rStyle w:val="FunctionTok"/>
        </w:rPr>
        <w:t>sudo</w:t>
      </w:r>
      <w:r>
        <w:rPr>
          <w:rStyle w:val="NormalTok"/>
        </w:rPr>
        <w:t xml:space="preserve"> apt-get update</w:t>
      </w:r>
      <w:r>
        <w:br/>
      </w:r>
      <w:r>
        <w:br/>
      </w:r>
      <w:r>
        <w:rPr>
          <w:rStyle w:val="CommentTok"/>
        </w:rPr>
        <w:t># Install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Create ~/.kube where the config file will be stored</w:t>
      </w:r>
      <w:r>
        <w:br/>
      </w:r>
      <w:r>
        <w:rPr>
          <w:rStyle w:val="FunctionTok"/>
        </w:rPr>
        <w:t>mkdir</w:t>
      </w:r>
      <w:r>
        <w:rPr>
          <w:rStyle w:val="NormalTok"/>
        </w:rPr>
        <w:t xml:space="preserve"> ~/.kube</w:t>
      </w:r>
    </w:p>
    <w:p w14:paraId="508D34E2" w14:textId="77777777" w:rsidR="00D57053" w:rsidRDefault="006E1A3D">
      <w:r>
        <w:t xml:space="preserve">Copy the </w:t>
      </w:r>
      <w:r>
        <w:rPr>
          <w:rStyle w:val="VerbatimChar"/>
        </w:rPr>
        <w:t>config</w:t>
      </w:r>
      <w:r>
        <w:t xml:space="preserve"> file you received by email to </w:t>
      </w:r>
      <w:r>
        <w:rPr>
          <w:rStyle w:val="VerbatimChar"/>
        </w:rPr>
        <w:t>~/.kube/config</w:t>
      </w:r>
      <w:r>
        <w:t xml:space="preserve">, so that </w:t>
      </w:r>
      <w:r>
        <w:rPr>
          <w:rStyle w:val="VerbatimChar"/>
        </w:rPr>
        <w:t>kubectl</w:t>
      </w:r>
      <w:r>
        <w:t xml:space="preserve"> can connect to the k8s infrastructure.</w:t>
      </w:r>
    </w:p>
    <w:p w14:paraId="5432B065" w14:textId="77777777" w:rsidR="00D57053" w:rsidRDefault="006E1A3D">
      <w:pPr>
        <w:pStyle w:val="BodyText"/>
      </w:pPr>
      <w:r>
        <w:t xml:space="preserve">To do this, you need to copy the </w:t>
      </w:r>
      <w:r>
        <w:rPr>
          <w:rStyle w:val="VerbatimChar"/>
        </w:rPr>
        <w:t>config</w:t>
      </w:r>
      <w:r>
        <w:t xml:space="preserve"> file from the location in the Windows host file system where you originally downloaded it into the </w:t>
      </w:r>
      <w:r>
        <w:rPr>
          <w:rStyle w:val="VerbatimChar"/>
        </w:rPr>
        <w:t>~/.kube</w:t>
      </w:r>
      <w:r>
        <w:t xml:space="preserve"> directory inside WSL Linux.</w:t>
      </w:r>
    </w:p>
    <w:p w14:paraId="37A5FAEB" w14:textId="77777777" w:rsidR="00D57053" w:rsidRDefault="006E1A3D">
      <w:pPr>
        <w:pStyle w:val="BodyText"/>
      </w:pPr>
      <w:r>
        <w:t xml:space="preserve">Assume that you downloaded the file into the Windows user's </w:t>
      </w:r>
      <w:r>
        <w:rPr>
          <w:rStyle w:val="VerbatimChar"/>
        </w:rPr>
        <w:t>Downloads</w:t>
      </w:r>
      <w:r>
        <w:t xml:space="preserve"> folder. In my case, for example, the path is </w:t>
      </w:r>
      <w:r>
        <w:rPr>
          <w:rStyle w:val="VerbatimChar"/>
        </w:rPr>
        <w:t>/mnt/c/Users/ikons/Downloads/config</w:t>
      </w:r>
      <w:r>
        <w:t>.</w:t>
      </w:r>
    </w:p>
    <w:p w14:paraId="7597D63F" w14:textId="77777777" w:rsidR="00D57053" w:rsidRDefault="006E1A3D">
      <w:pPr>
        <w:pStyle w:val="BodyText"/>
      </w:pPr>
      <w:r>
        <w:lastRenderedPageBreak/>
        <w:t xml:space="preserve">Run the following commands in WSL Linux. Replace </w:t>
      </w:r>
      <w:r>
        <w:rPr>
          <w:b/>
          <w:bCs/>
        </w:rPr>
        <w:t>ikons</w:t>
      </w:r>
      <w:r>
        <w:t xml:space="preserve"> with your own Windows username.</w:t>
      </w:r>
    </w:p>
    <w:p w14:paraId="5D0316A9" w14:textId="77777777" w:rsidR="00D57053" w:rsidRDefault="006E1A3D">
      <w:pPr>
        <w:pStyle w:val="SourceCode"/>
      </w:pPr>
      <w:r>
        <w:rPr>
          <w:rStyle w:val="CommentTok"/>
        </w:rPr>
        <w:t># Move to the user's home directory</w:t>
      </w:r>
      <w:r>
        <w:br/>
      </w:r>
      <w:r>
        <w:rPr>
          <w:rStyle w:val="BuiltInTok"/>
        </w:rPr>
        <w:t>cd</w:t>
      </w:r>
      <w:r>
        <w:br/>
      </w:r>
      <w:r>
        <w:br/>
      </w:r>
      <w:r>
        <w:rPr>
          <w:rStyle w:val="CommentTok"/>
        </w:rPr>
        <w:t># Create the .kube directory if it does not exist</w:t>
      </w:r>
      <w:r>
        <w:br/>
      </w:r>
      <w:r>
        <w:rPr>
          <w:rStyle w:val="FunctionTok"/>
        </w:rPr>
        <w:t>mkdir</w:t>
      </w:r>
      <w:r>
        <w:rPr>
          <w:rStyle w:val="NormalTok"/>
        </w:rPr>
        <w:t xml:space="preserve"> .kube</w:t>
      </w:r>
      <w:r>
        <w:br/>
      </w:r>
      <w:r>
        <w:br/>
      </w:r>
      <w:r>
        <w:rPr>
          <w:rStyle w:val="CommentTok"/>
        </w:rPr>
        <w:t># Copy the config file from the Windows file system to WSL</w:t>
      </w:r>
      <w:r>
        <w:br/>
      </w:r>
      <w:r>
        <w:rPr>
          <w:rStyle w:val="CommentTok"/>
        </w:rPr>
        <w:t># ⚠</w:t>
      </w:r>
      <w:r>
        <w:rPr>
          <w:rStyle w:val="CommentTok"/>
        </w:rPr>
        <w:t>️</w:t>
      </w:r>
      <w:r>
        <w:rPr>
          <w:rStyle w:val="CommentTok"/>
        </w:rPr>
        <w:t xml:space="preserve"> Replace ikons with your own Windows username</w:t>
      </w:r>
      <w:r>
        <w:br/>
      </w:r>
      <w:r>
        <w:rPr>
          <w:rStyle w:val="FunctionTok"/>
        </w:rPr>
        <w:t>cp</w:t>
      </w:r>
      <w:r>
        <w:rPr>
          <w:rStyle w:val="NormalTok"/>
        </w:rPr>
        <w:t xml:space="preserve"> /mnt/c/Users/ikons/Downloads/config ~/.kube/config</w:t>
      </w:r>
    </w:p>
    <w:p w14:paraId="5A894143" w14:textId="77777777" w:rsidR="00D57053" w:rsidRDefault="006E1A3D">
      <w:r>
        <w:t>Another way to do this is through Windows Explorer by opening the Linux folder directly.</w:t>
      </w:r>
    </w:p>
    <w:p w14:paraId="5E998872" w14:textId="77777777" w:rsidR="00D57053" w:rsidRDefault="006E1A3D">
      <w:pPr>
        <w:pStyle w:val="BodyText"/>
      </w:pPr>
      <w:r>
        <w:rPr>
          <w:noProof/>
        </w:rPr>
        <w:drawing>
          <wp:inline distT="0" distB="0" distL="0" distR="0" wp14:anchorId="183A5D62" wp14:editId="121D4482">
            <wp:extent cx="6692900" cy="2443699"/>
            <wp:effectExtent l="0" t="0" r="0" b="0"/>
            <wp:docPr id="26" name="Picture" descr="Figure 1"/>
            <wp:cNvGraphicFramePr/>
            <a:graphic xmlns:a="http://schemas.openxmlformats.org/drawingml/2006/main">
              <a:graphicData uri="http://schemas.openxmlformats.org/drawingml/2006/picture">
                <pic:pic xmlns:pic="http://schemas.openxmlformats.org/drawingml/2006/picture">
                  <pic:nvPicPr>
                    <pic:cNvPr id="27" name="Picture" descr="images/img1.png"/>
                    <pic:cNvPicPr>
                      <a:picLocks noChangeAspect="1" noChangeArrowheads="1"/>
                    </pic:cNvPicPr>
                  </pic:nvPicPr>
                  <pic:blipFill>
                    <a:blip r:embed="rId8"/>
                    <a:stretch>
                      <a:fillRect/>
                    </a:stretch>
                  </pic:blipFill>
                  <pic:spPr bwMode="auto">
                    <a:xfrm>
                      <a:off x="0" y="0"/>
                      <a:ext cx="6692900" cy="2443699"/>
                    </a:xfrm>
                    <a:prstGeom prst="rect">
                      <a:avLst/>
                    </a:prstGeom>
                    <a:noFill/>
                    <a:ln w="9525">
                      <a:noFill/>
                      <a:headEnd/>
                      <a:tailEnd/>
                    </a:ln>
                  </pic:spPr>
                </pic:pic>
              </a:graphicData>
            </a:graphic>
          </wp:inline>
        </w:drawing>
      </w:r>
    </w:p>
    <w:p w14:paraId="431466D7" w14:textId="77777777" w:rsidR="00D57053" w:rsidRDefault="006E1A3D">
      <w:pPr>
        <w:pStyle w:val="Heading1"/>
      </w:pPr>
      <w:bookmarkStart w:id="8" w:name="installing-k9s"/>
      <w:bookmarkStart w:id="9" w:name="_Toc224651163"/>
      <w:bookmarkEnd w:id="6"/>
      <w:r>
        <w:t>Installing k9s</w:t>
      </w:r>
      <w:bookmarkEnd w:id="9"/>
    </w:p>
    <w:p w14:paraId="00BA0F64" w14:textId="77777777" w:rsidR="00D57053" w:rsidRDefault="006E1A3D">
      <w:r>
        <w:rPr>
          <w:rStyle w:val="VerbatimChar"/>
        </w:rPr>
        <w:t>k9s</w:t>
      </w:r>
      <w:r>
        <w:t xml:space="preserve"> is a terminal tool for monitoring and managing Kubernetes clusters. Install it as follows:</w:t>
      </w:r>
    </w:p>
    <w:p w14:paraId="7CED152A" w14:textId="77777777" w:rsidR="00D57053" w:rsidRDefault="006E1A3D">
      <w:pPr>
        <w:pStyle w:val="SourceCode"/>
      </w:pPr>
      <w:r>
        <w:rPr>
          <w:rStyle w:val="CommentTok"/>
        </w:rPr>
        <w:t># Download the k9s .deb package from GitHub</w:t>
      </w:r>
      <w:r>
        <w:br/>
      </w:r>
      <w:r>
        <w:rPr>
          <w:rStyle w:val="FunctionTok"/>
        </w:rPr>
        <w:t>wget</w:t>
      </w:r>
      <w:r>
        <w:rPr>
          <w:rStyle w:val="NormalTok"/>
        </w:rPr>
        <w:t xml:space="preserve"> https://github.com/derailed/k9s/releases/download/v0.40.10/k9s_linux_amd64.deb</w:t>
      </w:r>
      <w:r>
        <w:br/>
      </w:r>
      <w:r>
        <w:br/>
      </w:r>
      <w:r>
        <w:rPr>
          <w:rStyle w:val="CommentTok"/>
        </w:rPr>
        <w:t># Install the package with dpkg</w:t>
      </w:r>
      <w:r>
        <w:br/>
      </w:r>
      <w:r>
        <w:rPr>
          <w:rStyle w:val="FunctionTok"/>
        </w:rPr>
        <w:t>sudo</w:t>
      </w:r>
      <w:r>
        <w:rPr>
          <w:rStyle w:val="NormalTok"/>
        </w:rPr>
        <w:t xml:space="preserve"> dpkg </w:t>
      </w:r>
      <w:r>
        <w:rPr>
          <w:rStyle w:val="AttributeTok"/>
        </w:rPr>
        <w:t>-i</w:t>
      </w:r>
      <w:r>
        <w:rPr>
          <w:rStyle w:val="NormalTok"/>
        </w:rPr>
        <w:t xml:space="preserve"> k9s_linux_amd64.deb</w:t>
      </w:r>
      <w:r>
        <w:br/>
      </w:r>
      <w:r>
        <w:br/>
      </w:r>
      <w:r>
        <w:rPr>
          <w:rStyle w:val="CommentTok"/>
        </w:rPr>
        <w:t># Set nano as the default editor for k9s (and generally for kubectl)</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2E51E20C" w14:textId="77777777" w:rsidR="00D57053" w:rsidRDefault="006E1A3D">
      <w:r>
        <w:rPr>
          <w:rStyle w:val="VerbatimChar"/>
        </w:rPr>
        <w:t>k9s</w:t>
      </w:r>
      <w:r>
        <w:t xml:space="preserve"> uses the same </w:t>
      </w:r>
      <w:r>
        <w:rPr>
          <w:rStyle w:val="VerbatimChar"/>
        </w:rPr>
        <w:t>~/.kube/config</w:t>
      </w:r>
      <w:r>
        <w:t xml:space="preserve"> file.</w:t>
      </w:r>
    </w:p>
    <w:p w14:paraId="1659BA0F" w14:textId="77777777" w:rsidR="00D57053" w:rsidRDefault="006E1A3D">
      <w:pPr>
        <w:pStyle w:val="Heading1"/>
      </w:pPr>
      <w:bookmarkStart w:id="10" w:name="installing-hadoop-and-spark-clients"/>
      <w:bookmarkStart w:id="11" w:name="_Toc224651164"/>
      <w:bookmarkEnd w:id="8"/>
      <w:r>
        <w:t>Installing Hadoop and Spark clients</w:t>
      </w:r>
      <w:bookmarkEnd w:id="11"/>
    </w:p>
    <w:p w14:paraId="0B4380CF" w14:textId="77777777" w:rsidR="00D57053" w:rsidRDefault="006E1A3D">
      <w:r>
        <w:t>Install Hadoop and Spark locally on your Linux machine / WSL environment so that you can connect to the remote infrastructure and interact with HDFS and Spark.</w:t>
      </w:r>
    </w:p>
    <w:p w14:paraId="37B130E2" w14:textId="77777777" w:rsidR="00D57053" w:rsidRDefault="006E1A3D">
      <w:pPr>
        <w:pStyle w:val="SourceCode"/>
      </w:pPr>
      <w:r>
        <w:rPr>
          <w:rStyle w:val="CommentTok"/>
        </w:rPr>
        <w:t># Move to the home directory</w:t>
      </w:r>
      <w:r>
        <w:br/>
      </w:r>
      <w:r>
        <w:rPr>
          <w:rStyle w:val="BuiltInTok"/>
        </w:rPr>
        <w:t>cd</w:t>
      </w:r>
      <w:r>
        <w:rPr>
          <w:rStyle w:val="NormalTok"/>
        </w:rPr>
        <w:t xml:space="preserve"> ~</w:t>
      </w:r>
      <w:r>
        <w:br/>
      </w:r>
      <w:r>
        <w:br/>
      </w:r>
      <w:r>
        <w:rPr>
          <w:rStyle w:val="CommentTok"/>
        </w:rPr>
        <w:t># Install Java Development Kit 8 (required by Hadoop/Spark)</w:t>
      </w:r>
      <w:r>
        <w:br/>
      </w:r>
      <w:r>
        <w:rPr>
          <w:rStyle w:val="FunctionTok"/>
        </w:rPr>
        <w:t>sudo</w:t>
      </w:r>
      <w:r>
        <w:rPr>
          <w:rStyle w:val="NormalTok"/>
        </w:rPr>
        <w:t xml:space="preserve"> apt-get install </w:t>
      </w:r>
      <w:r>
        <w:rPr>
          <w:rStyle w:val="AttributeTok"/>
        </w:rPr>
        <w:t>-y</w:t>
      </w:r>
      <w:r>
        <w:rPr>
          <w:rStyle w:val="NormalTok"/>
        </w:rPr>
        <w:t xml:space="preserve"> openjdk-8-jdk</w:t>
      </w:r>
      <w:r>
        <w:br/>
      </w:r>
      <w:r>
        <w:br/>
      </w:r>
      <w:r>
        <w:rPr>
          <w:rStyle w:val="CommentTok"/>
        </w:rPr>
        <w:t># Download Spark 3.5.5 with Hadoop 3 support</w:t>
      </w:r>
      <w:r>
        <w:br/>
      </w:r>
      <w:r>
        <w:rPr>
          <w:rStyle w:val="FunctionTok"/>
        </w:rPr>
        <w:t>wget</w:t>
      </w:r>
      <w:r>
        <w:rPr>
          <w:rStyle w:val="NormalTok"/>
        </w:rPr>
        <w:t xml:space="preserve"> https://downloads.apache.org/spark/spark-3.5.5/spark-3.5.5-bin-hadoop3.tgz</w:t>
      </w:r>
      <w:r>
        <w:br/>
      </w:r>
      <w:r>
        <w:br/>
      </w:r>
      <w:r>
        <w:rPr>
          <w:rStyle w:val="CommentTok"/>
        </w:rPr>
        <w:t># Extract Spark</w:t>
      </w:r>
      <w:r>
        <w:br/>
      </w:r>
      <w:r>
        <w:rPr>
          <w:rStyle w:val="FunctionTok"/>
        </w:rPr>
        <w:lastRenderedPageBreak/>
        <w:t>tar</w:t>
      </w:r>
      <w:r>
        <w:rPr>
          <w:rStyle w:val="NormalTok"/>
        </w:rPr>
        <w:t xml:space="preserve"> </w:t>
      </w:r>
      <w:r>
        <w:rPr>
          <w:rStyle w:val="AttributeTok"/>
        </w:rPr>
        <w:t>-xzf</w:t>
      </w:r>
      <w:r>
        <w:rPr>
          <w:rStyle w:val="NormalTok"/>
        </w:rPr>
        <w:t xml:space="preserve"> spark-3.5.5-bin-hadoop3.tgz</w:t>
      </w:r>
      <w:r>
        <w:br/>
      </w:r>
      <w:r>
        <w:br/>
      </w:r>
      <w:r>
        <w:rPr>
          <w:rStyle w:val="CommentTok"/>
        </w:rPr>
        <w:t># Download Hadoop 3.4.1</w:t>
      </w:r>
      <w:r>
        <w:br/>
      </w:r>
      <w:r>
        <w:rPr>
          <w:rStyle w:val="FunctionTok"/>
        </w:rPr>
        <w:t>wget</w:t>
      </w:r>
      <w:r>
        <w:rPr>
          <w:rStyle w:val="NormalTok"/>
        </w:rPr>
        <w:t xml:space="preserve"> https://dlcdn.apache.org/hadoop/common/hadoop-3.4.1/hadoop-3.4.1.tar.gz</w:t>
      </w:r>
      <w:r>
        <w:br/>
      </w:r>
      <w:r>
        <w:br/>
      </w:r>
      <w:r>
        <w:rPr>
          <w:rStyle w:val="CommentTok"/>
        </w:rPr>
        <w:t># Extract Hadoop</w:t>
      </w:r>
      <w:r>
        <w:br/>
      </w:r>
      <w:r>
        <w:rPr>
          <w:rStyle w:val="FunctionTok"/>
        </w:rPr>
        <w:t>tar</w:t>
      </w:r>
      <w:r>
        <w:rPr>
          <w:rStyle w:val="NormalTok"/>
        </w:rPr>
        <w:t xml:space="preserve"> </w:t>
      </w:r>
      <w:r>
        <w:rPr>
          <w:rStyle w:val="AttributeTok"/>
        </w:rPr>
        <w:t>-xzf</w:t>
      </w:r>
      <w:r>
        <w:rPr>
          <w:rStyle w:val="NormalTok"/>
        </w:rPr>
        <w:t xml:space="preserve"> hadoop-3.4.1.tar.gz</w:t>
      </w:r>
    </w:p>
    <w:p w14:paraId="23AD23F9" w14:textId="77777777" w:rsidR="00D57053" w:rsidRDefault="006E1A3D">
      <w:r>
        <w:t xml:space="preserve">Add the following environment variables to your shell configuration file. Replace </w:t>
      </w:r>
      <w:r>
        <w:rPr>
          <w:rStyle w:val="VerbatimChar"/>
        </w:rPr>
        <w:t>testuser</w:t>
      </w:r>
      <w:r>
        <w:t xml:space="preserve"> with your own username. In my case, for example, it becomes </w:t>
      </w:r>
      <w:r>
        <w:rPr>
          <w:rStyle w:val="VerbatimChar"/>
        </w:rPr>
        <w:t>export HADOOP_USER_NAME=ikons</w:t>
      </w:r>
      <w:r>
        <w:t>.</w:t>
      </w:r>
    </w:p>
    <w:p w14:paraId="4449C114" w14:textId="77777777" w:rsidR="00D57053" w:rsidRDefault="006E1A3D">
      <w:pPr>
        <w:pStyle w:val="SourceCode"/>
      </w:pPr>
      <w:r>
        <w:rPr>
          <w:rStyle w:val="BuiltInTok"/>
        </w:rPr>
        <w:t>export</w:t>
      </w:r>
      <w:r>
        <w:rPr>
          <w:rStyle w:val="NormalTok"/>
        </w:rPr>
        <w:t xml:space="preserve"> </w:t>
      </w:r>
      <w:r>
        <w:rPr>
          <w:rStyle w:val="VariableTok"/>
        </w:rPr>
        <w:t>JAVA_HOME</w:t>
      </w:r>
      <w:r>
        <w:rPr>
          <w:rStyle w:val="OperatorTok"/>
        </w:rPr>
        <w:t>=</w:t>
      </w:r>
      <w:r>
        <w:rPr>
          <w:rStyle w:val="NormalTok"/>
        </w:rPr>
        <w:t>/usr/lib/jvm/java-8-openjdk-amd64</w:t>
      </w:r>
      <w:r>
        <w:br/>
      </w:r>
      <w:r>
        <w:rPr>
          <w:rStyle w:val="BuiltInTok"/>
        </w:rPr>
        <w:t>export</w:t>
      </w:r>
      <w:r>
        <w:rPr>
          <w:rStyle w:val="NormalTok"/>
        </w:rPr>
        <w:t xml:space="preserve"> </w:t>
      </w:r>
      <w:r>
        <w:rPr>
          <w:rStyle w:val="VariableTok"/>
        </w:rPr>
        <w:t>SPARK_HOME</w:t>
      </w:r>
      <w:r>
        <w:rPr>
          <w:rStyle w:val="OperatorTok"/>
        </w:rPr>
        <w:t>=</w:t>
      </w:r>
      <w:r>
        <w:rPr>
          <w:rStyle w:val="VariableTok"/>
        </w:rPr>
        <w:t>$HOME</w:t>
      </w:r>
      <w:r>
        <w:rPr>
          <w:rStyle w:val="NormalTok"/>
        </w:rPr>
        <w:t>/spark-3.5.5-bin-hadoop3</w:t>
      </w:r>
      <w:r>
        <w:br/>
      </w:r>
      <w:r>
        <w:rPr>
          <w:rStyle w:val="BuiltInTok"/>
        </w:rPr>
        <w:t>export</w:t>
      </w:r>
      <w:r>
        <w:rPr>
          <w:rStyle w:val="NormalTok"/>
        </w:rPr>
        <w:t xml:space="preserve"> </w:t>
      </w:r>
      <w:r>
        <w:rPr>
          <w:rStyle w:val="VariableTok"/>
        </w:rPr>
        <w:t>PATH</w:t>
      </w:r>
      <w:r>
        <w:rPr>
          <w:rStyle w:val="OperatorTok"/>
        </w:rPr>
        <w:t>=</w:t>
      </w:r>
      <w:r>
        <w:rPr>
          <w:rStyle w:val="VariableTok"/>
        </w:rPr>
        <w:t>$HOME</w:t>
      </w:r>
      <w:r>
        <w:rPr>
          <w:rStyle w:val="NormalTok"/>
        </w:rPr>
        <w:t>/spark-3.5.5-bin-hadoop3/bin:</w:t>
      </w:r>
      <w:r>
        <w:rPr>
          <w:rStyle w:val="VariableTok"/>
        </w:rPr>
        <w:t>$HOME</w:t>
      </w:r>
      <w:r>
        <w:rPr>
          <w:rStyle w:val="NormalTok"/>
        </w:rPr>
        <w:t>/hadoop-3.4.1/bin:</w:t>
      </w:r>
      <w:r>
        <w:rPr>
          <w:rStyle w:val="VariableTok"/>
        </w:rPr>
        <w:t>$PATH</w:t>
      </w:r>
      <w:r>
        <w:br/>
      </w:r>
      <w:r>
        <w:rPr>
          <w:rStyle w:val="CommentTok"/>
        </w:rPr>
        <w:t># ⚠</w:t>
      </w:r>
      <w:r>
        <w:rPr>
          <w:rStyle w:val="CommentTok"/>
        </w:rPr>
        <w:t>️</w:t>
      </w:r>
      <w:r>
        <w:rPr>
          <w:rStyle w:val="CommentTok"/>
        </w:rPr>
        <w:t xml:space="preserve"> Replace testuser with your own username</w:t>
      </w:r>
      <w:r>
        <w:br/>
      </w:r>
      <w:r>
        <w:rPr>
          <w:rStyle w:val="BuiltInTok"/>
        </w:rPr>
        <w:t>export</w:t>
      </w:r>
      <w:r>
        <w:rPr>
          <w:rStyle w:val="NormalTok"/>
        </w:rPr>
        <w:t xml:space="preserve"> </w:t>
      </w:r>
      <w:r>
        <w:rPr>
          <w:rStyle w:val="VariableTok"/>
        </w:rPr>
        <w:t>HADOOP_USER_NAME</w:t>
      </w:r>
      <w:r>
        <w:rPr>
          <w:rStyle w:val="OperatorTok"/>
        </w:rPr>
        <w:t>=</w:t>
      </w:r>
      <w:r>
        <w:rPr>
          <w:rStyle w:val="NormalTok"/>
        </w:rPr>
        <w:t>testuser</w:t>
      </w:r>
    </w:p>
    <w:p w14:paraId="5C80E9E4" w14:textId="77777777" w:rsidR="00D57053" w:rsidRDefault="006E1A3D">
      <w:r>
        <w:t>Save the file (</w:t>
      </w:r>
      <w:r>
        <w:rPr>
          <w:rStyle w:val="VerbatimChar"/>
        </w:rPr>
        <w:t>Ctrl+X</w:t>
      </w:r>
      <w:r>
        <w:t xml:space="preserve">, then </w:t>
      </w:r>
      <w:r>
        <w:rPr>
          <w:rStyle w:val="VerbatimChar"/>
        </w:rPr>
        <w:t>Y</w:t>
      </w:r>
      <w:r>
        <w:t xml:space="preserve">, then </w:t>
      </w:r>
      <w:r>
        <w:rPr>
          <w:rStyle w:val="VerbatimChar"/>
        </w:rPr>
        <w:t>Enter</w:t>
      </w:r>
      <w:r>
        <w:t>).</w:t>
      </w:r>
    </w:p>
    <w:p w14:paraId="5899B08F" w14:textId="77777777" w:rsidR="00D57053" w:rsidRDefault="006E1A3D">
      <w:pPr>
        <w:pStyle w:val="BodyText"/>
      </w:pPr>
      <w:r>
        <w:t>Finally, run the following command to load the new settings into the environment:</w:t>
      </w:r>
    </w:p>
    <w:p w14:paraId="1B174AE6" w14:textId="77777777" w:rsidR="00D57053" w:rsidRDefault="006E1A3D">
      <w:pPr>
        <w:pStyle w:val="SourceCode"/>
      </w:pPr>
      <w:r>
        <w:rPr>
          <w:rStyle w:val="BuiltInTok"/>
        </w:rPr>
        <w:t>.</w:t>
      </w:r>
      <w:r>
        <w:rPr>
          <w:rStyle w:val="NormalTok"/>
        </w:rPr>
        <w:t xml:space="preserve"> ~/.bashrc</w:t>
      </w:r>
    </w:p>
    <w:p w14:paraId="67A11113" w14:textId="77777777" w:rsidR="00D57053" w:rsidRDefault="006E1A3D">
      <w:pPr>
        <w:pStyle w:val="Heading1"/>
      </w:pPr>
      <w:bookmarkStart w:id="12" w:name="configuring-the-hdfs-client"/>
      <w:bookmarkStart w:id="13" w:name="_Toc224651165"/>
      <w:bookmarkEnd w:id="10"/>
      <w:r>
        <w:t>Configuring the HDFS client</w:t>
      </w:r>
      <w:bookmarkEnd w:id="13"/>
    </w:p>
    <w:p w14:paraId="2918F699" w14:textId="77777777" w:rsidR="00D57053" w:rsidRDefault="006E1A3D">
      <w:r>
        <w:t xml:space="preserve">Create </w:t>
      </w:r>
      <w:r>
        <w:rPr>
          <w:rStyle w:val="VerbatimChar"/>
        </w:rPr>
        <w:t>core-site.xml</w:t>
      </w:r>
      <w:r>
        <w:t>:</w:t>
      </w:r>
    </w:p>
    <w:p w14:paraId="3DB90640" w14:textId="77777777" w:rsidR="00D57053" w:rsidRDefault="006E1A3D">
      <w:pPr>
        <w:pStyle w:val="SourceCode"/>
      </w:pPr>
      <w:r>
        <w:rPr>
          <w:rStyle w:val="FunctionTok"/>
        </w:rPr>
        <w:t>nano</w:t>
      </w:r>
      <w:r>
        <w:rPr>
          <w:rStyle w:val="NormalTok"/>
        </w:rPr>
        <w:t xml:space="preserve"> hadoop-3.4.1/etc/hadoop/core-site.xml</w:t>
      </w:r>
    </w:p>
    <w:p w14:paraId="7E31A7B4" w14:textId="77777777" w:rsidR="00D57053" w:rsidRDefault="006E1A3D">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property</w:t>
      </w:r>
      <w:r>
        <w:rPr>
          <w:rStyle w:val="NormalTok"/>
        </w:rPr>
        <w:t>&gt;</w:t>
      </w:r>
      <w:r>
        <w:br/>
      </w:r>
      <w:r>
        <w:rPr>
          <w:rStyle w:val="NormalTok"/>
        </w:rPr>
        <w:t xml:space="preserve">    &lt;</w:t>
      </w:r>
      <w:r>
        <w:rPr>
          <w:rStyle w:val="KeywordTok"/>
        </w:rPr>
        <w:t>name</w:t>
      </w:r>
      <w:r>
        <w:rPr>
          <w:rStyle w:val="NormalTok"/>
        </w:rPr>
        <w:t>&gt;fs.default.name&lt;/</w:t>
      </w:r>
      <w:r>
        <w:rPr>
          <w:rStyle w:val="KeywordTok"/>
        </w:rPr>
        <w:t>name</w:t>
      </w:r>
      <w:r>
        <w:rPr>
          <w:rStyle w:val="NormalTok"/>
        </w:rPr>
        <w:t>&gt;</w:t>
      </w:r>
      <w:r>
        <w:br/>
      </w:r>
      <w:r>
        <w:rPr>
          <w:rStyle w:val="NormalTok"/>
        </w:rPr>
        <w:t xml:space="preserve">    &lt;</w:t>
      </w:r>
      <w:r>
        <w:rPr>
          <w:rStyle w:val="KeywordTok"/>
        </w:rPr>
        <w:t>value</w:t>
      </w:r>
      <w:r>
        <w:rPr>
          <w:rStyle w:val="NormalTok"/>
        </w:rPr>
        <w:t>&gt;hdfs://hdfs-namenode:9000&lt;/</w:t>
      </w:r>
      <w:r>
        <w:rPr>
          <w:rStyle w:val="KeywordTok"/>
        </w:rPr>
        <w:t>value</w:t>
      </w:r>
      <w:r>
        <w:rPr>
          <w:rStyle w:val="NormalTok"/>
        </w:rPr>
        <w:t>&gt;</w:t>
      </w:r>
      <w:r>
        <w:br/>
      </w:r>
      <w:r>
        <w:rPr>
          <w:rStyle w:val="NormalTok"/>
        </w:rPr>
        <w:t xml:space="preserve">  &lt;/</w:t>
      </w:r>
      <w:r>
        <w:rPr>
          <w:rStyle w:val="KeywordTok"/>
        </w:rPr>
        <w:t>property</w:t>
      </w:r>
      <w:r>
        <w:rPr>
          <w:rStyle w:val="NormalTok"/>
        </w:rPr>
        <w:t>&gt;</w:t>
      </w:r>
      <w:r>
        <w:br/>
      </w:r>
      <w:r>
        <w:rPr>
          <w:rStyle w:val="NormalTok"/>
        </w:rPr>
        <w:t>&lt;/</w:t>
      </w:r>
      <w:r>
        <w:rPr>
          <w:rStyle w:val="KeywordTok"/>
        </w:rPr>
        <w:t>configuration</w:t>
      </w:r>
      <w:r>
        <w:rPr>
          <w:rStyle w:val="NormalTok"/>
        </w:rPr>
        <w:t>&gt;</w:t>
      </w:r>
    </w:p>
    <w:p w14:paraId="51FB9827" w14:textId="77777777" w:rsidR="00D57053" w:rsidRDefault="006E1A3D">
      <w:r>
        <w:t>If everything is configured correctly, open the following page on your computer:</w:t>
      </w:r>
    </w:p>
    <w:p w14:paraId="3C09026F" w14:textId="77777777" w:rsidR="00D57053" w:rsidRDefault="006E1A3D">
      <w:pPr>
        <w:pStyle w:val="BodyText"/>
      </w:pPr>
      <w:r>
        <w:t>http://hdfs-namenode:9870/</w:t>
      </w:r>
    </w:p>
    <w:p w14:paraId="40AF363D" w14:textId="77777777" w:rsidR="00D57053" w:rsidRDefault="006E1A3D">
      <w:pPr>
        <w:pStyle w:val="BodyText"/>
      </w:pPr>
      <w:r>
        <w:t xml:space="preserve">Then choose </w:t>
      </w:r>
      <w:r>
        <w:rPr>
          <w:b/>
          <w:bCs/>
        </w:rPr>
        <w:t>Utilities → Browse the file system</w:t>
      </w:r>
      <w:r>
        <w:t xml:space="preserve"> and enter the path </w:t>
      </w:r>
      <w:r>
        <w:rPr>
          <w:rStyle w:val="VerbatimChar"/>
        </w:rPr>
        <w:t>/user/&lt;username&gt;</w:t>
      </w:r>
      <w:r>
        <w:t>. There you will be able to see the outputs of your jobs.</w:t>
      </w:r>
    </w:p>
    <w:p w14:paraId="1CC09ACE" w14:textId="77777777" w:rsidR="00D57053" w:rsidRDefault="006E1A3D">
      <w:pPr>
        <w:pStyle w:val="BodyText"/>
      </w:pPr>
      <w:r>
        <w:rPr>
          <w:noProof/>
        </w:rPr>
        <w:drawing>
          <wp:inline distT="0" distB="0" distL="0" distR="0" wp14:anchorId="07D9E2C8" wp14:editId="4CDDC4EF">
            <wp:extent cx="6692900" cy="2326867"/>
            <wp:effectExtent l="0" t="0" r="0" b="0"/>
            <wp:docPr id="32" name="Picture" descr="Figure 2"/>
            <wp:cNvGraphicFramePr/>
            <a:graphic xmlns:a="http://schemas.openxmlformats.org/drawingml/2006/main">
              <a:graphicData uri="http://schemas.openxmlformats.org/drawingml/2006/picture">
                <pic:pic xmlns:pic="http://schemas.openxmlformats.org/drawingml/2006/picture">
                  <pic:nvPicPr>
                    <pic:cNvPr id="33" name="Picture" descr="images/img2.png"/>
                    <pic:cNvPicPr>
                      <a:picLocks noChangeAspect="1" noChangeArrowheads="1"/>
                    </pic:cNvPicPr>
                  </pic:nvPicPr>
                  <pic:blipFill>
                    <a:blip r:embed="rId9"/>
                    <a:stretch>
                      <a:fillRect/>
                    </a:stretch>
                  </pic:blipFill>
                  <pic:spPr bwMode="auto">
                    <a:xfrm>
                      <a:off x="0" y="0"/>
                      <a:ext cx="6692900" cy="2326867"/>
                    </a:xfrm>
                    <a:prstGeom prst="rect">
                      <a:avLst/>
                    </a:prstGeom>
                    <a:noFill/>
                    <a:ln w="9525">
                      <a:noFill/>
                      <a:headEnd/>
                      <a:tailEnd/>
                    </a:ln>
                  </pic:spPr>
                </pic:pic>
              </a:graphicData>
            </a:graphic>
          </wp:inline>
        </w:drawing>
      </w:r>
    </w:p>
    <w:p w14:paraId="23FF7FBE" w14:textId="77777777" w:rsidR="00D57053" w:rsidRDefault="006E1A3D">
      <w:pPr>
        <w:pStyle w:val="Heading1"/>
      </w:pPr>
      <w:bookmarkStart w:id="14" w:name="running-a-test-wordcount-program"/>
      <w:bookmarkStart w:id="15" w:name="_Toc224651166"/>
      <w:bookmarkEnd w:id="12"/>
      <w:r>
        <w:t>Running a test WordCount program</w:t>
      </w:r>
      <w:bookmarkEnd w:id="15"/>
    </w:p>
    <w:p w14:paraId="1BD46AA0" w14:textId="77777777" w:rsidR="00D57053" w:rsidRDefault="006E1A3D">
      <w:r>
        <w:t xml:space="preserve">Create the file </w:t>
      </w:r>
      <w:r>
        <w:rPr>
          <w:rStyle w:val="VerbatimChar"/>
        </w:rPr>
        <w:t>wordcount_localdir.py</w:t>
      </w:r>
      <w:r>
        <w:t xml:space="preserve"> and place the following content in it:</w:t>
      </w:r>
    </w:p>
    <w:p w14:paraId="3F0B445B" w14:textId="77777777" w:rsidR="00D57053" w:rsidRDefault="006E1A3D">
      <w:pPr>
        <w:pStyle w:val="SourceCode"/>
      </w:pPr>
      <w:r>
        <w:rPr>
          <w:rStyle w:val="ImportTok"/>
        </w:rPr>
        <w:lastRenderedPageBreak/>
        <w:t>from</w:t>
      </w:r>
      <w:r>
        <w:rPr>
          <w:rStyle w:val="NormalTok"/>
        </w:rPr>
        <w:t xml:space="preserve"> pyspark </w:t>
      </w:r>
      <w:r>
        <w:rPr>
          <w:rStyle w:val="ImportTok"/>
        </w:rPr>
        <w:t>import</w:t>
      </w:r>
      <w:r>
        <w:rPr>
          <w:rStyle w:val="NormalTok"/>
        </w:rPr>
        <w:t xml:space="preserve"> SparkContext  </w:t>
      </w:r>
      <w:r>
        <w:rPr>
          <w:rStyle w:val="CommentTok"/>
        </w:rPr>
        <w:t># Import SparkContext to create the Spark application</w:t>
      </w:r>
      <w:r>
        <w:br/>
      </w:r>
      <w:r>
        <w:br/>
      </w:r>
      <w:r>
        <w:rPr>
          <w:rStyle w:val="CommentTok"/>
        </w:rPr>
        <w:t># Create a SparkContext with the application name "WordCount"</w:t>
      </w:r>
      <w:r>
        <w:br/>
      </w:r>
      <w:r>
        <w:rPr>
          <w:rStyle w:val="NormalTok"/>
        </w:rPr>
        <w:t xml:space="preserve">sc </w:t>
      </w:r>
      <w:r>
        <w:rPr>
          <w:rStyle w:val="OperatorTok"/>
        </w:rPr>
        <w:t>=</w:t>
      </w:r>
      <w:r>
        <w:rPr>
          <w:rStyle w:val="NormalTok"/>
        </w:rPr>
        <w:t xml:space="preserve"> SparkContext(appName</w:t>
      </w:r>
      <w:r>
        <w:rPr>
          <w:rStyle w:val="OperatorTok"/>
        </w:rPr>
        <w:t>=</w:t>
      </w:r>
      <w:r>
        <w:rPr>
          <w:rStyle w:val="StringTok"/>
        </w:rPr>
        <w:t>"WordCount"</w:t>
      </w:r>
      <w:r>
        <w:rPr>
          <w:rStyle w:val="NormalTok"/>
        </w:rPr>
        <w:t>)</w:t>
      </w:r>
      <w:r>
        <w:br/>
      </w:r>
      <w:r>
        <w:br/>
      </w:r>
      <w:r>
        <w:rPr>
          <w:rStyle w:val="CommentTok"/>
        </w:rPr>
        <w:t># Define the input file in HDFS</w:t>
      </w:r>
      <w:r>
        <w:br/>
      </w:r>
      <w:r>
        <w:rPr>
          <w:rStyle w:val="CommentTok"/>
        </w:rPr>
        <w:t># ⚠</w:t>
      </w:r>
      <w:r>
        <w:rPr>
          <w:rStyle w:val="CommentTok"/>
        </w:rPr>
        <w:t>️</w:t>
      </w:r>
      <w:r>
        <w:rPr>
          <w:rStyle w:val="CommentTok"/>
        </w:rPr>
        <w:t xml:space="preserve"> Replace testuser with your own username</w:t>
      </w:r>
      <w:r>
        <w:br/>
      </w:r>
      <w:r>
        <w:rPr>
          <w:rStyle w:val="NormalTok"/>
        </w:rPr>
        <w:t xml:space="preserve">input_dir </w:t>
      </w:r>
      <w:r>
        <w:rPr>
          <w:rStyle w:val="OperatorTok"/>
        </w:rPr>
        <w:t>=</w:t>
      </w:r>
      <w:r>
        <w:rPr>
          <w:rStyle w:val="NormalTok"/>
        </w:rPr>
        <w:t xml:space="preserve"> </w:t>
      </w:r>
      <w:r>
        <w:rPr>
          <w:rStyle w:val="StringTok"/>
        </w:rPr>
        <w:t>"hdfs://hdfs-namenode:9000/user/testuser/text.txt"</w:t>
      </w:r>
      <w:r>
        <w:br/>
      </w:r>
      <w:r>
        <w:br/>
      </w:r>
      <w:r>
        <w:rPr>
          <w:rStyle w:val="CommentTok"/>
        </w:rPr>
        <w:t># Get the unique Spark application ID</w:t>
      </w:r>
      <w:r>
        <w:br/>
      </w:r>
      <w:r>
        <w:rPr>
          <w:rStyle w:val="NormalTok"/>
        </w:rPr>
        <w:t xml:space="preserve">job_id </w:t>
      </w:r>
      <w:r>
        <w:rPr>
          <w:rStyle w:val="OperatorTok"/>
        </w:rPr>
        <w:t>=</w:t>
      </w:r>
      <w:r>
        <w:rPr>
          <w:rStyle w:val="NormalTok"/>
        </w:rPr>
        <w:t xml:space="preserve"> sc.applicationId</w:t>
      </w:r>
      <w:r>
        <w:br/>
      </w:r>
      <w:r>
        <w:br/>
      </w:r>
      <w:r>
        <w:rPr>
          <w:rStyle w:val="CommentTok"/>
        </w:rPr>
        <w:t># Create the output path based on the job_id to avoid conflicts</w:t>
      </w:r>
      <w:r>
        <w:br/>
      </w:r>
      <w:r>
        <w:rPr>
          <w:rStyle w:val="CommentTok"/>
        </w:rPr>
        <w:t># ⚠</w:t>
      </w:r>
      <w:r>
        <w:rPr>
          <w:rStyle w:val="CommentTok"/>
        </w:rPr>
        <w:t>️</w:t>
      </w:r>
      <w:r>
        <w:rPr>
          <w:rStyle w:val="CommentTok"/>
        </w:rPr>
        <w:t xml:space="preserve"> Replace testuser with your own username</w:t>
      </w:r>
      <w:r>
        <w:br/>
      </w:r>
      <w:r>
        <w:rPr>
          <w:rStyle w:val="NormalTok"/>
        </w:rPr>
        <w:t>output_dir</w:t>
      </w:r>
      <w:r>
        <w:rPr>
          <w:rStyle w:val="NormalTok"/>
        </w:rPr>
        <w:t xml:space="preserve"> </w:t>
      </w:r>
      <w:r>
        <w:rPr>
          <w:rStyle w:val="OperatorTok"/>
        </w:rPr>
        <w:t>=</w:t>
      </w:r>
      <w:r>
        <w:rPr>
          <w:rStyle w:val="NormalTok"/>
        </w:rPr>
        <w:t xml:space="preserve"> </w:t>
      </w:r>
      <w:r>
        <w:rPr>
          <w:rStyle w:val="SpecialStringTok"/>
        </w:rPr>
        <w:t>f"hdfs://hdfs-namenode:9000/user/testuser/wordcount_output_</w:t>
      </w:r>
      <w:r>
        <w:rPr>
          <w:rStyle w:val="SpecialCharTok"/>
        </w:rPr>
        <w:t>{</w:t>
      </w:r>
      <w:r>
        <w:rPr>
          <w:rStyle w:val="NormalTok"/>
        </w:rPr>
        <w:t>job_id</w:t>
      </w:r>
      <w:r>
        <w:rPr>
          <w:rStyle w:val="SpecialCharTok"/>
        </w:rPr>
        <w:t>}</w:t>
      </w:r>
      <w:r>
        <w:rPr>
          <w:rStyle w:val="SpecialStringTok"/>
        </w:rPr>
        <w:t>"</w:t>
      </w:r>
      <w:r>
        <w:br/>
      </w:r>
      <w:r>
        <w:br/>
      </w:r>
      <w:r>
        <w:rPr>
          <w:rStyle w:val="CommentTok"/>
        </w:rPr>
        <w:t># Read the text file from HDFS</w:t>
      </w:r>
      <w:r>
        <w:br/>
      </w:r>
      <w:r>
        <w:rPr>
          <w:rStyle w:val="NormalTok"/>
        </w:rPr>
        <w:t xml:space="preserve">text_files </w:t>
      </w:r>
      <w:r>
        <w:rPr>
          <w:rStyle w:val="OperatorTok"/>
        </w:rPr>
        <w:t>=</w:t>
      </w:r>
      <w:r>
        <w:rPr>
          <w:rStyle w:val="NormalTok"/>
        </w:rPr>
        <w:t xml:space="preserve"> sc.textFile(input_dir)</w:t>
      </w:r>
      <w:r>
        <w:br/>
      </w:r>
      <w:r>
        <w:br/>
      </w:r>
      <w:r>
        <w:rPr>
          <w:rStyle w:val="CommentTok"/>
        </w:rPr>
        <w:t># Perform the word count:</w:t>
      </w:r>
      <w:r>
        <w:br/>
      </w:r>
      <w:r>
        <w:rPr>
          <w:rStyle w:val="CommentTok"/>
        </w:rPr>
        <w:t># 1. flatMap: split each line into words</w:t>
      </w:r>
      <w:r>
        <w:br/>
      </w:r>
      <w:r>
        <w:rPr>
          <w:rStyle w:val="CommentTok"/>
        </w:rPr>
        <w:t># 2. map: create (word, 1) pairs</w:t>
      </w:r>
      <w:r>
        <w:br/>
      </w:r>
      <w:r>
        <w:rPr>
          <w:rStyle w:val="CommentTok"/>
        </w:rPr>
        <w:t># 3. reduceByKey: add the occurrences of each word</w:t>
      </w:r>
      <w:r>
        <w:br/>
      </w:r>
      <w:r>
        <w:rPr>
          <w:rStyle w:val="NormalTok"/>
        </w:rPr>
        <w:t xml:space="preserve">word_count </w:t>
      </w:r>
      <w:r>
        <w:rPr>
          <w:rStyle w:val="OperatorTok"/>
        </w:rPr>
        <w:t>=</w:t>
      </w:r>
      <w:r>
        <w:rPr>
          <w:rStyle w:val="NormalTok"/>
        </w:rPr>
        <w:t xml:space="preserve"> text_files.flatMap(</w:t>
      </w:r>
      <w:r>
        <w:rPr>
          <w:rStyle w:val="KeywordTok"/>
        </w:rPr>
        <w:t>lambda</w:t>
      </w:r>
      <w:r>
        <w:rPr>
          <w:rStyle w:val="NormalTok"/>
        </w:rPr>
        <w:t xml:space="preserve"> line: line.split(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a, b: a </w:t>
      </w:r>
      <w:r>
        <w:rPr>
          <w:rStyle w:val="OperatorTok"/>
        </w:rPr>
        <w:t>+</w:t>
      </w:r>
      <w:r>
        <w:rPr>
          <w:rStyle w:val="NormalTok"/>
        </w:rPr>
        <w:t xml:space="preserve"> b)</w:t>
      </w:r>
      <w:r>
        <w:br/>
      </w:r>
      <w:r>
        <w:br/>
      </w:r>
      <w:r>
        <w:rPr>
          <w:rStyle w:val="CommentTok"/>
        </w:rPr>
        <w:t># Save the results to HDFS</w:t>
      </w:r>
      <w:r>
        <w:br/>
      </w:r>
      <w:r>
        <w:rPr>
          <w:rStyle w:val="NormalTok"/>
        </w:rPr>
        <w:t>word_count.saveAsT</w:t>
      </w:r>
      <w:r>
        <w:rPr>
          <w:rStyle w:val="NormalTok"/>
        </w:rPr>
        <w:t>extFile(output_dir)</w:t>
      </w:r>
      <w:r>
        <w:br/>
      </w:r>
      <w:r>
        <w:br/>
      </w:r>
      <w:r>
        <w:rPr>
          <w:rStyle w:val="CommentTok"/>
        </w:rPr>
        <w:t># Stop the SparkContext</w:t>
      </w:r>
      <w:r>
        <w:br/>
      </w:r>
      <w:r>
        <w:rPr>
          <w:rStyle w:val="NormalTok"/>
        </w:rPr>
        <w:t>sc.stop()</w:t>
      </w:r>
    </w:p>
    <w:p w14:paraId="2E4A34CC" w14:textId="77777777" w:rsidR="00D57053" w:rsidRDefault="006E1A3D">
      <w:r>
        <w:rPr>
          <w:b/>
          <w:bCs/>
        </w:rPr>
        <w:t>Note:</w:t>
      </w:r>
      <w:r>
        <w:t xml:space="preserve"> Replace </w:t>
      </w:r>
      <w:r>
        <w:rPr>
          <w:rStyle w:val="VerbatimChar"/>
        </w:rPr>
        <w:t>testuser</w:t>
      </w:r>
      <w:r>
        <w:t xml:space="preserve"> with the username you received (for example, </w:t>
      </w:r>
      <w:r>
        <w:rPr>
          <w:rStyle w:val="VerbatimChar"/>
        </w:rPr>
        <w:t>ikons</w:t>
      </w:r>
      <w:r>
        <w:t>).</w:t>
      </w:r>
    </w:p>
    <w:p w14:paraId="6FD83280" w14:textId="77777777" w:rsidR="00D57053" w:rsidRDefault="006E1A3D">
      <w:pPr>
        <w:pStyle w:val="BodyText"/>
      </w:pPr>
      <w:r>
        <w:t>Copy the required files into HDFS:</w:t>
      </w:r>
    </w:p>
    <w:p w14:paraId="541641C6" w14:textId="77777777" w:rsidR="00D57053" w:rsidRDefault="006E1A3D">
      <w:pPr>
        <w:pStyle w:val="SourceCode"/>
      </w:pPr>
      <w:r>
        <w:rPr>
          <w:rStyle w:val="CommentTok"/>
        </w:rPr>
        <w:t># Create a sample input text file</w:t>
      </w:r>
      <w:r>
        <w:br/>
      </w:r>
      <w:r>
        <w:rPr>
          <w:rStyle w:val="BuiltInTok"/>
        </w:rPr>
        <w:t>echo</w:t>
      </w:r>
      <w:r>
        <w:rPr>
          <w:rStyle w:val="NormalTok"/>
        </w:rPr>
        <w:t xml:space="preserve"> </w:t>
      </w:r>
      <w:r>
        <w:rPr>
          <w:rStyle w:val="StringTok"/>
        </w:rPr>
        <w:t>"this is a text file, with text document, to be used as input for the wordcount example"</w:t>
      </w:r>
      <w:r>
        <w:rPr>
          <w:rStyle w:val="NormalTok"/>
        </w:rPr>
        <w:t xml:space="preserve"> </w:t>
      </w:r>
      <w:r>
        <w:rPr>
          <w:rStyle w:val="OperatorTok"/>
        </w:rPr>
        <w:t>&gt;</w:t>
      </w:r>
      <w:r>
        <w:rPr>
          <w:rStyle w:val="NormalTok"/>
        </w:rPr>
        <w:t xml:space="preserve"> ~/text.txt</w:t>
      </w:r>
      <w:r>
        <w:br/>
      </w:r>
      <w:r>
        <w:br/>
      </w:r>
      <w:r>
        <w:rPr>
          <w:rStyle w:val="CommentTok"/>
        </w:rPr>
        <w:t># Copy the Python file into your home directory</w:t>
      </w:r>
      <w:r>
        <w:br/>
      </w:r>
      <w:r>
        <w:rPr>
          <w:rStyle w:val="FunctionTok"/>
        </w:rPr>
        <w:t>cp</w:t>
      </w:r>
      <w:r>
        <w:rPr>
          <w:rStyle w:val="NormalTok"/>
        </w:rPr>
        <w:t xml:space="preserve"> wordcount_localdir.py ~/wordcount_localdir.py</w:t>
      </w:r>
      <w:r>
        <w:br/>
      </w:r>
      <w:r>
        <w:br/>
      </w:r>
      <w:r>
        <w:rPr>
          <w:rStyle w:val="CommentTok"/>
        </w:rPr>
        <w:t># Upload the text file to HDFS (the user/&lt;username&gt; directory must already exist)</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~/text.txt</w:t>
      </w:r>
      <w:r>
        <w:br/>
      </w:r>
      <w:r>
        <w:br/>
      </w:r>
      <w:r>
        <w:rPr>
          <w:rStyle w:val="CommentTok"/>
        </w:rPr>
        <w:t># Upload the Python script to HDFS</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~/wordcount_localdir.py</w:t>
      </w:r>
    </w:p>
    <w:p w14:paraId="74E62AB5" w14:textId="77777777" w:rsidR="00D57053" w:rsidRDefault="006E1A3D">
      <w:r>
        <w:t xml:space="preserve">The </w:t>
      </w:r>
      <w:r>
        <w:rPr>
          <w:rStyle w:val="VerbatimChar"/>
        </w:rPr>
        <w:t>-put -f</w:t>
      </w:r>
      <w:r>
        <w:t xml:space="preserve"> option overwrites the file in HDFS if it already exists.</w:t>
      </w:r>
    </w:p>
    <w:p w14:paraId="3D016388" w14:textId="77777777" w:rsidR="00D57053" w:rsidRDefault="006E1A3D">
      <w:pPr>
        <w:pStyle w:val="Heading1"/>
      </w:pPr>
      <w:bookmarkStart w:id="16" w:name="running-spark-on-kubernetes"/>
      <w:bookmarkStart w:id="17" w:name="_Toc224651167"/>
      <w:bookmarkEnd w:id="14"/>
      <w:r>
        <w:t>Running Spark on Kubernetes</w:t>
      </w:r>
      <w:bookmarkEnd w:id="17"/>
    </w:p>
    <w:p w14:paraId="795422F5" w14:textId="77777777" w:rsidR="00D57053" w:rsidRDefault="006E1A3D">
      <w:r>
        <w:t xml:space="preserve">The </w:t>
      </w:r>
      <w:r>
        <w:rPr>
          <w:rStyle w:val="VerbatimChar"/>
        </w:rPr>
        <w:t>wordcount_localdir.py</w:t>
      </w:r>
      <w:r>
        <w:t xml:space="preserve"> file must be stored in HDFS so that it is accessible to Spark executors during execution. The HDFS location of the file is the final argument of </w:t>
      </w:r>
      <w:r>
        <w:rPr>
          <w:rStyle w:val="VerbatimChar"/>
        </w:rPr>
        <w:t>spark-submit</w:t>
      </w:r>
      <w:r>
        <w:t>.</w:t>
      </w:r>
    </w:p>
    <w:p w14:paraId="2BCE06F1" w14:textId="77777777" w:rsidR="00D57053" w:rsidRDefault="006E1A3D">
      <w:pPr>
        <w:pStyle w:val="BodyText"/>
      </w:pPr>
      <w:r>
        <w:t>Run the following command:</w:t>
      </w:r>
    </w:p>
    <w:p w14:paraId="19ED21CC" w14:textId="77777777" w:rsidR="00D57053" w:rsidRDefault="006E1A3D">
      <w:pPr>
        <w:pStyle w:val="SourceCode"/>
      </w:pPr>
      <w:r>
        <w:rPr>
          <w:rStyle w:val="ExtensionTok"/>
        </w:rPr>
        <w:t>spark-submit</w:t>
      </w:r>
      <w:r>
        <w:rPr>
          <w:rStyle w:val="NormalTok"/>
        </w:rPr>
        <w:t xml:space="preserve"> </w:t>
      </w:r>
      <w:r>
        <w:rPr>
          <w:rStyle w:val="DataTypeTok"/>
        </w:rPr>
        <w:t>\</w:t>
      </w:r>
      <w:r>
        <w:br/>
      </w:r>
      <w:r>
        <w:rPr>
          <w:rStyle w:val="NormalTok"/>
        </w:rPr>
        <w:t xml:space="preserve">    </w:t>
      </w:r>
      <w:r>
        <w:rPr>
          <w:rStyle w:val="AttributeTok"/>
        </w:rPr>
        <w:t>--master</w:t>
      </w:r>
      <w:r>
        <w:rPr>
          <w:rStyle w:val="NormalTok"/>
        </w:rPr>
        <w:t xml:space="preserve"> k8s://https://termi7.cslab.ece.ntua.gr:6443 </w:t>
      </w:r>
      <w:r>
        <w:rPr>
          <w:rStyle w:val="DataTypeTok"/>
        </w:rPr>
        <w:t>\</w:t>
      </w:r>
      <w:r>
        <w:br/>
      </w:r>
      <w:r>
        <w:rPr>
          <w:rStyle w:val="NormalTok"/>
        </w:rPr>
        <w:t xml:space="preserve">    </w:t>
      </w:r>
      <w:r>
        <w:rPr>
          <w:rStyle w:val="AttributeTok"/>
        </w:rPr>
        <w:t>--deploy-mode</w:t>
      </w:r>
      <w:r>
        <w:rPr>
          <w:rStyle w:val="NormalTok"/>
        </w:rPr>
        <w:t xml:space="preserve"> cluster </w:t>
      </w:r>
      <w:r>
        <w:rPr>
          <w:rStyle w:val="DataTypeTok"/>
        </w:rPr>
        <w:t>\</w:t>
      </w:r>
      <w:r>
        <w:br/>
      </w:r>
      <w:r>
        <w:rPr>
          <w:rStyle w:val="NormalTok"/>
        </w:rPr>
        <w:lastRenderedPageBreak/>
        <w:t xml:space="preserve">    </w:t>
      </w:r>
      <w:r>
        <w:rPr>
          <w:rStyle w:val="AttributeTok"/>
        </w:rPr>
        <w:t>--name</w:t>
      </w:r>
      <w:r>
        <w:rPr>
          <w:rStyle w:val="NormalTok"/>
        </w:rPr>
        <w:t xml:space="preserve"> wordcount </w:t>
      </w:r>
      <w:r>
        <w:rPr>
          <w:rStyle w:val="DataTypeTok"/>
        </w:rPr>
        <w:t>\</w:t>
      </w:r>
      <w:r>
        <w:br/>
      </w:r>
      <w:r>
        <w:rPr>
          <w:rStyle w:val="NormalTok"/>
        </w:rPr>
        <w:t xml:space="preserve">    </w:t>
      </w:r>
      <w:r>
        <w:rPr>
          <w:rStyle w:val="AttributeTok"/>
        </w:rPr>
        <w:t>--conf</w:t>
      </w:r>
      <w:r>
        <w:rPr>
          <w:rStyle w:val="NormalTok"/>
        </w:rPr>
        <w:t xml:space="preserve"> spark.hadoop.fs.permissions.umask-mode=000 </w:t>
      </w:r>
      <w:r>
        <w:rPr>
          <w:rStyle w:val="DataTypeTok"/>
        </w:rPr>
        <w:t>\</w:t>
      </w:r>
      <w:r>
        <w:br/>
      </w:r>
      <w:r>
        <w:rPr>
          <w:rStyle w:val="NormalTok"/>
        </w:rPr>
        <w:t xml:space="preserve">    </w:t>
      </w:r>
      <w:r>
        <w:rPr>
          <w:rStyle w:val="AttributeTok"/>
        </w:rPr>
        <w:t>--conf</w:t>
      </w:r>
      <w:r>
        <w:rPr>
          <w:rStyle w:val="NormalTok"/>
        </w:rPr>
        <w:t xml:space="preserve"> spark.kubernetes.authenticate.driver.serviceAccountName=spark </w:t>
      </w:r>
      <w:r>
        <w:rPr>
          <w:rStyle w:val="DataTypeTok"/>
        </w:rPr>
        <w:t>\</w:t>
      </w:r>
      <w:r>
        <w:br/>
      </w:r>
      <w:r>
        <w:rPr>
          <w:rStyle w:val="NormalTok"/>
        </w:rPr>
        <w:t xml:space="preserve">    </w:t>
      </w:r>
      <w:r>
        <w:rPr>
          <w:rStyle w:val="AttributeTok"/>
        </w:rPr>
        <w:t>--conf</w:t>
      </w:r>
      <w:r>
        <w:rPr>
          <w:rStyle w:val="NormalTok"/>
        </w:rPr>
        <w:t xml:space="preserve"> spark.kubernetes.namespace=testuser-priv </w:t>
      </w:r>
      <w:r>
        <w:rPr>
          <w:rStyle w:val="DataTypeTok"/>
        </w:rPr>
        <w:t>\</w:t>
      </w:r>
      <w:r>
        <w:br/>
      </w:r>
      <w:r>
        <w:rPr>
          <w:rStyle w:val="NormalTok"/>
        </w:rPr>
        <w:t xml:space="preserve">    </w:t>
      </w:r>
      <w:r>
        <w:rPr>
          <w:rStyle w:val="AttributeTok"/>
        </w:rPr>
        <w:t>--conf</w:t>
      </w:r>
      <w:r>
        <w:rPr>
          <w:rStyle w:val="NormalTok"/>
        </w:rPr>
        <w:t xml:space="preserve"> spark.executor.instances=5 </w:t>
      </w:r>
      <w:r>
        <w:rPr>
          <w:rStyle w:val="DataTypeTok"/>
        </w:rPr>
        <w:t>\</w:t>
      </w:r>
      <w:r>
        <w:br/>
      </w:r>
      <w:r>
        <w:rPr>
          <w:rStyle w:val="NormalTok"/>
        </w:rPr>
        <w:t xml:space="preserve">    </w:t>
      </w:r>
      <w:r>
        <w:rPr>
          <w:rStyle w:val="AttributeTok"/>
        </w:rPr>
        <w:t>--conf</w:t>
      </w:r>
      <w:r>
        <w:rPr>
          <w:rStyle w:val="NormalTok"/>
        </w:rPr>
        <w:t xml:space="preserve"> spark.kubernetes.container.image=apache/spark </w:t>
      </w:r>
      <w:r>
        <w:rPr>
          <w:rStyle w:val="DataTypeTok"/>
        </w:rPr>
        <w:t>\</w:t>
      </w:r>
      <w:r>
        <w:br/>
      </w:r>
      <w:r>
        <w:rPr>
          <w:rStyle w:val="NormalTok"/>
        </w:rPr>
        <w:t xml:space="preserve">    </w:t>
      </w:r>
      <w:r>
        <w:rPr>
          <w:rStyle w:val="AttributeTok"/>
        </w:rPr>
        <w:t>--conf</w:t>
      </w:r>
      <w:r>
        <w:rPr>
          <w:rStyle w:val="NormalTok"/>
        </w:rPr>
        <w:t xml:space="preserve"> spark.kubernetes.submission.waitAppCompletion=false </w:t>
      </w:r>
      <w:r>
        <w:rPr>
          <w:rStyle w:val="DataTypeTok"/>
        </w:rPr>
        <w:t>\</w:t>
      </w:r>
      <w:r>
        <w:br/>
      </w:r>
      <w:r>
        <w:rPr>
          <w:rStyle w:val="NormalTok"/>
        </w:rPr>
        <w:t xml:space="preserve">    </w:t>
      </w:r>
      <w:r>
        <w:rPr>
          <w:rStyle w:val="AttributeTok"/>
        </w:rPr>
        <w:t>--conf</w:t>
      </w:r>
      <w:r>
        <w:rPr>
          <w:rStyle w:val="NormalTok"/>
        </w:rPr>
        <w:t xml:space="preserve"> spark.eventLog.enabled=true </w:t>
      </w:r>
      <w:r>
        <w:rPr>
          <w:rStyle w:val="DataTypeTok"/>
        </w:rPr>
        <w:t>\</w:t>
      </w:r>
      <w:r>
        <w:br/>
      </w:r>
      <w:r>
        <w:rPr>
          <w:rStyle w:val="NormalTok"/>
        </w:rPr>
        <w:t xml:space="preserve">    </w:t>
      </w:r>
      <w:r>
        <w:rPr>
          <w:rStyle w:val="AttributeTok"/>
        </w:rPr>
        <w:t>--conf</w:t>
      </w:r>
      <w:r>
        <w:rPr>
          <w:rStyle w:val="NormalTok"/>
        </w:rPr>
        <w:t xml:space="preserve"> spark.eventLog.dir=hdfs://hdfs-namenode:9000/user/testuser/logs </w:t>
      </w:r>
      <w:r>
        <w:rPr>
          <w:rStyle w:val="DataTypeTok"/>
        </w:rPr>
        <w:t>\</w:t>
      </w:r>
      <w:r>
        <w:br/>
      </w:r>
      <w:r>
        <w:rPr>
          <w:rStyle w:val="NormalTok"/>
        </w:rPr>
        <w:t xml:space="preserve">    </w:t>
      </w:r>
      <w:r>
        <w:rPr>
          <w:rStyle w:val="AttributeTok"/>
        </w:rPr>
        <w:t>--conf</w:t>
      </w:r>
      <w:r>
        <w:rPr>
          <w:rStyle w:val="NormalTok"/>
        </w:rPr>
        <w:t xml:space="preserve"> spark.history.fs.logDirectory=hdfs://hdfs-na</w:t>
      </w:r>
      <w:r>
        <w:rPr>
          <w:rStyle w:val="NormalTok"/>
        </w:rPr>
        <w:t xml:space="preserve">menode:9000/user/testuser/logs </w:t>
      </w:r>
      <w:r>
        <w:rPr>
          <w:rStyle w:val="DataTypeTok"/>
        </w:rPr>
        <w:t>\</w:t>
      </w:r>
      <w:r>
        <w:br/>
      </w:r>
      <w:r>
        <w:rPr>
          <w:rStyle w:val="NormalTok"/>
        </w:rPr>
        <w:t xml:space="preserve">    hdfs://hdfs-namenode:9000/user/testuser/wordcount_localdir.py</w:t>
      </w:r>
    </w:p>
    <w:p w14:paraId="39364535" w14:textId="77777777" w:rsidR="00D57053" w:rsidRDefault="006E1A3D">
      <w:r>
        <w:t xml:space="preserve">Replace </w:t>
      </w:r>
      <w:r>
        <w:rPr>
          <w:b/>
          <w:bCs/>
        </w:rPr>
        <w:t>testuser</w:t>
      </w:r>
      <w:r>
        <w:t xml:space="preserve"> with the username you received by email. For example, in my case it is </w:t>
      </w:r>
      <w:r>
        <w:rPr>
          <w:b/>
          <w:bCs/>
        </w:rPr>
        <w:t>ikons</w:t>
      </w:r>
      <w:r>
        <w:t>.</w:t>
      </w:r>
    </w:p>
    <w:p w14:paraId="7209E1A3" w14:textId="77777777" w:rsidR="00D57053" w:rsidRDefault="006E1A3D">
      <w:pPr>
        <w:pStyle w:val="BodyText"/>
      </w:pPr>
      <w:r>
        <w:t>This command submits a Spark job to a Kubernetes cluster. The main parameters are:</w:t>
      </w:r>
    </w:p>
    <w:p w14:paraId="00220CD3" w14:textId="77777777" w:rsidR="00D57053" w:rsidRDefault="006E1A3D">
      <w:pPr>
        <w:numPr>
          <w:ilvl w:val="0"/>
          <w:numId w:val="11"/>
        </w:numPr>
      </w:pPr>
      <w:r>
        <w:rPr>
          <w:rStyle w:val="VerbatimChar"/>
        </w:rPr>
        <w:t>--master k8s://https://termi7.cslab.ece.ntua.gr:6443</w:t>
      </w:r>
      <w:r>
        <w:t xml:space="preserve">: defines the Kubernetes master endpoint. The </w:t>
      </w:r>
      <w:r>
        <w:rPr>
          <w:rStyle w:val="VerbatimChar"/>
        </w:rPr>
        <w:t>k8s://</w:t>
      </w:r>
      <w:r>
        <w:t xml:space="preserve"> prefix indicates that the job will run on Kubernetes. </w:t>
      </w:r>
      <w:r>
        <w:rPr>
          <w:rStyle w:val="VerbatimChar"/>
        </w:rPr>
        <w:t>termi7.cslab.ece.ntua.gr:6443</w:t>
      </w:r>
      <w:r>
        <w:t xml:space="preserve"> is the address of the Kubernetes API server.</w:t>
      </w:r>
    </w:p>
    <w:p w14:paraId="3552AFA1" w14:textId="77777777" w:rsidR="00D57053" w:rsidRDefault="006E1A3D">
      <w:pPr>
        <w:numPr>
          <w:ilvl w:val="0"/>
          <w:numId w:val="11"/>
        </w:numPr>
      </w:pPr>
      <w:r>
        <w:rPr>
          <w:rStyle w:val="VerbatimChar"/>
        </w:rPr>
        <w:t>--deploy-mode cluster</w:t>
      </w:r>
      <w:r>
        <w:t xml:space="preserve">: defines the application deployment mode. </w:t>
      </w:r>
      <w:r>
        <w:rPr>
          <w:rStyle w:val="VerbatimChar"/>
        </w:rPr>
        <w:t>cluster</w:t>
      </w:r>
      <w:r>
        <w:t xml:space="preserve"> means that the job will run inside the Kubernetes cluster rather than on the user's local computer.</w:t>
      </w:r>
    </w:p>
    <w:p w14:paraId="40287713" w14:textId="77777777" w:rsidR="00D57053" w:rsidRDefault="006E1A3D">
      <w:pPr>
        <w:numPr>
          <w:ilvl w:val="0"/>
          <w:numId w:val="11"/>
        </w:numPr>
      </w:pPr>
      <w:r>
        <w:rPr>
          <w:rStyle w:val="VerbatimChar"/>
        </w:rPr>
        <w:t>--name wordcount</w:t>
      </w:r>
      <w:r>
        <w:t>: sets the name of the Spark application that will run on Kubernetes.</w:t>
      </w:r>
    </w:p>
    <w:p w14:paraId="6B6CF5FB" w14:textId="77777777" w:rsidR="00D57053" w:rsidRDefault="006E1A3D">
      <w:pPr>
        <w:numPr>
          <w:ilvl w:val="0"/>
          <w:numId w:val="11"/>
        </w:numPr>
      </w:pPr>
      <w:r>
        <w:rPr>
          <w:rStyle w:val="VerbatimChar"/>
        </w:rPr>
        <w:t>--conf spark.hadoop.fs.permissions.umask-mode=000</w:t>
      </w:r>
      <w:r>
        <w:t>: defines Hadoop file-system permissions.</w:t>
      </w:r>
    </w:p>
    <w:p w14:paraId="4E259578" w14:textId="77777777" w:rsidR="00D57053" w:rsidRDefault="006E1A3D">
      <w:pPr>
        <w:numPr>
          <w:ilvl w:val="0"/>
          <w:numId w:val="11"/>
        </w:numPr>
      </w:pPr>
      <w:r>
        <w:rPr>
          <w:rStyle w:val="VerbatimChar"/>
        </w:rPr>
        <w:t>--conf spark.kubernetes.authenticate.driver.serviceAccountName=spark</w:t>
      </w:r>
      <w:r>
        <w:t>: sets the Kubernetes service account used by the driver.</w:t>
      </w:r>
    </w:p>
    <w:p w14:paraId="12E3FD08" w14:textId="77777777" w:rsidR="00D57053" w:rsidRDefault="006E1A3D">
      <w:pPr>
        <w:numPr>
          <w:ilvl w:val="0"/>
          <w:numId w:val="11"/>
        </w:numPr>
      </w:pPr>
      <w:r>
        <w:rPr>
          <w:rStyle w:val="VerbatimChar"/>
        </w:rPr>
        <w:t>--conf spark.kubernetes.namespace=testuser-priv</w:t>
      </w:r>
      <w:r>
        <w:t>: defines the Kubernetes namespace where the job will run.</w:t>
      </w:r>
    </w:p>
    <w:p w14:paraId="4F6EC69D" w14:textId="77777777" w:rsidR="00D57053" w:rsidRDefault="006E1A3D">
      <w:pPr>
        <w:numPr>
          <w:ilvl w:val="0"/>
          <w:numId w:val="11"/>
        </w:numPr>
      </w:pPr>
      <w:r>
        <w:rPr>
          <w:rStyle w:val="VerbatimChar"/>
        </w:rPr>
        <w:t>--conf spark.executor.instances=5</w:t>
      </w:r>
      <w:r>
        <w:t>: defines the number of executors that will be created for the job.</w:t>
      </w:r>
    </w:p>
    <w:p w14:paraId="67C66367" w14:textId="77777777" w:rsidR="00D57053" w:rsidRDefault="006E1A3D">
      <w:pPr>
        <w:numPr>
          <w:ilvl w:val="0"/>
          <w:numId w:val="11"/>
        </w:numPr>
      </w:pPr>
      <w:r>
        <w:rPr>
          <w:rStyle w:val="VerbatimChar"/>
        </w:rPr>
        <w:t>--conf spark.kubernetes.container.image=apache/spark</w:t>
      </w:r>
      <w:r>
        <w:t>: defines the container image used for the execution.</w:t>
      </w:r>
    </w:p>
    <w:p w14:paraId="40E0559D" w14:textId="77777777" w:rsidR="00D57053" w:rsidRDefault="006E1A3D">
      <w:pPr>
        <w:numPr>
          <w:ilvl w:val="0"/>
          <w:numId w:val="11"/>
        </w:numPr>
      </w:pPr>
      <w:r>
        <w:rPr>
          <w:rStyle w:val="VerbatimChar"/>
        </w:rPr>
        <w:t>--conf spark.kubernetes.submission.waitAppCompletion=false</w:t>
      </w:r>
      <w:r>
        <w:t xml:space="preserve">: specifies whether </w:t>
      </w:r>
      <w:r>
        <w:rPr>
          <w:rStyle w:val="VerbatimChar"/>
        </w:rPr>
        <w:t>spark-submit</w:t>
      </w:r>
      <w:r>
        <w:t xml:space="preserve"> </w:t>
      </w:r>
      <w:r>
        <w:t xml:space="preserve">should wait for the application to finish. When set to </w:t>
      </w:r>
      <w:r>
        <w:rPr>
          <w:rStyle w:val="VerbatimChar"/>
        </w:rPr>
        <w:t>false</w:t>
      </w:r>
      <w:r>
        <w:t>, the Spark job starts and the submission process exits immediately.</w:t>
      </w:r>
    </w:p>
    <w:p w14:paraId="794130CA" w14:textId="77777777" w:rsidR="00D57053" w:rsidRDefault="006E1A3D">
      <w:pPr>
        <w:numPr>
          <w:ilvl w:val="0"/>
          <w:numId w:val="11"/>
        </w:numPr>
      </w:pPr>
      <w:r>
        <w:rPr>
          <w:rStyle w:val="VerbatimChar"/>
        </w:rPr>
        <w:t>--conf spark.eventLog.enabled=true</w:t>
      </w:r>
      <w:r>
        <w:t>: enables event logging for the Spark job.</w:t>
      </w:r>
    </w:p>
    <w:p w14:paraId="54F99D88" w14:textId="77777777" w:rsidR="00D57053" w:rsidRDefault="006E1A3D">
      <w:pPr>
        <w:numPr>
          <w:ilvl w:val="0"/>
          <w:numId w:val="11"/>
        </w:numPr>
      </w:pPr>
      <w:r>
        <w:rPr>
          <w:rStyle w:val="VerbatimChar"/>
        </w:rPr>
        <w:t>--conf spark.eventLog.dir=hdfs://hdfs-namenode:9000/user/testuser/logs</w:t>
      </w:r>
      <w:r>
        <w:t>: defines where event-log files will be stored in HDFS.</w:t>
      </w:r>
    </w:p>
    <w:p w14:paraId="071D56D5" w14:textId="77777777" w:rsidR="00D57053" w:rsidRDefault="006E1A3D">
      <w:pPr>
        <w:numPr>
          <w:ilvl w:val="0"/>
          <w:numId w:val="11"/>
        </w:numPr>
      </w:pPr>
      <w:r>
        <w:rPr>
          <w:rStyle w:val="VerbatimChar"/>
        </w:rPr>
        <w:t>--conf spark.history.fs.logDirectory=hdfs://hdfs-namenode:9000/user/testuser/logs</w:t>
      </w:r>
      <w:r>
        <w:t>: defines where the Spark History Server will read the history logs from.</w:t>
      </w:r>
    </w:p>
    <w:p w14:paraId="0B98D67D" w14:textId="77777777" w:rsidR="00D57053" w:rsidRDefault="006E1A3D">
      <w:pPr>
        <w:numPr>
          <w:ilvl w:val="0"/>
          <w:numId w:val="11"/>
        </w:numPr>
      </w:pPr>
      <w:r>
        <w:rPr>
          <w:rStyle w:val="VerbatimChar"/>
        </w:rPr>
        <w:t>hdfs://hdfs-namenode:9000/user/testuser/wordcount_localdir.py</w:t>
      </w:r>
      <w:r>
        <w:t>: defines the path of the Python file that contains the application code.</w:t>
      </w:r>
    </w:p>
    <w:p w14:paraId="01693A3A" w14:textId="77777777" w:rsidR="00D57053" w:rsidRDefault="006E1A3D">
      <w:r>
        <w:t>All configurable parameters are available on the page below:</w:t>
      </w:r>
    </w:p>
    <w:p w14:paraId="3CEB7B1E" w14:textId="1B63B38A" w:rsidR="00D57053" w:rsidRDefault="006E1A3D">
      <w:pPr>
        <w:pStyle w:val="BodyText"/>
      </w:pPr>
      <w:hyperlink r:id="rId10">
        <w:r>
          <w:t>https://spark.apache.org/docs/latest/configuration.html</w:t>
        </w:r>
      </w:hyperlink>
    </w:p>
    <w:p w14:paraId="30DF02A5" w14:textId="77777777" w:rsidR="00D57053" w:rsidRDefault="006E1A3D">
      <w:pPr>
        <w:pStyle w:val="BodyText"/>
      </w:pPr>
      <w:r>
        <w:t>Other important parameters that may help during execution are:</w:t>
      </w:r>
    </w:p>
    <w:p w14:paraId="76754396" w14:textId="77777777" w:rsidR="00D57053" w:rsidRDefault="006E1A3D">
      <w:pPr>
        <w:numPr>
          <w:ilvl w:val="0"/>
          <w:numId w:val="12"/>
        </w:numPr>
      </w:pPr>
      <w:r>
        <w:rPr>
          <w:rStyle w:val="VerbatimChar"/>
        </w:rPr>
        <w:t>--conf spark.log.level=DEBUG</w:t>
      </w:r>
      <w:r>
        <w:t>: produces more messages during execution for debugging.</w:t>
      </w:r>
    </w:p>
    <w:p w14:paraId="0BAED4EC" w14:textId="77777777" w:rsidR="00D57053" w:rsidRDefault="006E1A3D">
      <w:pPr>
        <w:numPr>
          <w:ilvl w:val="0"/>
          <w:numId w:val="12"/>
        </w:numPr>
      </w:pPr>
      <w:r>
        <w:rPr>
          <w:rStyle w:val="VerbatimChar"/>
        </w:rPr>
        <w:lastRenderedPageBreak/>
        <w:t>--conf spark.executor.memory=2g</w:t>
      </w:r>
      <w:r>
        <w:t>: allocates more RAM per executor when your jobs need more memory. This is useful when executors terminate due to OOM (Out of Memory) errors.</w:t>
      </w:r>
    </w:p>
    <w:p w14:paraId="4D2B05ED" w14:textId="77777777" w:rsidR="00D57053" w:rsidRDefault="006E1A3D">
      <w:r>
        <w:t>These parameters allow a Spark application to run correctly on a Kubernetes cluster while also configuring HDFS access, logs, executors, and other Kubernetes-related runtime settings.</w:t>
      </w:r>
    </w:p>
    <w:p w14:paraId="068F24AD" w14:textId="77777777" w:rsidR="00D57053" w:rsidRDefault="006E1A3D">
      <w:pPr>
        <w:pStyle w:val="Heading1"/>
      </w:pPr>
      <w:bookmarkStart w:id="18" w:name="storing-default-spark-parameters"/>
      <w:bookmarkStart w:id="19" w:name="_Toc224651168"/>
      <w:bookmarkEnd w:id="16"/>
      <w:r>
        <w:t>Storing default Spark parameters</w:t>
      </w:r>
      <w:bookmarkEnd w:id="19"/>
    </w:p>
    <w:p w14:paraId="3C7EB094" w14:textId="77777777" w:rsidR="00D57053" w:rsidRDefault="006E1A3D">
      <w:r>
        <w:t xml:space="preserve">To avoid typing all of these parameters every time you run a Spark job, you can place them in a configuration file that Spark will read whenever you execute </w:t>
      </w:r>
      <w:r>
        <w:rPr>
          <w:rStyle w:val="VerbatimChar"/>
        </w:rPr>
        <w:t>spark-submit</w:t>
      </w:r>
      <w:r>
        <w:t xml:space="preserve">. Do not forget to replace the username (in this example, </w:t>
      </w:r>
      <w:r>
        <w:rPr>
          <w:b/>
          <w:bCs/>
        </w:rPr>
        <w:t>testuser</w:t>
      </w:r>
      <w:r>
        <w:t>) with your own.</w:t>
      </w:r>
    </w:p>
    <w:p w14:paraId="6348EC4A" w14:textId="77777777" w:rsidR="00D57053" w:rsidRDefault="006E1A3D">
      <w:pPr>
        <w:pStyle w:val="SourceCode"/>
      </w:pPr>
      <w:r>
        <w:rPr>
          <w:rStyle w:val="CommentTok"/>
        </w:rPr>
        <w:t># ⚠</w:t>
      </w:r>
      <w:r>
        <w:rPr>
          <w:rStyle w:val="CommentTok"/>
        </w:rPr>
        <w:t>️</w:t>
      </w:r>
      <w:r>
        <w:rPr>
          <w:rStyle w:val="CommentTok"/>
        </w:rPr>
        <w:t xml:space="preserve"> Replace testuser with your own username</w:t>
      </w:r>
      <w:r>
        <w:br/>
      </w:r>
      <w:r>
        <w:rPr>
          <w:rStyle w:val="VariableTok"/>
        </w:rPr>
        <w:t>USERNAME</w:t>
      </w:r>
      <w:r>
        <w:rPr>
          <w:rStyle w:val="OperatorTok"/>
        </w:rPr>
        <w:t>=</w:t>
      </w:r>
      <w:r>
        <w:rPr>
          <w:rStyle w:val="NormalTok"/>
        </w:rPr>
        <w:t>testuser</w:t>
      </w:r>
    </w:p>
    <w:p w14:paraId="7F9DBA81" w14:textId="77777777" w:rsidR="00D57053" w:rsidRDefault="006E1A3D">
      <w:r>
        <w:t>Then, in the same terminal, run:</w:t>
      </w:r>
    </w:p>
    <w:p w14:paraId="6108EF15" w14:textId="77777777" w:rsidR="00D57053" w:rsidRDefault="006E1A3D">
      <w:pPr>
        <w:pStyle w:val="SourceCode"/>
      </w:pPr>
      <w:r>
        <w:rPr>
          <w:rStyle w:val="FunctionTok"/>
        </w:rPr>
        <w:t>cat</w:t>
      </w:r>
      <w:r>
        <w:rPr>
          <w:rStyle w:val="NormalTok"/>
        </w:rPr>
        <w:t xml:space="preserve"> </w:t>
      </w:r>
      <w:r>
        <w:rPr>
          <w:rStyle w:val="OperatorTok"/>
        </w:rPr>
        <w:t>&gt;</w:t>
      </w:r>
      <w:r>
        <w:rPr>
          <w:rStyle w:val="NormalTok"/>
        </w:rPr>
        <w:t xml:space="preserve"> ~/spark-3.5.5-bin-hadoop3/conf/spark-defaults.conf </w:t>
      </w:r>
      <w:r>
        <w:rPr>
          <w:rStyle w:val="OperatorTok"/>
        </w:rPr>
        <w:t>&lt;&lt;EOF</w:t>
      </w:r>
      <w:r>
        <w:br/>
      </w:r>
      <w:r>
        <w:rPr>
          <w:rStyle w:val="StringTok"/>
        </w:rPr>
        <w:t>spark.master k8s://https://termi7.cslab.ece.ntua.gr:6443</w:t>
      </w:r>
      <w:r>
        <w:br/>
      </w:r>
      <w:r>
        <w:rPr>
          <w:rStyle w:val="StringTok"/>
        </w:rPr>
        <w:t>spark.submit.deployMode cluster</w:t>
      </w:r>
      <w:r>
        <w:br/>
      </w:r>
      <w:r>
        <w:rPr>
          <w:rStyle w:val="StringTok"/>
        </w:rPr>
        <w:t>spark.hadoop.fs.permissions.umask-mode 000</w:t>
      </w:r>
      <w:r>
        <w:br/>
      </w:r>
      <w:r>
        <w:rPr>
          <w:rStyle w:val="StringTok"/>
        </w:rPr>
        <w:t>spark.kubernetes.authenticate.driver.serviceAccountName spark</w:t>
      </w:r>
      <w:r>
        <w:br/>
      </w:r>
      <w:r>
        <w:rPr>
          <w:rStyle w:val="StringTok"/>
        </w:rPr>
        <w:t xml:space="preserve">spark.kubernetes.namespace </w:t>
      </w:r>
      <w:r>
        <w:rPr>
          <w:rStyle w:val="VariableTok"/>
        </w:rPr>
        <w:t>$USERNAME</w:t>
      </w:r>
      <w:r>
        <w:rPr>
          <w:rStyle w:val="StringTok"/>
        </w:rPr>
        <w:t>-priv</w:t>
      </w:r>
      <w:r>
        <w:br/>
      </w:r>
      <w:r>
        <w:rPr>
          <w:rStyle w:val="StringTok"/>
        </w:rPr>
        <w:t>spark.executor.instances 5</w:t>
      </w:r>
      <w:r>
        <w:br/>
      </w:r>
      <w:r>
        <w:rPr>
          <w:rStyle w:val="StringTok"/>
        </w:rPr>
        <w:t>spark.executor.memory 1500m</w:t>
      </w:r>
      <w:r>
        <w:br/>
      </w:r>
      <w:r>
        <w:rPr>
          <w:rStyle w:val="StringTok"/>
        </w:rPr>
        <w:t>spark.driver.memory 512m</w:t>
      </w:r>
      <w:r>
        <w:br/>
      </w:r>
      <w:r>
        <w:rPr>
          <w:rStyle w:val="StringTok"/>
        </w:rPr>
        <w:t>spark.kubernetes.container.image=apache/spark</w:t>
      </w:r>
      <w:r>
        <w:br/>
      </w:r>
      <w:r>
        <w:rPr>
          <w:rStyle w:val="StringTok"/>
        </w:rPr>
        <w:t>spark.kubernetes.submission.waitAppCompletion false</w:t>
      </w:r>
      <w:r>
        <w:br/>
      </w:r>
      <w:r>
        <w:rPr>
          <w:rStyle w:val="StringTok"/>
        </w:rPr>
        <w:t>spark.eventLog.enabled true</w:t>
      </w:r>
      <w:r>
        <w:br/>
      </w:r>
      <w:r>
        <w:rPr>
          <w:rStyle w:val="StringTok"/>
        </w:rPr>
        <w:t>spark.even</w:t>
      </w:r>
      <w:r>
        <w:rPr>
          <w:rStyle w:val="StringTok"/>
        </w:rPr>
        <w:t>tLog.dir hdfs://hdfs-namenode:9000/user/</w:t>
      </w:r>
      <w:r>
        <w:rPr>
          <w:rStyle w:val="VariableTok"/>
        </w:rPr>
        <w:t>$USERNAME</w:t>
      </w:r>
      <w:r>
        <w:rPr>
          <w:rStyle w:val="StringTok"/>
        </w:rPr>
        <w:t>/logs</w:t>
      </w:r>
      <w:r>
        <w:br/>
      </w:r>
      <w:r>
        <w:rPr>
          <w:rStyle w:val="StringTok"/>
        </w:rPr>
        <w:t>spark.history.fs.logDirectory hdfs://hdfs-namenode:9000/user/</w:t>
      </w:r>
      <w:r>
        <w:rPr>
          <w:rStyle w:val="VariableTok"/>
        </w:rPr>
        <w:t>$USERNAME</w:t>
      </w:r>
      <w:r>
        <w:rPr>
          <w:rStyle w:val="StringTok"/>
        </w:rPr>
        <w:t>/logs</w:t>
      </w:r>
      <w:r>
        <w:br/>
      </w:r>
      <w:r>
        <w:rPr>
          <w:rStyle w:val="OperatorTok"/>
        </w:rPr>
        <w:t>EOF</w:t>
      </w:r>
    </w:p>
    <w:p w14:paraId="2EC8DB29" w14:textId="77777777" w:rsidR="00D57053" w:rsidRDefault="006E1A3D">
      <w:r>
        <w:t xml:space="preserve">Now you can run the previous command simply by executing the following command after replacing </w:t>
      </w:r>
      <w:r>
        <w:rPr>
          <w:rStyle w:val="VerbatimChar"/>
        </w:rPr>
        <w:t>testuser</w:t>
      </w:r>
      <w:r>
        <w:t xml:space="preserve"> with your own username:</w:t>
      </w:r>
    </w:p>
    <w:p w14:paraId="6A8C8843" w14:textId="77777777" w:rsidR="00D57053" w:rsidRDefault="006E1A3D">
      <w:pPr>
        <w:pStyle w:val="SourceCode"/>
      </w:pPr>
      <w:r>
        <w:rPr>
          <w:rStyle w:val="ExtensionTok"/>
        </w:rPr>
        <w:t>spark-submit</w:t>
      </w:r>
      <w:r>
        <w:rPr>
          <w:rStyle w:val="NormalTok"/>
        </w:rPr>
        <w:t xml:space="preserve"> hdfs://hdfs-namenode:9000/user/testuser/wordcount_localdir.py</w:t>
      </w:r>
    </w:p>
    <w:p w14:paraId="2C546069" w14:textId="77777777" w:rsidR="00D57053" w:rsidRDefault="006E1A3D">
      <w:pPr>
        <w:pStyle w:val="Heading1"/>
      </w:pPr>
      <w:bookmarkStart w:id="20" w:name="monitoring-execution-with-k9s"/>
      <w:bookmarkStart w:id="21" w:name="_Toc224651169"/>
      <w:bookmarkEnd w:id="18"/>
      <w:r>
        <w:t>Monitoring execution with k9s</w:t>
      </w:r>
      <w:bookmarkEnd w:id="21"/>
    </w:p>
    <w:p w14:paraId="3C036F77" w14:textId="77777777" w:rsidR="00D57053" w:rsidRDefault="006E1A3D">
      <w:r>
        <w:t xml:space="preserve">Start </w:t>
      </w:r>
      <w:r>
        <w:rPr>
          <w:rStyle w:val="VerbatimChar"/>
        </w:rPr>
        <w:t>k9s</w:t>
      </w:r>
      <w:r>
        <w:t>:</w:t>
      </w:r>
    </w:p>
    <w:p w14:paraId="6AD80178" w14:textId="77777777" w:rsidR="00D57053" w:rsidRDefault="006E1A3D">
      <w:pPr>
        <w:pStyle w:val="SourceCode"/>
      </w:pPr>
      <w:r>
        <w:rPr>
          <w:rStyle w:val="ExtensionTok"/>
        </w:rPr>
        <w:t>k9s</w:t>
      </w:r>
    </w:p>
    <w:p w14:paraId="7BBD3F3E" w14:textId="77777777" w:rsidR="00D57053" w:rsidRDefault="006E1A3D">
      <w:r>
        <w:t>Examples:</w:t>
      </w:r>
    </w:p>
    <w:p w14:paraId="26302808" w14:textId="77777777" w:rsidR="00D57053" w:rsidRDefault="006E1A3D">
      <w:pPr>
        <w:pStyle w:val="BodyText"/>
      </w:pPr>
      <w:r>
        <w:t>Show pods:</w:t>
      </w:r>
    </w:p>
    <w:p w14:paraId="207C9426" w14:textId="77777777" w:rsidR="00D57053" w:rsidRDefault="006E1A3D">
      <w:pPr>
        <w:pStyle w:val="SourceCode"/>
      </w:pPr>
      <w:r>
        <w:rPr>
          <w:rStyle w:val="ExtensionTok"/>
        </w:rPr>
        <w:t>:pods</w:t>
      </w:r>
    </w:p>
    <w:p w14:paraId="664C3617" w14:textId="77777777" w:rsidR="00D57053" w:rsidRDefault="006E1A3D">
      <w:r>
        <w:t>Show logs for a pod:</w:t>
      </w:r>
    </w:p>
    <w:p w14:paraId="14C40AB7" w14:textId="77777777" w:rsidR="00D57053" w:rsidRDefault="006E1A3D">
      <w:pPr>
        <w:pStyle w:val="SourceCode"/>
      </w:pPr>
      <w:r>
        <w:rPr>
          <w:rStyle w:val="ExtensionTok"/>
        </w:rPr>
        <w:t>l</w:t>
      </w:r>
    </w:p>
    <w:p w14:paraId="3FDBD9B5" w14:textId="77777777" w:rsidR="00D57053" w:rsidRDefault="006E1A3D">
      <w:r>
        <w:t>Inspect the status/details of a pod:</w:t>
      </w:r>
    </w:p>
    <w:p w14:paraId="703BDCAD" w14:textId="77777777" w:rsidR="00D57053" w:rsidRDefault="006E1A3D">
      <w:pPr>
        <w:pStyle w:val="SourceCode"/>
      </w:pPr>
      <w:r>
        <w:rPr>
          <w:rStyle w:val="ExtensionTok"/>
        </w:rPr>
        <w:t>d</w:t>
      </w:r>
    </w:p>
    <w:p w14:paraId="438DD694" w14:textId="77777777" w:rsidR="00D57053" w:rsidRDefault="006E1A3D">
      <w:pPr>
        <w:pStyle w:val="Heading1"/>
      </w:pPr>
      <w:bookmarkStart w:id="22" w:name="useful-hdfs-commands"/>
      <w:bookmarkStart w:id="23" w:name="_Toc224651170"/>
      <w:bookmarkEnd w:id="20"/>
      <w:r>
        <w:t>Useful HDFS commands</w:t>
      </w:r>
      <w:bookmarkEnd w:id="23"/>
    </w:p>
    <w:p w14:paraId="336DBDD0" w14:textId="77777777" w:rsidR="00D57053" w:rsidRDefault="006E1A3D">
      <w:r>
        <w:t xml:space="preserve">List the contents of </w:t>
      </w:r>
      <w:r>
        <w:rPr>
          <w:rStyle w:val="VerbatimChar"/>
        </w:rPr>
        <w:t>&lt;path&gt;</w:t>
      </w:r>
      <w:r>
        <w:t>:</w:t>
      </w:r>
    </w:p>
    <w:p w14:paraId="1417AA6F" w14:textId="77777777" w:rsidR="00D57053" w:rsidRDefault="006E1A3D">
      <w:pPr>
        <w:pStyle w:val="SourceCode"/>
      </w:pPr>
      <w:r>
        <w:rPr>
          <w:rStyle w:val="ExtensionTok"/>
        </w:rPr>
        <w:t>hadoop</w:t>
      </w:r>
      <w:r>
        <w:rPr>
          <w:rStyle w:val="NormalTok"/>
        </w:rPr>
        <w:t xml:space="preserve"> fs </w:t>
      </w:r>
      <w:r>
        <w:rPr>
          <w:rStyle w:val="AttributeTok"/>
        </w:rPr>
        <w:t>-ls</w:t>
      </w:r>
      <w:r>
        <w:rPr>
          <w:rStyle w:val="NormalTok"/>
        </w:rPr>
        <w:t xml:space="preserve"> </w:t>
      </w:r>
      <w:r>
        <w:rPr>
          <w:rStyle w:val="OperatorTok"/>
        </w:rPr>
        <w:t>&lt;</w:t>
      </w:r>
      <w:r>
        <w:rPr>
          <w:rStyle w:val="NormalTok"/>
        </w:rPr>
        <w:t>path</w:t>
      </w:r>
      <w:r>
        <w:rPr>
          <w:rStyle w:val="OperatorTok"/>
        </w:rPr>
        <w:t>&gt;</w:t>
      </w:r>
    </w:p>
    <w:p w14:paraId="6AF21DF1" w14:textId="77777777" w:rsidR="00D57053" w:rsidRDefault="006E1A3D">
      <w:r>
        <w:lastRenderedPageBreak/>
        <w:t>Create a directory including parent directories:</w:t>
      </w:r>
    </w:p>
    <w:p w14:paraId="65739A8A" w14:textId="77777777" w:rsidR="00D57053" w:rsidRDefault="006E1A3D">
      <w:pPr>
        <w:pStyle w:val="SourceCode"/>
      </w:pPr>
      <w:r>
        <w:rPr>
          <w:rStyle w:val="ExtensionTok"/>
        </w:rPr>
        <w:t>hadoop</w:t>
      </w:r>
      <w:r>
        <w:rPr>
          <w:rStyle w:val="NormalTok"/>
        </w:rPr>
        <w:t xml:space="preserve">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1EFC80DE" w14:textId="77777777" w:rsidR="00D57053" w:rsidRDefault="006E1A3D">
      <w:r>
        <w:t xml:space="preserve">Upload a file from </w:t>
      </w:r>
      <w:r>
        <w:rPr>
          <w:rStyle w:val="VerbatimChar"/>
        </w:rPr>
        <w:t>&lt;localpath&gt;</w:t>
      </w:r>
      <w:r>
        <w:t xml:space="preserve"> to </w:t>
      </w:r>
      <w:r>
        <w:rPr>
          <w:rStyle w:val="VerbatimChar"/>
        </w:rPr>
        <w:t>&lt;hdfspath&gt;</w:t>
      </w:r>
      <w:r>
        <w:t>:</w:t>
      </w:r>
    </w:p>
    <w:p w14:paraId="57E88B3B" w14:textId="77777777" w:rsidR="00D57053" w:rsidRDefault="006E1A3D">
      <w:pPr>
        <w:pStyle w:val="SourceCode"/>
      </w:pPr>
      <w:r>
        <w:rPr>
          <w:rStyle w:val="ExtensionTok"/>
        </w:rPr>
        <w:t>hadoop</w:t>
      </w:r>
      <w:r>
        <w:rPr>
          <w:rStyle w:val="NormalTok"/>
        </w:rPr>
        <w:t xml:space="preserve"> fs </w:t>
      </w:r>
      <w:r>
        <w:rPr>
          <w:rStyle w:val="AttributeTok"/>
        </w:rPr>
        <w:t>-put</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0F323452" w14:textId="77777777" w:rsidR="00D57053" w:rsidRDefault="006E1A3D">
      <w:r>
        <w:t>Delete a remote HDFS directory recursively:</w:t>
      </w:r>
    </w:p>
    <w:p w14:paraId="140DF81F" w14:textId="77777777" w:rsidR="00D57053" w:rsidRDefault="006E1A3D">
      <w:pPr>
        <w:pStyle w:val="SourceCode"/>
      </w:pPr>
      <w:r>
        <w:rPr>
          <w:rStyle w:val="ExtensionTok"/>
        </w:rPr>
        <w:t>hadoop</w:t>
      </w:r>
      <w:r>
        <w:rPr>
          <w:rStyle w:val="NormalTok"/>
        </w:rPr>
        <w:t xml:space="preserve"> fs </w:t>
      </w:r>
      <w:r>
        <w:rPr>
          <w:rStyle w:val="AttributeTok"/>
        </w:rPr>
        <w:t>-rm</w:t>
      </w:r>
      <w:r>
        <w:rPr>
          <w:rStyle w:val="NormalTok"/>
        </w:rPr>
        <w:t xml:space="preserve"> </w:t>
      </w:r>
      <w:r>
        <w:rPr>
          <w:rStyle w:val="AttributeTok"/>
        </w:rPr>
        <w:t>-r</w:t>
      </w:r>
      <w:r>
        <w:rPr>
          <w:rStyle w:val="NormalTok"/>
        </w:rPr>
        <w:t xml:space="preserve"> </w:t>
      </w:r>
      <w:r>
        <w:rPr>
          <w:rStyle w:val="OperatorTok"/>
        </w:rPr>
        <w:t>&lt;</w:t>
      </w:r>
      <w:r>
        <w:rPr>
          <w:rStyle w:val="NormalTok"/>
        </w:rPr>
        <w:t>hdfspath</w:t>
      </w:r>
      <w:r>
        <w:rPr>
          <w:rStyle w:val="OperatorTok"/>
        </w:rPr>
        <w:t>&gt;</w:t>
      </w:r>
    </w:p>
    <w:p w14:paraId="76F477ED" w14:textId="77777777" w:rsidR="00D57053" w:rsidRDefault="006E1A3D">
      <w:pPr>
        <w:pStyle w:val="Heading1"/>
      </w:pPr>
      <w:bookmarkStart w:id="24" w:name="useful-linux-commands"/>
      <w:bookmarkStart w:id="25" w:name="_Toc224651171"/>
      <w:bookmarkEnd w:id="22"/>
      <w:r>
        <w:t>Useful Linux commands</w:t>
      </w:r>
      <w:bookmarkEnd w:id="25"/>
    </w:p>
    <w:p w14:paraId="1BA9C7EB" w14:textId="77777777" w:rsidR="00D57053" w:rsidRDefault="006E1A3D">
      <w:pPr>
        <w:pStyle w:val="SourceCode"/>
      </w:pPr>
      <w:r>
        <w:rPr>
          <w:rStyle w:val="FunctionTok"/>
        </w:rPr>
        <w:t>ls</w:t>
      </w:r>
      <w:r>
        <w:br/>
      </w:r>
      <w:r>
        <w:rPr>
          <w:rStyle w:val="BuiltInTok"/>
        </w:rPr>
        <w:t>pwd</w:t>
      </w:r>
      <w:r>
        <w:br/>
      </w:r>
      <w:r>
        <w:rPr>
          <w:rStyle w:val="BuiltInTok"/>
        </w:rPr>
        <w:t>cd</w:t>
      </w:r>
      <w:r>
        <w:br/>
      </w:r>
      <w:r>
        <w:rPr>
          <w:rStyle w:val="FunctionTok"/>
        </w:rPr>
        <w:t>cp</w:t>
      </w:r>
      <w:r>
        <w:br/>
      </w:r>
      <w:r>
        <w:rPr>
          <w:rStyle w:val="FunctionTok"/>
        </w:rPr>
        <w:t>mv</w:t>
      </w:r>
      <w:r>
        <w:br/>
      </w:r>
      <w:r>
        <w:rPr>
          <w:rStyle w:val="FunctionTok"/>
        </w:rPr>
        <w:t>cat</w:t>
      </w:r>
      <w:r>
        <w:br/>
      </w:r>
      <w:r>
        <w:rPr>
          <w:rStyle w:val="BuiltInTok"/>
        </w:rPr>
        <w:t>echo</w:t>
      </w:r>
      <w:r>
        <w:br/>
      </w:r>
      <w:r>
        <w:rPr>
          <w:rStyle w:val="FunctionTok"/>
        </w:rPr>
        <w:t>man</w:t>
      </w:r>
    </w:p>
    <w:p w14:paraId="5B674FEC" w14:textId="77777777" w:rsidR="00D57053" w:rsidRDefault="006E1A3D">
      <w:r>
        <w:t xml:space="preserve">Using the </w:t>
      </w:r>
      <w:r>
        <w:rPr>
          <w:rStyle w:val="VerbatimChar"/>
        </w:rPr>
        <w:t>nano</w:t>
      </w:r>
      <w:r>
        <w:t xml:space="preserve"> editor:</w:t>
      </w:r>
    </w:p>
    <w:p w14:paraId="2571EA80" w14:textId="77777777" w:rsidR="00D57053" w:rsidRDefault="006E1A3D">
      <w:pPr>
        <w:pStyle w:val="SourceCode"/>
      </w:pPr>
      <w:r>
        <w:rPr>
          <w:rStyle w:val="VerbatimChar"/>
        </w:rPr>
        <w:t>Ctrl+X: Exit</w:t>
      </w:r>
    </w:p>
    <w:p w14:paraId="1E3DFB35" w14:textId="77777777" w:rsidR="00D57053" w:rsidRDefault="006E1A3D">
      <w:pPr>
        <w:pStyle w:val="SourceCode"/>
      </w:pPr>
      <w:r>
        <w:rPr>
          <w:rStyle w:val="VerbatimChar"/>
        </w:rPr>
        <w:t>y/n: save or not</w:t>
      </w:r>
    </w:p>
    <w:p w14:paraId="4ADAD767" w14:textId="77777777" w:rsidR="00D57053" w:rsidRDefault="006E1A3D">
      <w:pPr>
        <w:pStyle w:val="SourceCode"/>
      </w:pPr>
      <w:r>
        <w:rPr>
          <w:rStyle w:val="VerbatimChar"/>
        </w:rPr>
        <w:t>Enter: Save the file using the same directory / name</w:t>
      </w:r>
    </w:p>
    <w:p w14:paraId="48865845" w14:textId="77777777" w:rsidR="00D57053" w:rsidRDefault="006E1A3D">
      <w:pPr>
        <w:pStyle w:val="Heading1"/>
      </w:pPr>
      <w:bookmarkStart w:id="26" w:name="Xa2c2bc2bf468f0fd31c675be64b98128528f332"/>
      <w:bookmarkStart w:id="27" w:name="_Toc224651172"/>
      <w:bookmarkEnd w:id="24"/>
      <w:r>
        <w:t>Running Spark locally, either interactively or via a Python file</w:t>
      </w:r>
      <w:bookmarkEnd w:id="27"/>
    </w:p>
    <w:p w14:paraId="64F51E57" w14:textId="77777777" w:rsidR="00D57053" w:rsidRDefault="006E1A3D">
      <w:r>
        <w:t xml:space="preserve">As discussed in theory, Spark can also run locally on your own computer, either interactively through a shell or by executing a Python file with </w:t>
      </w:r>
      <w:r>
        <w:rPr>
          <w:rStyle w:val="VerbatimChar"/>
        </w:rPr>
        <w:t>spark-submit</w:t>
      </w:r>
      <w:r>
        <w:t>.</w:t>
      </w:r>
    </w:p>
    <w:p w14:paraId="2A99D031" w14:textId="77777777" w:rsidR="00D57053" w:rsidRDefault="006E1A3D">
      <w:pPr>
        <w:pStyle w:val="Heading2"/>
      </w:pPr>
      <w:bookmarkStart w:id="28" w:name="interactive-execution-through-the-shell"/>
      <w:bookmarkStart w:id="29" w:name="_Toc224651173"/>
      <w:r>
        <w:t>Interactive execution through the shell</w:t>
      </w:r>
      <w:bookmarkEnd w:id="29"/>
    </w:p>
    <w:p w14:paraId="69D4A072" w14:textId="77777777" w:rsidR="00D57053" w:rsidRDefault="006E1A3D">
      <w:r>
        <w:t>Open a Spark shell with:</w:t>
      </w:r>
    </w:p>
    <w:p w14:paraId="1D1C1B8B" w14:textId="77777777" w:rsidR="00D57053" w:rsidRDefault="006E1A3D">
      <w:pPr>
        <w:pStyle w:val="SourceCode"/>
      </w:pPr>
      <w:r>
        <w:rPr>
          <w:rStyle w:val="ExtensionTok"/>
        </w:rPr>
        <w:t>pyspark</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p>
    <w:p w14:paraId="5A596D13" w14:textId="77777777" w:rsidR="00D57053" w:rsidRDefault="006E1A3D">
      <w:r>
        <w:t xml:space="preserve">You can read and write files directly from the lab HDFS. Spark executors will run on your own computer, using its memory and CPU resources. Depending on your hardware, you may need to tune </w:t>
      </w:r>
      <w:r>
        <w:rPr>
          <w:rStyle w:val="VerbatimChar"/>
        </w:rPr>
        <w:t>spark.executor.instances</w:t>
      </w:r>
      <w:r>
        <w:t xml:space="preserve"> and </w:t>
      </w:r>
      <w:r>
        <w:rPr>
          <w:rStyle w:val="VerbatimChar"/>
        </w:rPr>
        <w:t>spark.executor.memory</w:t>
      </w:r>
      <w:r>
        <w:t xml:space="preserve"> in </w:t>
      </w:r>
      <w:r>
        <w:rPr>
          <w:rStyle w:val="VerbatimChar"/>
        </w:rPr>
        <w:t>~/spark-3.5.5-bin-hadoop3/conf/spark-defaults.conf</w:t>
      </w:r>
      <w:r>
        <w:t xml:space="preserve"> so that the requested resources do not exceed what your machine can provide.</w:t>
      </w:r>
    </w:p>
    <w:p w14:paraId="33BA59FB" w14:textId="77777777" w:rsidR="00D57053" w:rsidRDefault="006E1A3D">
      <w:pPr>
        <w:pStyle w:val="BodyText"/>
      </w:pPr>
      <w:r>
        <w:t>You can monitor the running jobs at:</w:t>
      </w:r>
    </w:p>
    <w:p w14:paraId="0F1AB120" w14:textId="77777777" w:rsidR="00D57053" w:rsidRDefault="006E1A3D">
      <w:pPr>
        <w:pStyle w:val="BodyText"/>
      </w:pPr>
      <w:r>
        <w:t>http://localhost:4040/</w:t>
      </w:r>
    </w:p>
    <w:p w14:paraId="0E09E248" w14:textId="77777777" w:rsidR="00D57053" w:rsidRDefault="006E1A3D">
      <w:pPr>
        <w:pStyle w:val="BodyText"/>
      </w:pPr>
      <w:r>
        <w:t xml:space="preserve">To exit the shell, press </w:t>
      </w:r>
      <w:r>
        <w:rPr>
          <w:rStyle w:val="VerbatimChar"/>
        </w:rPr>
        <w:t>Ctrl+D</w:t>
      </w:r>
      <w:r>
        <w:t>.</w:t>
      </w:r>
    </w:p>
    <w:p w14:paraId="2C3AACD7" w14:textId="77777777" w:rsidR="00D57053" w:rsidRDefault="006E1A3D">
      <w:pPr>
        <w:pStyle w:val="Heading2"/>
      </w:pPr>
      <w:bookmarkStart w:id="30" w:name="running-a-local-python-file-for-testing"/>
      <w:bookmarkStart w:id="31" w:name="_Toc224651174"/>
      <w:bookmarkEnd w:id="28"/>
      <w:r>
        <w:t>Running a local Python file for testing</w:t>
      </w:r>
      <w:bookmarkEnd w:id="31"/>
    </w:p>
    <w:p w14:paraId="62056EEC" w14:textId="77777777" w:rsidR="00D57053" w:rsidRDefault="006E1A3D">
      <w:r>
        <w:t xml:space="preserve">You can also test a local </w:t>
      </w:r>
      <w:r>
        <w:rPr>
          <w:rStyle w:val="VerbatimChar"/>
        </w:rPr>
        <w:t>.py</w:t>
      </w:r>
      <w:r>
        <w:t xml:space="preserve"> file before uploading it to the k8s cluster:</w:t>
      </w:r>
    </w:p>
    <w:p w14:paraId="057D4421" w14:textId="77777777" w:rsidR="00D57053" w:rsidRDefault="006E1A3D">
      <w:pPr>
        <w:pStyle w:val="SourceCode"/>
      </w:pPr>
      <w:r>
        <w:rPr>
          <w:rStyle w:val="ExtensionTok"/>
        </w:rPr>
        <w:t>spark-submit</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r>
        <w:rPr>
          <w:rStyle w:val="NormalTok"/>
        </w:rPr>
        <w:t xml:space="preserve"> wordcount_localdir.py</w:t>
      </w:r>
    </w:p>
    <w:p w14:paraId="31AB6B26" w14:textId="77777777" w:rsidR="00D57053" w:rsidRDefault="006E1A3D">
      <w:r>
        <w:t xml:space="preserve">A Python file executed in this way can still read from and write to the remote HDFS cluster of the lab. The execution resources, however, are taken from your local machine. As before, make sure the configured CPU and memory requirements do not exceed the resources available on your computer. In this case, you do </w:t>
      </w:r>
      <w:r>
        <w:rPr>
          <w:b/>
          <w:bCs/>
        </w:rPr>
        <w:t>not</w:t>
      </w:r>
      <w:r>
        <w:t xml:space="preserve"> need to upload the </w:t>
      </w:r>
      <w:r>
        <w:rPr>
          <w:rStyle w:val="VerbatimChar"/>
        </w:rPr>
        <w:t>.py</w:t>
      </w:r>
      <w:r>
        <w:t xml:space="preserve"> </w:t>
      </w:r>
      <w:r>
        <w:t>file to HDFS before running it.</w:t>
      </w:r>
      <w:bookmarkEnd w:id="26"/>
      <w:bookmarkEnd w:id="30"/>
    </w:p>
    <w:sectPr w:rsidR="00D57053" w:rsidSect="00034616">
      <w:headerReference w:type="default" r:id="rId11"/>
      <w:footerReference w:type="default" r:id="rId12"/>
      <w:headerReference w:type="first" r:id="rId13"/>
      <w:footerReference w:type="first" r:id="rId1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AEEE" w14:textId="77777777" w:rsidR="006E1A3D" w:rsidRDefault="006E1A3D">
      <w:pPr>
        <w:spacing w:after="0" w:line="240" w:lineRule="auto"/>
      </w:pPr>
      <w:r>
        <w:separator/>
      </w:r>
    </w:p>
  </w:endnote>
  <w:endnote w:type="continuationSeparator" w:id="0">
    <w:p w14:paraId="6CFCD2A1" w14:textId="77777777" w:rsidR="006E1A3D" w:rsidRDefault="006E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2C0B" w14:textId="77777777" w:rsidR="00D57053" w:rsidRDefault="006E1A3D">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5867" w14:textId="77777777" w:rsidR="00D57053" w:rsidRDefault="00D5705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4C3C" w14:textId="77777777" w:rsidR="006E1A3D" w:rsidRDefault="006E1A3D">
      <w:pPr>
        <w:spacing w:after="0" w:line="240" w:lineRule="auto"/>
      </w:pPr>
      <w:r>
        <w:separator/>
      </w:r>
    </w:p>
  </w:footnote>
  <w:footnote w:type="continuationSeparator" w:id="0">
    <w:p w14:paraId="6BD21EB7" w14:textId="77777777" w:rsidR="006E1A3D" w:rsidRDefault="006E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F19C" w14:textId="265C0544" w:rsidR="00D57053" w:rsidRDefault="006E1A3D">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9B4B01">
      <w:rPr>
        <w:noProof/>
        <w:color w:val="666666"/>
        <w:sz w:val="18"/>
      </w:rPr>
      <w:t>Useful Linux commands</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9162" w14:textId="579FD7AB" w:rsidR="00D57053" w:rsidRDefault="006E1A3D">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9B4B01">
      <w:rPr>
        <w:noProof/>
        <w:color w:val="666666"/>
        <w:sz w:val="18"/>
      </w:rPr>
      <w:t>Introduction</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952C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D02A7D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88482405">
    <w:abstractNumId w:val="8"/>
  </w:num>
  <w:num w:numId="2" w16cid:durableId="1288121027">
    <w:abstractNumId w:val="6"/>
  </w:num>
  <w:num w:numId="3" w16cid:durableId="1976258920">
    <w:abstractNumId w:val="5"/>
  </w:num>
  <w:num w:numId="4" w16cid:durableId="233853022">
    <w:abstractNumId w:val="4"/>
  </w:num>
  <w:num w:numId="5" w16cid:durableId="369190734">
    <w:abstractNumId w:val="7"/>
  </w:num>
  <w:num w:numId="6" w16cid:durableId="1470633039">
    <w:abstractNumId w:val="3"/>
  </w:num>
  <w:num w:numId="7" w16cid:durableId="703793504">
    <w:abstractNumId w:val="2"/>
  </w:num>
  <w:num w:numId="8" w16cid:durableId="480267587">
    <w:abstractNumId w:val="1"/>
  </w:num>
  <w:num w:numId="9" w16cid:durableId="967979831">
    <w:abstractNumId w:val="0"/>
  </w:num>
  <w:num w:numId="10" w16cid:durableId="1822965200">
    <w:abstractNumId w:val="9"/>
  </w:num>
  <w:num w:numId="11" w16cid:durableId="1770197828">
    <w:abstractNumId w:val="10"/>
  </w:num>
  <w:num w:numId="12" w16cid:durableId="1390107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1A3D"/>
    <w:rsid w:val="009B4B01"/>
    <w:rsid w:val="00AA1D8D"/>
    <w:rsid w:val="00B47730"/>
    <w:rsid w:val="00CB0664"/>
    <w:rsid w:val="00CB5C85"/>
    <w:rsid w:val="00D570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58716"/>
  <w15:docId w15:val="{FAE92F0A-7C8C-4C93-A9C6-AF23BB34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9B4B01"/>
    <w:pPr>
      <w:spacing w:after="100"/>
    </w:pPr>
  </w:style>
  <w:style w:type="paragraph" w:styleId="TOC2">
    <w:name w:val="toc 2"/>
    <w:basedOn w:val="Normal"/>
    <w:next w:val="Normal"/>
    <w:autoRedefine/>
    <w:uiPriority w:val="39"/>
    <w:unhideWhenUsed/>
    <w:rsid w:val="009B4B01"/>
    <w:pPr>
      <w:spacing w:after="100"/>
      <w:ind w:left="220"/>
    </w:pPr>
  </w:style>
  <w:style w:type="character" w:styleId="Hyperlink">
    <w:name w:val="Hyperlink"/>
    <w:basedOn w:val="DefaultParagraphFont"/>
    <w:uiPriority w:val="99"/>
    <w:unhideWhenUsed/>
    <w:rsid w:val="009B4B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openvpn.net/community-download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park.apache.org/docs/latest/configuration.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2517</Words>
  <Characters>13593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connecting to the CSLAB Kubernetes environment and running Apache Spark</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