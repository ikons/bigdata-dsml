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A6F21" w14:textId="77777777" w:rsidR="004F13F9" w:rsidRDefault="003E0219">
      <w:pPr>
        <w:pStyle w:val="Title"/>
      </w:pPr>
      <w:r>
        <w:t>Προπαρασκευαστικές οδηγίες για την εκτέλεση περιεκτών (containers) Docker τοπικά στον υπολογιστή σας</w:t>
      </w:r>
    </w:p>
    <w:sdt>
      <w:sdtPr>
        <w:rPr>
          <w:rFonts w:ascii="Calibri" w:eastAsiaTheme="minorEastAsia" w:hAnsi="Calibri" w:cstheme="minorBidi"/>
          <w:b w:val="0"/>
          <w:bCs w:val="0"/>
          <w:color w:val="auto"/>
          <w:sz w:val="22"/>
          <w:szCs w:val="22"/>
        </w:rPr>
        <w:id w:val="-1162309011"/>
        <w:docPartObj>
          <w:docPartGallery w:val="Table of Contents"/>
          <w:docPartUnique/>
        </w:docPartObj>
      </w:sdtPr>
      <w:sdtEndPr/>
      <w:sdtContent>
        <w:p w14:paraId="4D8619F5" w14:textId="77777777" w:rsidR="004F13F9" w:rsidRDefault="003E0219">
          <w:pPr>
            <w:pStyle w:val="TOCHeading"/>
          </w:pPr>
          <w:r>
            <w:t>Περιεχόμενα</w:t>
          </w:r>
        </w:p>
        <w:p w14:paraId="45309182" w14:textId="2D3B47FB" w:rsidR="0014387F" w:rsidRDefault="003E0219">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55" w:history="1">
            <w:r w:rsidR="0014387F" w:rsidRPr="00B03187">
              <w:rPr>
                <w:rStyle w:val="Hyperlink"/>
                <w:noProof/>
              </w:rPr>
              <w:t>Ενεργοποίηση WSL και Virtual Machine Platform</w:t>
            </w:r>
            <w:r w:rsidR="0014387F">
              <w:rPr>
                <w:noProof/>
                <w:webHidden/>
              </w:rPr>
              <w:tab/>
            </w:r>
            <w:r w:rsidR="0014387F">
              <w:rPr>
                <w:noProof/>
                <w:webHidden/>
              </w:rPr>
              <w:fldChar w:fldCharType="begin"/>
            </w:r>
            <w:r w:rsidR="0014387F">
              <w:rPr>
                <w:noProof/>
                <w:webHidden/>
              </w:rPr>
              <w:instrText xml:space="preserve"> PAGEREF _Toc224651055 \h </w:instrText>
            </w:r>
            <w:r w:rsidR="0014387F">
              <w:rPr>
                <w:noProof/>
                <w:webHidden/>
              </w:rPr>
            </w:r>
            <w:r w:rsidR="0014387F">
              <w:rPr>
                <w:noProof/>
                <w:webHidden/>
              </w:rPr>
              <w:fldChar w:fldCharType="separate"/>
            </w:r>
            <w:r w:rsidR="0014387F">
              <w:rPr>
                <w:noProof/>
                <w:webHidden/>
              </w:rPr>
              <w:t>1</w:t>
            </w:r>
            <w:r w:rsidR="0014387F">
              <w:rPr>
                <w:noProof/>
                <w:webHidden/>
              </w:rPr>
              <w:fldChar w:fldCharType="end"/>
            </w:r>
          </w:hyperlink>
        </w:p>
        <w:p w14:paraId="734AF207" w14:textId="35B2E383" w:rsidR="0014387F" w:rsidRDefault="0014387F">
          <w:pPr>
            <w:pStyle w:val="TOC1"/>
            <w:tabs>
              <w:tab w:val="right" w:leader="dot" w:pos="10530"/>
            </w:tabs>
            <w:rPr>
              <w:rFonts w:asciiTheme="minorHAnsi" w:hAnsiTheme="minorHAnsi"/>
              <w:noProof/>
              <w:kern w:val="2"/>
              <w:sz w:val="24"/>
              <w:szCs w:val="24"/>
              <w:lang w:val="el-GR" w:eastAsia="el-GR"/>
              <w14:ligatures w14:val="standardContextual"/>
            </w:rPr>
          </w:pPr>
          <w:hyperlink w:anchor="_Toc224651056" w:history="1">
            <w:r w:rsidRPr="00B03187">
              <w:rPr>
                <w:rStyle w:val="Hyperlink"/>
                <w:noProof/>
              </w:rPr>
              <w:t>Εγκατάσταση Docker Desktop</w:t>
            </w:r>
            <w:r>
              <w:rPr>
                <w:noProof/>
                <w:webHidden/>
              </w:rPr>
              <w:tab/>
            </w:r>
            <w:r>
              <w:rPr>
                <w:noProof/>
                <w:webHidden/>
              </w:rPr>
              <w:fldChar w:fldCharType="begin"/>
            </w:r>
            <w:r>
              <w:rPr>
                <w:noProof/>
                <w:webHidden/>
              </w:rPr>
              <w:instrText xml:space="preserve"> PAGEREF _Toc224651056 \h </w:instrText>
            </w:r>
            <w:r>
              <w:rPr>
                <w:noProof/>
                <w:webHidden/>
              </w:rPr>
            </w:r>
            <w:r>
              <w:rPr>
                <w:noProof/>
                <w:webHidden/>
              </w:rPr>
              <w:fldChar w:fldCharType="separate"/>
            </w:r>
            <w:r>
              <w:rPr>
                <w:noProof/>
                <w:webHidden/>
              </w:rPr>
              <w:t>5</w:t>
            </w:r>
            <w:r>
              <w:rPr>
                <w:noProof/>
                <w:webHidden/>
              </w:rPr>
              <w:fldChar w:fldCharType="end"/>
            </w:r>
          </w:hyperlink>
        </w:p>
        <w:p w14:paraId="2C9EA518" w14:textId="1D33F387" w:rsidR="004F13F9" w:rsidRDefault="003E0219">
          <w:r>
            <w:fldChar w:fldCharType="end"/>
          </w:r>
        </w:p>
      </w:sdtContent>
    </w:sdt>
    <w:p w14:paraId="5D30626F" w14:textId="77777777" w:rsidR="004F13F9" w:rsidRDefault="003E0219">
      <w:r>
        <w:t>Το μάθημα περιλαμβάνει ένα εργαστηριακό μέρος. Για τη διεξαγωγή του εργαστηριακού μέρους θα χρησιμοποιήσουμε Docker Containers (Περιέκτες Docker). Αυτός ο οδηγός αποτελείται από τα προπαρασκευαστικά βήματα που ζητείται να ολοκληρωθούν πριν από το πρώτο εργαστήριο. Αυτά τα βήματα περιλαμβάνουν τη ρύθμιση του Windows Subsystem For Linux (wsl) και του Docker Desktop σε έναν προσωπικό υπολογιστή.</w:t>
      </w:r>
    </w:p>
    <w:p w14:paraId="243D1890" w14:textId="77777777" w:rsidR="004F13F9" w:rsidRDefault="003E0219">
      <w:pPr>
        <w:pStyle w:val="Heading1"/>
      </w:pPr>
      <w:bookmarkStart w:id="0" w:name="X4dd9fbe08777ef1289ff22573c7e3f439118723"/>
      <w:bookmarkStart w:id="1" w:name="_Toc224651055"/>
      <w:r>
        <w:t>Ενεργοποίηση WSL και Virtual Machine Platform</w:t>
      </w:r>
      <w:bookmarkEnd w:id="1"/>
    </w:p>
    <w:p w14:paraId="56E416CA" w14:textId="77777777" w:rsidR="004F13F9" w:rsidRDefault="003E0219">
      <w:r>
        <w:t>Αρχικά, πρέπει να ενεργοποιήσετε το WSL και τη δυνατότητα Virtual Machine Platform στο Windows</w:t>
      </w:r>
    </w:p>
    <w:p w14:paraId="074B325B" w14:textId="77777777" w:rsidR="004F13F9" w:rsidRDefault="003E0219">
      <w:pPr>
        <w:pStyle w:val="BodyText"/>
      </w:pPr>
      <w:r>
        <w:rPr>
          <w:b/>
          <w:bCs/>
        </w:rPr>
        <w:t>Ανοίξτε ένα PowerShell ως διαχειριστής:</w:t>
      </w:r>
      <w:r>
        <w:t xml:space="preserve"> Κάντε δεξί κλικ στο μενού "Έναρξη" και επιλέξτε </w:t>
      </w:r>
      <w:r>
        <w:rPr>
          <w:b/>
          <w:bCs/>
        </w:rPr>
        <w:t>Windows Terminal (Administrator) ή PowerShell (Administrator)</w:t>
      </w:r>
      <w:r>
        <w:t>.</w:t>
      </w:r>
    </w:p>
    <w:p w14:paraId="6AD780E8" w14:textId="77777777" w:rsidR="004F13F9" w:rsidRDefault="003E0219">
      <w:pPr>
        <w:pStyle w:val="BodyText"/>
      </w:pPr>
      <w:r>
        <w:rPr>
          <w:noProof/>
        </w:rPr>
        <w:lastRenderedPageBreak/>
        <w:drawing>
          <wp:inline distT="0" distB="0" distL="0" distR="0" wp14:anchorId="00D7893F" wp14:editId="67B8F726">
            <wp:extent cx="4398745" cy="6429675"/>
            <wp:effectExtent l="0" t="0" r="0" b="0"/>
            <wp:docPr id="22" name="Picture" descr="Εικόνα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687938CB" w14:textId="77777777" w:rsidR="004F13F9" w:rsidRDefault="003E0219">
      <w:pPr>
        <w:pStyle w:val="BodyText"/>
      </w:pPr>
      <w:r>
        <w:t>Εκτελέστε τις παρακάτω εντολές για να ενεργοποιήσετε το WSL και το Virtual Machine Platform. Μετά την εκτέλεση των εντολών κάντε επανεκκίνηση</w:t>
      </w:r>
    </w:p>
    <w:p w14:paraId="0D84AEF9" w14:textId="77777777" w:rsidR="004F13F9" w:rsidRDefault="003E0219">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36393729" w14:textId="77777777" w:rsidR="004F13F9" w:rsidRDefault="003E0219">
      <w:r>
        <w:rPr>
          <w:noProof/>
        </w:rPr>
        <w:lastRenderedPageBreak/>
        <w:drawing>
          <wp:inline distT="0" distB="0" distL="0" distR="0" wp14:anchorId="3DEE4EAA" wp14:editId="7A4C973C">
            <wp:extent cx="6692900" cy="3783205"/>
            <wp:effectExtent l="0" t="0" r="0" b="0"/>
            <wp:docPr id="25" name="Picture" descr="Εικόνα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4C05FC48" w14:textId="77777777" w:rsidR="004F13F9" w:rsidRDefault="003E0219">
      <w:pPr>
        <w:pStyle w:val="BodyText"/>
      </w:pPr>
      <w:r>
        <w:rPr>
          <w:noProof/>
        </w:rPr>
        <w:drawing>
          <wp:inline distT="0" distB="0" distL="0" distR="0" wp14:anchorId="6752E3F0" wp14:editId="71FF53DD">
            <wp:extent cx="6692900" cy="912378"/>
            <wp:effectExtent l="0" t="0" r="0" b="0"/>
            <wp:docPr id="28" name="Picture" descr="Εικόνα 2"/>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1CAC2E93" w14:textId="77777777" w:rsidR="004F13F9" w:rsidRDefault="003E0219">
      <w:pPr>
        <w:pStyle w:val="BodyText"/>
      </w:pPr>
      <w:r>
        <w:t>Ρύθμιση του Ubuntu</w:t>
      </w:r>
    </w:p>
    <w:p w14:paraId="14837DC5" w14:textId="77777777" w:rsidR="004F13F9" w:rsidRDefault="003E0219">
      <w:pPr>
        <w:pStyle w:val="BodyText"/>
      </w:pPr>
      <w:r>
        <w:rPr>
          <w:b/>
          <w:bCs/>
        </w:rPr>
        <w:t xml:space="preserve">Άνοιγμα του </w:t>
      </w:r>
      <w:r>
        <w:rPr>
          <w:b/>
          <w:bCs/>
        </w:rPr>
        <w:t>Ubuntu:</w:t>
      </w:r>
      <w:r>
        <w:t xml:space="preserve"> Μετά την εγκατάσταση, κάντε κλικ στο μενού "Έναρξη" και αναζητήστε Ubuntu. Κάντε κλικ για να το ανοίξετε.</w:t>
      </w:r>
    </w:p>
    <w:p w14:paraId="137CA32B" w14:textId="77777777" w:rsidR="004F13F9" w:rsidRDefault="003E0219">
      <w:pPr>
        <w:pStyle w:val="BodyText"/>
      </w:pPr>
      <w:r>
        <w:rPr>
          <w:noProof/>
        </w:rPr>
        <w:lastRenderedPageBreak/>
        <w:drawing>
          <wp:inline distT="0" distB="0" distL="0" distR="0" wp14:anchorId="6B4131C7" wp14:editId="3F1FA018">
            <wp:extent cx="6063915" cy="4032985"/>
            <wp:effectExtent l="0" t="0" r="0" b="0"/>
            <wp:docPr id="31" name="Picture" descr="Εικόνα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2F8C6FBB" w14:textId="77777777" w:rsidR="004F13F9" w:rsidRDefault="003E0219">
      <w:pPr>
        <w:pStyle w:val="BodyText"/>
      </w:pPr>
      <w:r>
        <w:rPr>
          <w:b/>
          <w:bCs/>
        </w:rPr>
        <w:t>Ρύθμιση χρήστη και κωδικού πρόσβασης:</w:t>
      </w:r>
      <w:r>
        <w:t xml:space="preserve"> Κατά την πρώτη εκκίνηση του Ubuntu, θα σας ζητηθεί να δημιουργήσετε έναν χρήστη και να ορίσετε έναν κωδικό πρόσβασης. Αυτός ο χρήστης θα είναι ο κύριος χρήστης για την εγκατάσταση του Ubuntu.</w:t>
      </w:r>
    </w:p>
    <w:p w14:paraId="39A71ADF" w14:textId="77777777" w:rsidR="004F13F9" w:rsidRDefault="003E0219">
      <w:pPr>
        <w:pStyle w:val="BodyText"/>
      </w:pPr>
      <w:r>
        <w:rPr>
          <w:noProof/>
        </w:rPr>
        <w:drawing>
          <wp:inline distT="0" distB="0" distL="0" distR="0" wp14:anchorId="3B4D9BD9" wp14:editId="2B60B996">
            <wp:extent cx="6692900" cy="834345"/>
            <wp:effectExtent l="0" t="0" r="0" b="0"/>
            <wp:docPr id="34" name="Picture" descr="Εικόνα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5ABEB0DB" w14:textId="77777777" w:rsidR="004F13F9" w:rsidRDefault="003E0219">
      <w:pPr>
        <w:pStyle w:val="BodyText"/>
      </w:pPr>
      <w:r>
        <w:t>Αναβάθμιση και ενημερώσεις</w:t>
      </w:r>
    </w:p>
    <w:p w14:paraId="6093A536" w14:textId="77777777" w:rsidR="004F13F9" w:rsidRDefault="003E0219">
      <w:pPr>
        <w:pStyle w:val="BodyText"/>
      </w:pPr>
      <w:r>
        <w:t>Αφού το Ubuntu είναι έτοιμο, καλό είναι να εκτελέσετε μερικές εντολές για να βεβαιωθείτε ότι το σύστημά σας είναι ενημερωμένο:</w:t>
      </w:r>
    </w:p>
    <w:p w14:paraId="1B35F8CA" w14:textId="77777777" w:rsidR="004F13F9" w:rsidRDefault="003E0219">
      <w:pPr>
        <w:pStyle w:val="BodyText"/>
      </w:pPr>
      <w:r>
        <w:rPr>
          <w:b/>
          <w:bCs/>
        </w:rPr>
        <w:t>Αναβάθμιση των πακέτων</w:t>
      </w:r>
      <w:r>
        <w:t>: Εκτελέστε την παρακάτω εντολή για να αναβαθμίσετε τα πακέτα του συστήματος:</w:t>
      </w:r>
    </w:p>
    <w:p w14:paraId="00960DA4" w14:textId="77777777" w:rsidR="004F13F9" w:rsidRDefault="003E0219">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1795FF28" w14:textId="77777777" w:rsidR="004F13F9" w:rsidRDefault="003E0219">
      <w:r>
        <w:rPr>
          <w:b/>
          <w:bCs/>
        </w:rPr>
        <w:t>Ελέγξτε την κατάσταση του WSL</w:t>
      </w:r>
    </w:p>
    <w:p w14:paraId="706A6C4F" w14:textId="77777777" w:rsidR="004F13F9" w:rsidRDefault="003E0219">
      <w:pPr>
        <w:pStyle w:val="BodyText"/>
      </w:pPr>
      <w:r>
        <w:t>Ανοίξτε PowerShell (ως διαχειριστής) και εκτελέστε την εξής εντολή:</w:t>
      </w:r>
    </w:p>
    <w:p w14:paraId="3DCA02AE" w14:textId="77777777" w:rsidR="004F13F9" w:rsidRDefault="003E0219">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09D5A5B4" w14:textId="77777777" w:rsidR="004F13F9" w:rsidRDefault="003E0219">
      <w:r>
        <w:rPr>
          <w:noProof/>
        </w:rPr>
        <w:drawing>
          <wp:inline distT="0" distB="0" distL="0" distR="0" wp14:anchorId="38BC7C98" wp14:editId="3204A98A">
            <wp:extent cx="4321743" cy="750770"/>
            <wp:effectExtent l="0" t="0" r="0" b="0"/>
            <wp:docPr id="37" name="Picture" descr="Εικόνα 2"/>
            <wp:cNvGraphicFramePr/>
            <a:graphic xmlns:a="http://schemas.openxmlformats.org/drawingml/2006/main">
              <a:graphicData uri="http://schemas.openxmlformats.org/drawingml/2006/picture">
                <pic:pic xmlns:pic="http://schemas.openxmlformats.org/drawingml/2006/picture">
                  <pic:nvPicPr>
                    <pic:cNvPr id="38"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6442B1B8" w14:textId="77777777" w:rsidR="004F13F9" w:rsidRDefault="003E0219">
      <w:pPr>
        <w:pStyle w:val="BodyText"/>
      </w:pPr>
      <w:r>
        <w:t>Αυτή η εντολή θα σας δείξει τις εγκατεστημένες διανομές του Linux και ποια είναι η προεπιλεγμένη. Αν το WSL έχει εγκατασταθεί σωστά, θα πρέπει να εμφανίζεται η διανομή Ubuntu (ή άλλη διανομή που έχετε εγκαταστήσει).</w:t>
      </w:r>
    </w:p>
    <w:p w14:paraId="6DA8DD0C" w14:textId="77777777" w:rsidR="004F13F9" w:rsidRDefault="003E0219">
      <w:pPr>
        <w:pStyle w:val="BodyText"/>
      </w:pPr>
      <w:r>
        <w:rPr>
          <w:b/>
          <w:bCs/>
        </w:rPr>
        <w:lastRenderedPageBreak/>
        <w:t>Ελέγξτε αν το Virtual Machine Platform είναι ενεργοποιημένο</w:t>
      </w:r>
    </w:p>
    <w:p w14:paraId="02350335" w14:textId="77777777" w:rsidR="004F13F9" w:rsidRDefault="003E0219">
      <w:pPr>
        <w:pStyle w:val="BodyText"/>
      </w:pPr>
      <w:r>
        <w:t>Για να ελέγξετε αν το Virtual Machine Platform έχει ενεργοποιηθεί, εκτελέστε την παρακάτω εντολή:</w:t>
      </w:r>
    </w:p>
    <w:p w14:paraId="46C8C6D2" w14:textId="77777777" w:rsidR="004F13F9" w:rsidRDefault="003E0219">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1F803378" w14:textId="77777777" w:rsidR="004F13F9" w:rsidRDefault="003E0219">
      <w:r>
        <w:t xml:space="preserve">Αν το Virtual Machine Platform είναι ενεργοποιημένο, η κατάσταση του feature θα πρέπει να είναι </w:t>
      </w:r>
      <w:r>
        <w:rPr>
          <w:b/>
          <w:bCs/>
        </w:rPr>
        <w:t>Enabled</w:t>
      </w:r>
      <w:r>
        <w:t>.</w:t>
      </w:r>
    </w:p>
    <w:p w14:paraId="14435086" w14:textId="77777777" w:rsidR="004F13F9" w:rsidRDefault="003E0219">
      <w:pPr>
        <w:pStyle w:val="BodyText"/>
      </w:pPr>
      <w:r>
        <w:rPr>
          <w:b/>
          <w:bCs/>
        </w:rPr>
        <w:t>Ελέγξτε την τρέχουσα έκδοση του WSL</w:t>
      </w:r>
    </w:p>
    <w:p w14:paraId="7574D48E" w14:textId="77777777" w:rsidR="004F13F9" w:rsidRDefault="003E0219">
      <w:pPr>
        <w:pStyle w:val="BodyText"/>
      </w:pPr>
      <w:r>
        <w:t>Για να ελέγξετε ποια έκδοση του WSL (1 ή 2) χρησιμοποιείτε, εκτελέστε την παρακάτω εντολή:</w:t>
      </w:r>
    </w:p>
    <w:p w14:paraId="1E0B4E6A" w14:textId="77777777" w:rsidR="004F13F9" w:rsidRDefault="003E0219">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32CBF1AE" w14:textId="77777777" w:rsidR="004F13F9" w:rsidRDefault="003E0219">
      <w:r>
        <w:t>Θα δείτε την έκδοση του WSL για κάθε διανομή Linux (π.χ., 2 για WSL 2 ή 1 για WSL 1).</w:t>
      </w:r>
    </w:p>
    <w:p w14:paraId="55036A64" w14:textId="77777777" w:rsidR="004F13F9" w:rsidRDefault="003E0219">
      <w:pPr>
        <w:pStyle w:val="BodyText"/>
      </w:pPr>
      <w:r>
        <w:t>Αν όλα είναι σωστά ρυθμισμένα, το WSL και το Virtual Machine Platform θα πρέπει να εμφανίζονται ως ενεργοποιημένα και το Ubuntu ή άλλη διανομή θα είναι διαθέσιμη για χρήση στο σύστημά σας.</w:t>
      </w:r>
    </w:p>
    <w:p w14:paraId="7F15516C" w14:textId="77777777" w:rsidR="004F13F9" w:rsidRDefault="003E0219">
      <w:pPr>
        <w:pStyle w:val="Heading1"/>
      </w:pPr>
      <w:bookmarkStart w:id="2" w:name="εγκατάσταση-docker-desktop"/>
      <w:bookmarkStart w:id="3" w:name="_Toc224651056"/>
      <w:bookmarkEnd w:id="0"/>
      <w:r>
        <w:t>Εγκατάσταση Docker Desktop</w:t>
      </w:r>
      <w:bookmarkEnd w:id="3"/>
    </w:p>
    <w:p w14:paraId="6FE186EE" w14:textId="77777777" w:rsidR="004F13F9" w:rsidRDefault="003E0219">
      <w:r>
        <w:t>Μεταβείτε στην επίσημη σελίδα του Docker και κατέβασε την πιο πρόσφατη έκδοση του Docker Desktop για Windows x86_64:</w:t>
      </w:r>
    </w:p>
    <w:p w14:paraId="3A024B7A" w14:textId="34FA1A9B" w:rsidR="004F13F9" w:rsidRDefault="003E0219">
      <w:pPr>
        <w:pStyle w:val="BodyText"/>
      </w:pPr>
      <w:hyperlink r:id="rId13">
        <w:r>
          <w:t>https://docs.docker.com/desktop/setup/install/windows-install/</w:t>
        </w:r>
      </w:hyperlink>
    </w:p>
    <w:p w14:paraId="05165A45" w14:textId="77777777" w:rsidR="004F13F9" w:rsidRDefault="003E0219">
      <w:pPr>
        <w:pStyle w:val="BodyText"/>
      </w:pPr>
      <w:r>
        <w:rPr>
          <w:b/>
          <w:bCs/>
        </w:rPr>
        <w:t>Εκτέλεσε το αρχείο εγκατάστασης</w:t>
      </w:r>
      <w:r>
        <w:t>: Κάνε διπλό κλικ στο αρχείο εγκατάστασης που κατέβασες και ακολούθησε τα βήματα του οδηγού εγκατάστασης.</w:t>
      </w:r>
    </w:p>
    <w:p w14:paraId="4591BF77" w14:textId="77777777" w:rsidR="004F13F9" w:rsidRDefault="003E0219">
      <w:pPr>
        <w:pStyle w:val="BodyText"/>
      </w:pPr>
      <w:r>
        <w:rPr>
          <w:noProof/>
        </w:rPr>
        <w:drawing>
          <wp:inline distT="0" distB="0" distL="0" distR="0" wp14:anchorId="77E8D032" wp14:editId="39880FCA">
            <wp:extent cx="6692900" cy="4471964"/>
            <wp:effectExtent l="0" t="0" r="0" b="0"/>
            <wp:docPr id="42" name="Picture" descr="Εικόνα 18"/>
            <wp:cNvGraphicFramePr/>
            <a:graphic xmlns:a="http://schemas.openxmlformats.org/drawingml/2006/main">
              <a:graphicData uri="http://schemas.openxmlformats.org/drawingml/2006/picture">
                <pic:pic xmlns:pic="http://schemas.openxmlformats.org/drawingml/2006/picture">
                  <pic:nvPicPr>
                    <pic:cNvPr id="43"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036B0D21" w14:textId="77777777" w:rsidR="004F13F9" w:rsidRDefault="003E0219">
      <w:pPr>
        <w:pStyle w:val="BodyText"/>
      </w:pPr>
      <w:r>
        <w:rPr>
          <w:b/>
          <w:bCs/>
        </w:rPr>
        <w:t>Επιλογές εγκατάστασης</w:t>
      </w:r>
      <w:r>
        <w:t>:</w:t>
      </w:r>
    </w:p>
    <w:p w14:paraId="3CE356BF" w14:textId="77777777" w:rsidR="004F13F9" w:rsidRDefault="003E0219">
      <w:pPr>
        <w:pStyle w:val="BodyText"/>
      </w:pPr>
      <w:r>
        <w:lastRenderedPageBreak/>
        <w:t xml:space="preserve">Κατά τη διάρκεια της εγκατάστασης, βεβαιωθείτε ότι έχετε επιλέξει τη δυνατότητα </w:t>
      </w:r>
      <w:r>
        <w:rPr>
          <w:b/>
          <w:bCs/>
        </w:rPr>
        <w:t>Use the WSL 2 based engine</w:t>
      </w:r>
      <w:r>
        <w:t>.</w:t>
      </w:r>
    </w:p>
    <w:p w14:paraId="7883BA38" w14:textId="77777777" w:rsidR="004F13F9" w:rsidRDefault="003E0219">
      <w:pPr>
        <w:pStyle w:val="BodyText"/>
      </w:pPr>
      <w:r>
        <w:rPr>
          <w:noProof/>
        </w:rPr>
        <w:drawing>
          <wp:inline distT="0" distB="0" distL="0" distR="0" wp14:anchorId="33D29B84" wp14:editId="31A4D658">
            <wp:extent cx="6692900" cy="1599019"/>
            <wp:effectExtent l="0" t="0" r="0" b="0"/>
            <wp:docPr id="45" name="Picture" descr="Εικόνα 11"/>
            <wp:cNvGraphicFramePr/>
            <a:graphic xmlns:a="http://schemas.openxmlformats.org/drawingml/2006/main">
              <a:graphicData uri="http://schemas.openxmlformats.org/drawingml/2006/picture">
                <pic:pic xmlns:pic="http://schemas.openxmlformats.org/drawingml/2006/picture">
                  <pic:nvPicPr>
                    <pic:cNvPr id="46"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708BF891" w14:textId="77777777" w:rsidR="004F13F9" w:rsidRDefault="003E0219">
      <w:pPr>
        <w:pStyle w:val="BodyText"/>
      </w:pPr>
      <w:r>
        <w:t xml:space="preserve">Επίσης, το Docker Desktop θα εγκαταστήσει και το </w:t>
      </w:r>
      <w:r>
        <w:rPr>
          <w:b/>
          <w:bCs/>
        </w:rPr>
        <w:t>Docker Desktop WSL 2 Backend</w:t>
      </w:r>
      <w:r>
        <w:t>, που είναι απαραίτητο για να τρέξεις το Docker με το WSL 2.</w:t>
      </w:r>
    </w:p>
    <w:p w14:paraId="44CBC730" w14:textId="77777777" w:rsidR="004F13F9" w:rsidRDefault="003E0219">
      <w:pPr>
        <w:pStyle w:val="BodyText"/>
      </w:pPr>
      <w:r>
        <w:rPr>
          <w:b/>
          <w:bCs/>
        </w:rPr>
        <w:t>Ολοκλήρωση εγκατάστασης</w:t>
      </w:r>
      <w:r>
        <w:t xml:space="preserve">: Όταν η εγκατάσταση ολοκληρωθεί, κάνε κλικ στο </w:t>
      </w:r>
      <w:r>
        <w:rPr>
          <w:b/>
          <w:bCs/>
        </w:rPr>
        <w:t>Finish</w:t>
      </w:r>
      <w:r>
        <w:t xml:space="preserve"> και το Docker Desktop θα ξεκινήσει αυτόματα. Η εγκατάσταση θα διαρκέσει λίγη ώρα. Θα χρειαστεί να επανεκκινήσετε τον υπολογιστή σας.</w:t>
      </w:r>
    </w:p>
    <w:p w14:paraId="58A567A9" w14:textId="77777777" w:rsidR="004F13F9" w:rsidRDefault="003E0219">
      <w:pPr>
        <w:pStyle w:val="BodyText"/>
      </w:pPr>
      <w:r>
        <w:rPr>
          <w:noProof/>
        </w:rPr>
        <w:drawing>
          <wp:inline distT="0" distB="0" distL="0" distR="0" wp14:anchorId="1BBFBB13" wp14:editId="257877DC">
            <wp:extent cx="6692900" cy="4615132"/>
            <wp:effectExtent l="0" t="0" r="0" b="0"/>
            <wp:docPr id="48" name="Picture" descr="Εικόνα 8"/>
            <wp:cNvGraphicFramePr/>
            <a:graphic xmlns:a="http://schemas.openxmlformats.org/drawingml/2006/main">
              <a:graphicData uri="http://schemas.openxmlformats.org/drawingml/2006/picture">
                <pic:pic xmlns:pic="http://schemas.openxmlformats.org/drawingml/2006/picture">
                  <pic:nvPicPr>
                    <pic:cNvPr id="49"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5C869576" w14:textId="77777777" w:rsidR="004F13F9" w:rsidRDefault="003E0219">
      <w:pPr>
        <w:pStyle w:val="BodyText"/>
      </w:pPr>
      <w:r>
        <w:t>Μετά την επανεκκίνηση θα σας ζητηθεί να δημιουργήσετε λογαριασμό στην υπηρεσία. Δεν είναι υποχρεωτικό, και μπορείτε να επιλέξετε skip</w:t>
      </w:r>
    </w:p>
    <w:p w14:paraId="3220AC41" w14:textId="77777777" w:rsidR="004F13F9" w:rsidRDefault="003E0219">
      <w:pPr>
        <w:pStyle w:val="BodyText"/>
      </w:pPr>
      <w:r>
        <w:rPr>
          <w:noProof/>
        </w:rPr>
        <w:lastRenderedPageBreak/>
        <w:drawing>
          <wp:inline distT="0" distB="0" distL="0" distR="0" wp14:anchorId="199AEFFE" wp14:editId="67F5982C">
            <wp:extent cx="6692900" cy="2919863"/>
            <wp:effectExtent l="0" t="0" r="0" b="0"/>
            <wp:docPr id="51" name="Picture" descr="Εικόνα 3"/>
            <wp:cNvGraphicFramePr/>
            <a:graphic xmlns:a="http://schemas.openxmlformats.org/drawingml/2006/main">
              <a:graphicData uri="http://schemas.openxmlformats.org/drawingml/2006/picture">
                <pic:pic xmlns:pic="http://schemas.openxmlformats.org/drawingml/2006/picture">
                  <pic:nvPicPr>
                    <pic:cNvPr id="52"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2A7D1208" w14:textId="77777777" w:rsidR="004F13F9" w:rsidRDefault="003E0219">
      <w:pPr>
        <w:pStyle w:val="BodyText"/>
      </w:pPr>
      <w:r>
        <w:rPr>
          <w:b/>
          <w:bCs/>
        </w:rPr>
        <w:t>Ρύθμιση Docker για χρήση με WSL 2</w:t>
      </w:r>
      <w:r>
        <w:t xml:space="preserve"> : Μετά την εγκατάσταση, μπορείς να ανοίξεις το </w:t>
      </w:r>
      <w:r>
        <w:rPr>
          <w:b/>
          <w:bCs/>
        </w:rPr>
        <w:t>Docker Desktop</w:t>
      </w:r>
      <w:r>
        <w:t xml:space="preserve"> μέσω του </w:t>
      </w:r>
      <w:r>
        <w:rPr>
          <w:b/>
          <w:bCs/>
        </w:rPr>
        <w:t>Μενού Έναρξη</w:t>
      </w:r>
      <w:r>
        <w:t>.</w:t>
      </w:r>
    </w:p>
    <w:p w14:paraId="1B297D46" w14:textId="77777777" w:rsidR="004F13F9" w:rsidRDefault="003E0219">
      <w:pPr>
        <w:pStyle w:val="BodyText"/>
      </w:pPr>
      <w:r>
        <w:t>Αν είναι η πρώτη φορά που ανοίγεις το Docker Desktop, θα σε καθοδηγήσει να ενεργοποιήσεις το WSL 2.</w:t>
      </w:r>
    </w:p>
    <w:p w14:paraId="21B79B08" w14:textId="77777777" w:rsidR="004F13F9" w:rsidRDefault="003E0219">
      <w:pPr>
        <w:pStyle w:val="BodyText"/>
      </w:pPr>
      <w:r>
        <w:t xml:space="preserve">Σιγουρέψου ότι το </w:t>
      </w:r>
      <w:r>
        <w:rPr>
          <w:b/>
          <w:bCs/>
        </w:rPr>
        <w:t>WSL 2</w:t>
      </w:r>
      <w:r>
        <w:t xml:space="preserve"> είναι επιλεγμένο ως backend στο Docker Desktop. Για να το ελέγξεις, πήγαινε στο </w:t>
      </w:r>
      <w:r>
        <w:rPr>
          <w:b/>
          <w:bCs/>
        </w:rPr>
        <w:t>Settings</w:t>
      </w:r>
      <w:r>
        <w:t xml:space="preserve"> (Ρυθμίσεις) του Docker και, στη συνέχεια, στην καρτέλα </w:t>
      </w:r>
      <w:r>
        <w:rPr>
          <w:b/>
          <w:bCs/>
        </w:rPr>
        <w:t>General</w:t>
      </w:r>
      <w:r>
        <w:t xml:space="preserve">, έλεγξε ότι η επιλογή </w:t>
      </w:r>
      <w:r>
        <w:rPr>
          <w:b/>
          <w:bCs/>
        </w:rPr>
        <w:t>Use the WSL 2 based engine</w:t>
      </w:r>
      <w:r>
        <w:t xml:space="preserve"> είναι ενεργοποιημένη.</w:t>
      </w:r>
    </w:p>
    <w:p w14:paraId="1BC34904" w14:textId="77777777" w:rsidR="004F13F9" w:rsidRDefault="003E0219">
      <w:pPr>
        <w:pStyle w:val="BodyText"/>
      </w:pPr>
      <w:r>
        <w:rPr>
          <w:noProof/>
        </w:rPr>
        <w:drawing>
          <wp:inline distT="0" distB="0" distL="0" distR="0" wp14:anchorId="53DBB2F7" wp14:editId="2E6D858C">
            <wp:extent cx="6692900" cy="3622664"/>
            <wp:effectExtent l="0" t="0" r="0" b="0"/>
            <wp:docPr id="54" name="Picture" descr="Εικόνα 21"/>
            <wp:cNvGraphicFramePr/>
            <a:graphic xmlns:a="http://schemas.openxmlformats.org/drawingml/2006/main">
              <a:graphicData uri="http://schemas.openxmlformats.org/drawingml/2006/picture">
                <pic:pic xmlns:pic="http://schemas.openxmlformats.org/drawingml/2006/picture">
                  <pic:nvPicPr>
                    <pic:cNvPr id="55"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2DD4E064" w14:textId="77777777" w:rsidR="004F13F9" w:rsidRDefault="003E0219">
      <w:pPr>
        <w:pStyle w:val="BodyText"/>
      </w:pPr>
      <w:r>
        <w:rPr>
          <w:b/>
          <w:bCs/>
        </w:rPr>
        <w:t>Επιλογή διανομής WSL για Docker</w:t>
      </w:r>
      <w:r>
        <w:t xml:space="preserve">: Στην καρτέλα </w:t>
      </w:r>
      <w:r>
        <w:rPr>
          <w:b/>
          <w:bCs/>
        </w:rPr>
        <w:t>Resources</w:t>
      </w:r>
      <w:r>
        <w:t xml:space="preserve"> του Docker Desktop, μπορείς να δεις ποιες διανομές Linux του WSL είναι διαθέσιμες για χρήση με το Docker. Βεβαιώσου ότι έχεις επιλέξει την διανομή Ubuntu (ή άλλη που έχεις εγκαταστήσει) για χρήση με το Docker.</w:t>
      </w:r>
    </w:p>
    <w:p w14:paraId="5AB1302C" w14:textId="77777777" w:rsidR="004F13F9" w:rsidRDefault="003E0219">
      <w:pPr>
        <w:pStyle w:val="BodyText"/>
      </w:pPr>
      <w:r>
        <w:rPr>
          <w:noProof/>
        </w:rPr>
        <w:lastRenderedPageBreak/>
        <w:drawing>
          <wp:inline distT="0" distB="0" distL="0" distR="0" wp14:anchorId="3AA92134" wp14:editId="056B9D76">
            <wp:extent cx="6692900" cy="4142408"/>
            <wp:effectExtent l="0" t="0" r="0" b="0"/>
            <wp:docPr id="57" name="Picture" descr="Εικόνα 12"/>
            <wp:cNvGraphicFramePr/>
            <a:graphic xmlns:a="http://schemas.openxmlformats.org/drawingml/2006/main">
              <a:graphicData uri="http://schemas.openxmlformats.org/drawingml/2006/picture">
                <pic:pic xmlns:pic="http://schemas.openxmlformats.org/drawingml/2006/picture">
                  <pic:nvPicPr>
                    <pic:cNvPr id="58"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5A91EBA3" w14:textId="77777777" w:rsidR="004F13F9" w:rsidRDefault="003E0219">
      <w:pPr>
        <w:pStyle w:val="BodyText"/>
      </w:pPr>
      <w:r>
        <w:rPr>
          <w:b/>
          <w:bCs/>
        </w:rPr>
        <w:t>Επανεκκίνηση του Docker</w:t>
      </w:r>
      <w:r>
        <w:t>: Αν κάνεις αλλαγές στις ρυθμίσεις, πρέπει να επανεκκινήσεις το Docker Desktop για να εφαρμόσουν οι αλλαγές.</w:t>
      </w:r>
    </w:p>
    <w:p w14:paraId="2B09BC62" w14:textId="77777777" w:rsidR="004F13F9" w:rsidRDefault="003E0219">
      <w:pPr>
        <w:pStyle w:val="BodyText"/>
      </w:pPr>
      <w:r>
        <w:rPr>
          <w:b/>
          <w:bCs/>
        </w:rPr>
        <w:t>Επιβεβαίωση Εγκατάστασης</w:t>
      </w:r>
    </w:p>
    <w:p w14:paraId="2F8CD238" w14:textId="77777777" w:rsidR="004F13F9" w:rsidRDefault="003E0219">
      <w:pPr>
        <w:pStyle w:val="BodyText"/>
      </w:pPr>
      <w:r>
        <w:t xml:space="preserve">Άνοιξε το </w:t>
      </w:r>
      <w:r>
        <w:rPr>
          <w:b/>
          <w:bCs/>
        </w:rPr>
        <w:t>ubuntu</w:t>
      </w:r>
      <w:r>
        <w:t>** **</w:t>
      </w:r>
      <w:r>
        <w:rPr>
          <w:b/>
          <w:bCs/>
        </w:rPr>
        <w:t>terminal</w:t>
      </w:r>
      <w:r>
        <w:t xml:space="preserve"> και εκτέλεσε την εντολή για να επιβεβαιώσεις ότι το Docker δουλεύει σωστά:</w:t>
      </w:r>
    </w:p>
    <w:p w14:paraId="48698749" w14:textId="77777777" w:rsidR="004F13F9" w:rsidRDefault="003E0219">
      <w:pPr>
        <w:pStyle w:val="SourceCode"/>
      </w:pPr>
      <w:r>
        <w:rPr>
          <w:rStyle w:val="ExtensionTok"/>
        </w:rPr>
        <w:t>docker</w:t>
      </w:r>
      <w:r>
        <w:rPr>
          <w:rStyle w:val="NormalTok"/>
        </w:rPr>
        <w:t xml:space="preserve"> </w:t>
      </w:r>
      <w:r>
        <w:rPr>
          <w:rStyle w:val="AttributeTok"/>
        </w:rPr>
        <w:t>--version</w:t>
      </w:r>
    </w:p>
    <w:p w14:paraId="1377C64D" w14:textId="77777777" w:rsidR="004F13F9" w:rsidRDefault="003E0219">
      <w:r>
        <w:rPr>
          <w:noProof/>
        </w:rPr>
        <w:drawing>
          <wp:inline distT="0" distB="0" distL="0" distR="0" wp14:anchorId="0C847BFB" wp14:editId="519503EE">
            <wp:extent cx="4918509" cy="952901"/>
            <wp:effectExtent l="0" t="0" r="0" b="0"/>
            <wp:docPr id="60" name="Picture" descr="Εικόνα 5"/>
            <wp:cNvGraphicFramePr/>
            <a:graphic xmlns:a="http://schemas.openxmlformats.org/drawingml/2006/main">
              <a:graphicData uri="http://schemas.openxmlformats.org/drawingml/2006/picture">
                <pic:pic xmlns:pic="http://schemas.openxmlformats.org/drawingml/2006/picture">
                  <pic:nvPicPr>
                    <pic:cNvPr id="61"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74FF3616" w14:textId="77777777" w:rsidR="004F13F9" w:rsidRDefault="003E0219">
      <w:pPr>
        <w:pStyle w:val="BodyText"/>
      </w:pPr>
      <w:r>
        <w:t>Αυτό θα πρέπει να εμφανίσει την έκδοση του Docker που έχεις εγκαταστήσει.</w:t>
      </w:r>
    </w:p>
    <w:p w14:paraId="7DCADA15" w14:textId="77777777" w:rsidR="004F13F9" w:rsidRDefault="003E0219">
      <w:pPr>
        <w:pStyle w:val="BodyText"/>
      </w:pPr>
      <w:r>
        <w:t>Δοκίμασε να εκτελέσεις την εντολή:</w:t>
      </w:r>
    </w:p>
    <w:p w14:paraId="6A1D4DA4" w14:textId="77777777" w:rsidR="004F13F9" w:rsidRDefault="003E0219">
      <w:pPr>
        <w:pStyle w:val="SourceCode"/>
      </w:pPr>
      <w:r>
        <w:rPr>
          <w:rStyle w:val="ExtensionTok"/>
        </w:rPr>
        <w:t>docker</w:t>
      </w:r>
      <w:r>
        <w:rPr>
          <w:rStyle w:val="NormalTok"/>
        </w:rPr>
        <w:t xml:space="preserve"> run hello-world</w:t>
      </w:r>
    </w:p>
    <w:p w14:paraId="013869B8" w14:textId="77777777" w:rsidR="004F13F9" w:rsidRDefault="003E0219">
      <w:r>
        <w:lastRenderedPageBreak/>
        <w:t xml:space="preserve">Αυτή η εντολή θα κατεβάσει και θα εκτελέσει μια απλή εικόνα Docker που εκτυπώνει ένα μήνυμα επιτυχίας αν το Docker είναι σωστά εγκατεστημένο και λειτουργεί. </w:t>
      </w:r>
      <w:r>
        <w:rPr>
          <w:noProof/>
        </w:rPr>
        <w:drawing>
          <wp:inline distT="0" distB="0" distL="0" distR="0" wp14:anchorId="5CC4A0B2" wp14:editId="7E55A154">
            <wp:extent cx="6692900" cy="4431561"/>
            <wp:effectExtent l="0" t="0" r="0" b="0"/>
            <wp:docPr id="63" name="Picture" descr="Εικόνα 25"/>
            <wp:cNvGraphicFramePr/>
            <a:graphic xmlns:a="http://schemas.openxmlformats.org/drawingml/2006/main">
              <a:graphicData uri="http://schemas.openxmlformats.org/drawingml/2006/picture">
                <pic:pic xmlns:pic="http://schemas.openxmlformats.org/drawingml/2006/picture">
                  <pic:nvPicPr>
                    <pic:cNvPr id="64"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6C3C62DA" w14:textId="77777777" w:rsidR="004F13F9" w:rsidRDefault="003E0219">
      <w:pPr>
        <w:pStyle w:val="BodyText"/>
      </w:pPr>
      <w:r>
        <w:rPr>
          <w:b/>
          <w:bCs/>
        </w:rPr>
        <w:t>Ενημερώσεις και Ρυθμίσεις</w:t>
      </w:r>
    </w:p>
    <w:p w14:paraId="63A92913" w14:textId="77777777" w:rsidR="004F13F9" w:rsidRDefault="003E0219">
      <w:pPr>
        <w:pStyle w:val="BodyText"/>
      </w:pPr>
      <w:r>
        <w:rPr>
          <w:b/>
          <w:bCs/>
        </w:rPr>
        <w:t>Αναβάθμιση Docker</w:t>
      </w:r>
      <w:r>
        <w:t xml:space="preserve">: Το Docker Desktop ενημερώνεται αυτόματα. Μπορείς να ελέγξεις αν υπάρχουν νέες εκδόσεις στις </w:t>
      </w:r>
      <w:r>
        <w:rPr>
          <w:b/>
          <w:bCs/>
        </w:rPr>
        <w:t>Settings</w:t>
      </w:r>
      <w:r>
        <w:t xml:space="preserve"> &gt; </w:t>
      </w:r>
      <w:r>
        <w:rPr>
          <w:b/>
          <w:bCs/>
        </w:rPr>
        <w:t>Updates</w:t>
      </w:r>
      <w:r>
        <w:t>.</w:t>
      </w:r>
    </w:p>
    <w:p w14:paraId="6B99A839" w14:textId="77777777" w:rsidR="004F13F9" w:rsidRDefault="003E0219">
      <w:pPr>
        <w:pStyle w:val="BodyText"/>
      </w:pPr>
      <w:r>
        <w:rPr>
          <w:b/>
          <w:bCs/>
        </w:rPr>
        <w:t>Ρυθμίσεις πόρων</w:t>
      </w:r>
      <w:r>
        <w:t xml:space="preserve">: Στην καρτέλα </w:t>
      </w:r>
      <w:r>
        <w:rPr>
          <w:b/>
          <w:bCs/>
        </w:rPr>
        <w:t>Resources</w:t>
      </w:r>
      <w:r>
        <w:t xml:space="preserve"> του Docker Desktop, μπορείς να ρυθμίσεις τη χρήση πόρων όπως CPU, μνήμη (RAM) και δίσκο για το WSL backend.</w:t>
      </w:r>
      <w:bookmarkEnd w:id="2"/>
    </w:p>
    <w:sectPr w:rsidR="004F13F9"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23193" w14:textId="77777777" w:rsidR="003E0219" w:rsidRDefault="003E0219">
      <w:pPr>
        <w:spacing w:after="0" w:line="240" w:lineRule="auto"/>
      </w:pPr>
      <w:r>
        <w:separator/>
      </w:r>
    </w:p>
  </w:endnote>
  <w:endnote w:type="continuationSeparator" w:id="0">
    <w:p w14:paraId="785FAF3F" w14:textId="77777777" w:rsidR="003E0219" w:rsidRDefault="003E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F931" w14:textId="77777777" w:rsidR="004F13F9" w:rsidRDefault="003E0219">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CC41" w14:textId="77777777" w:rsidR="004F13F9" w:rsidRDefault="004F13F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3A61" w14:textId="77777777" w:rsidR="003E0219" w:rsidRDefault="003E0219">
      <w:pPr>
        <w:spacing w:after="0" w:line="240" w:lineRule="auto"/>
      </w:pPr>
      <w:r>
        <w:separator/>
      </w:r>
    </w:p>
  </w:footnote>
  <w:footnote w:type="continuationSeparator" w:id="0">
    <w:p w14:paraId="0DDA0777" w14:textId="77777777" w:rsidR="003E0219" w:rsidRDefault="003E0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F120" w14:textId="30BBC8FF" w:rsidR="004F13F9" w:rsidRDefault="003E0219">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14387F">
      <w:rPr>
        <w:noProof/>
        <w:color w:val="666666"/>
        <w:sz w:val="18"/>
      </w:rPr>
      <w:t>Εγκατάσταση Docker Desktop</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0EBB" w14:textId="77B72CFE" w:rsidR="004F13F9" w:rsidRDefault="003E0219">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14387F">
      <w:rPr>
        <w:noProof/>
        <w:color w:val="666666"/>
        <w:sz w:val="18"/>
      </w:rPr>
      <w:t>Ενεργοποίηση WSL και Virtual Machine Platform</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82A76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0205323">
    <w:abstractNumId w:val="8"/>
  </w:num>
  <w:num w:numId="2" w16cid:durableId="1669137102">
    <w:abstractNumId w:val="6"/>
  </w:num>
  <w:num w:numId="3" w16cid:durableId="1948390038">
    <w:abstractNumId w:val="5"/>
  </w:num>
  <w:num w:numId="4" w16cid:durableId="1573737903">
    <w:abstractNumId w:val="4"/>
  </w:num>
  <w:num w:numId="5" w16cid:durableId="1174955428">
    <w:abstractNumId w:val="7"/>
  </w:num>
  <w:num w:numId="6" w16cid:durableId="1662270191">
    <w:abstractNumId w:val="3"/>
  </w:num>
  <w:num w:numId="7" w16cid:durableId="1448351689">
    <w:abstractNumId w:val="2"/>
  </w:num>
  <w:num w:numId="8" w16cid:durableId="2066492497">
    <w:abstractNumId w:val="1"/>
  </w:num>
  <w:num w:numId="9" w16cid:durableId="232814068">
    <w:abstractNumId w:val="0"/>
  </w:num>
  <w:num w:numId="10" w16cid:durableId="998460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7F"/>
    <w:rsid w:val="0015074B"/>
    <w:rsid w:val="0029639D"/>
    <w:rsid w:val="00326F90"/>
    <w:rsid w:val="003E0219"/>
    <w:rsid w:val="004F13F9"/>
    <w:rsid w:val="00AA1D8D"/>
    <w:rsid w:val="00B47730"/>
    <w:rsid w:val="00CB0664"/>
    <w:rsid w:val="00CB5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29FC5"/>
  <w15:docId w15:val="{FAE92F0A-7C8C-4C93-A9C6-AF23BB34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14387F"/>
    <w:pPr>
      <w:spacing w:after="100"/>
    </w:pPr>
  </w:style>
  <w:style w:type="character" w:styleId="Hyperlink">
    <w:name w:val="Hyperlink"/>
    <w:basedOn w:val="DefaultParagraphFont"/>
    <w:uiPriority w:val="99"/>
    <w:unhideWhenUsed/>
    <w:rsid w:val="001438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889</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Προπαρασκευαστικές οδηγίες για την εκτέλεση περιεκτών (containers) Docker τοπικά στον υπολογιστή σας</dc:title>
  <dc:creator/>
  <cp:keywords/>
  <cp:lastModifiedBy>KONSTANTINOU IOANNIS</cp:lastModifiedBy>
  <cp:revision>2</cp:revision>
  <dcterms:created xsi:type="dcterms:W3CDTF">2026-03-17T12:43:00Z</dcterms:created>
  <dcterms:modified xsi:type="dcterms:W3CDTF">2026-03-17T12:43:00Z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