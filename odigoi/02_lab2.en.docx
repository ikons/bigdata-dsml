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DF80" w14:textId="77777777" w:rsidR="00254C54" w:rsidRDefault="006A46EA">
      <w:pPr>
        <w:pStyle w:val="Title"/>
      </w:pPr>
      <w:r>
        <w:t>Executing relational-style Spark queries with RDDs and DataFrames</w:t>
      </w:r>
    </w:p>
    <w:sdt>
      <w:sdtPr>
        <w:rPr>
          <w:rFonts w:ascii="Calibri" w:eastAsiaTheme="minorEastAsia" w:hAnsi="Calibri" w:cstheme="minorBidi"/>
          <w:b w:val="0"/>
          <w:bCs w:val="0"/>
          <w:color w:val="auto"/>
          <w:sz w:val="22"/>
          <w:szCs w:val="22"/>
        </w:rPr>
        <w:id w:val="-121780511"/>
        <w:docPartObj>
          <w:docPartGallery w:val="Table of Contents"/>
          <w:docPartUnique/>
        </w:docPartObj>
      </w:sdtPr>
      <w:sdtEndPr/>
      <w:sdtContent>
        <w:p w14:paraId="0202DE03" w14:textId="77777777" w:rsidR="00254C54" w:rsidRDefault="006A46EA">
          <w:pPr>
            <w:pStyle w:val="TOCHeading"/>
          </w:pPr>
          <w:r>
            <w:t>Table of Contents</w:t>
          </w:r>
        </w:p>
        <w:p w14:paraId="7A41E850" w14:textId="56AA5E95" w:rsidR="00235F69" w:rsidRDefault="006A46EA">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886" w:history="1">
            <w:r w:rsidR="00235F69" w:rsidRPr="005C5293">
              <w:rPr>
                <w:rStyle w:val="Hyperlink"/>
                <w:noProof/>
              </w:rPr>
              <w:t>Data preparation</w:t>
            </w:r>
            <w:r w:rsidR="00235F69">
              <w:rPr>
                <w:noProof/>
                <w:webHidden/>
              </w:rPr>
              <w:tab/>
            </w:r>
            <w:r w:rsidR="00235F69">
              <w:rPr>
                <w:noProof/>
                <w:webHidden/>
              </w:rPr>
              <w:fldChar w:fldCharType="begin"/>
            </w:r>
            <w:r w:rsidR="00235F69">
              <w:rPr>
                <w:noProof/>
                <w:webHidden/>
              </w:rPr>
              <w:instrText xml:space="preserve"> PAGEREF _Toc224650886 \h </w:instrText>
            </w:r>
            <w:r w:rsidR="00235F69">
              <w:rPr>
                <w:noProof/>
                <w:webHidden/>
              </w:rPr>
            </w:r>
            <w:r w:rsidR="00235F69">
              <w:rPr>
                <w:noProof/>
                <w:webHidden/>
              </w:rPr>
              <w:fldChar w:fldCharType="separate"/>
            </w:r>
            <w:r w:rsidR="00235F69">
              <w:rPr>
                <w:noProof/>
                <w:webHidden/>
              </w:rPr>
              <w:t>1</w:t>
            </w:r>
            <w:r w:rsidR="00235F69">
              <w:rPr>
                <w:noProof/>
                <w:webHidden/>
              </w:rPr>
              <w:fldChar w:fldCharType="end"/>
            </w:r>
          </w:hyperlink>
        </w:p>
        <w:p w14:paraId="4D7A4FAE" w14:textId="27214820"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87" w:history="1">
            <w:r w:rsidRPr="005C5293">
              <w:rPr>
                <w:rStyle w:val="Hyperlink"/>
                <w:noProof/>
              </w:rPr>
              <w:t>Uploading the example files to HDFS</w:t>
            </w:r>
            <w:r>
              <w:rPr>
                <w:noProof/>
                <w:webHidden/>
              </w:rPr>
              <w:tab/>
            </w:r>
            <w:r>
              <w:rPr>
                <w:noProof/>
                <w:webHidden/>
              </w:rPr>
              <w:fldChar w:fldCharType="begin"/>
            </w:r>
            <w:r>
              <w:rPr>
                <w:noProof/>
                <w:webHidden/>
              </w:rPr>
              <w:instrText xml:space="preserve"> PAGEREF _Toc224650887 \h </w:instrText>
            </w:r>
            <w:r>
              <w:rPr>
                <w:noProof/>
                <w:webHidden/>
              </w:rPr>
            </w:r>
            <w:r>
              <w:rPr>
                <w:noProof/>
                <w:webHidden/>
              </w:rPr>
              <w:fldChar w:fldCharType="separate"/>
            </w:r>
            <w:r>
              <w:rPr>
                <w:noProof/>
                <w:webHidden/>
              </w:rPr>
              <w:t>1</w:t>
            </w:r>
            <w:r>
              <w:rPr>
                <w:noProof/>
                <w:webHidden/>
              </w:rPr>
              <w:fldChar w:fldCharType="end"/>
            </w:r>
          </w:hyperlink>
        </w:p>
        <w:p w14:paraId="684FA18C" w14:textId="11802938"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88" w:history="1">
            <w:r w:rsidRPr="005C5293">
              <w:rPr>
                <w:rStyle w:val="Hyperlink"/>
                <w:noProof/>
              </w:rPr>
              <w:t>Uploading the code files to HDFS</w:t>
            </w:r>
            <w:r>
              <w:rPr>
                <w:noProof/>
                <w:webHidden/>
              </w:rPr>
              <w:tab/>
            </w:r>
            <w:r>
              <w:rPr>
                <w:noProof/>
                <w:webHidden/>
              </w:rPr>
              <w:fldChar w:fldCharType="begin"/>
            </w:r>
            <w:r>
              <w:rPr>
                <w:noProof/>
                <w:webHidden/>
              </w:rPr>
              <w:instrText xml:space="preserve"> PAGEREF _Toc224650888 \h </w:instrText>
            </w:r>
            <w:r>
              <w:rPr>
                <w:noProof/>
                <w:webHidden/>
              </w:rPr>
            </w:r>
            <w:r>
              <w:rPr>
                <w:noProof/>
                <w:webHidden/>
              </w:rPr>
              <w:fldChar w:fldCharType="separate"/>
            </w:r>
            <w:r>
              <w:rPr>
                <w:noProof/>
                <w:webHidden/>
              </w:rPr>
              <w:t>2</w:t>
            </w:r>
            <w:r>
              <w:rPr>
                <w:noProof/>
                <w:webHidden/>
              </w:rPr>
              <w:fldChar w:fldCharType="end"/>
            </w:r>
          </w:hyperlink>
        </w:p>
        <w:p w14:paraId="51F561CF" w14:textId="048CA854" w:rsidR="00235F69" w:rsidRDefault="00235F69">
          <w:pPr>
            <w:pStyle w:val="TOC1"/>
            <w:tabs>
              <w:tab w:val="right" w:leader="dot" w:pos="10530"/>
            </w:tabs>
            <w:rPr>
              <w:rFonts w:asciiTheme="minorHAnsi" w:hAnsiTheme="minorHAnsi"/>
              <w:noProof/>
              <w:kern w:val="2"/>
              <w:sz w:val="24"/>
              <w:szCs w:val="24"/>
              <w:lang w:val="el-GR" w:eastAsia="el-GR"/>
              <w14:ligatures w14:val="standardContextual"/>
            </w:rPr>
          </w:pPr>
          <w:hyperlink w:anchor="_Toc224650889" w:history="1">
            <w:r w:rsidRPr="005C5293">
              <w:rPr>
                <w:rStyle w:val="Hyperlink"/>
                <w:noProof/>
              </w:rPr>
              <w:t>Map/Reduce</w:t>
            </w:r>
            <w:r>
              <w:rPr>
                <w:noProof/>
                <w:webHidden/>
              </w:rPr>
              <w:tab/>
            </w:r>
            <w:r>
              <w:rPr>
                <w:noProof/>
                <w:webHidden/>
              </w:rPr>
              <w:fldChar w:fldCharType="begin"/>
            </w:r>
            <w:r>
              <w:rPr>
                <w:noProof/>
                <w:webHidden/>
              </w:rPr>
              <w:instrText xml:space="preserve"> PAGEREF _Toc224650889 \h </w:instrText>
            </w:r>
            <w:r>
              <w:rPr>
                <w:noProof/>
                <w:webHidden/>
              </w:rPr>
            </w:r>
            <w:r>
              <w:rPr>
                <w:noProof/>
                <w:webHidden/>
              </w:rPr>
              <w:fldChar w:fldCharType="separate"/>
            </w:r>
            <w:r>
              <w:rPr>
                <w:noProof/>
                <w:webHidden/>
              </w:rPr>
              <w:t>2</w:t>
            </w:r>
            <w:r>
              <w:rPr>
                <w:noProof/>
                <w:webHidden/>
              </w:rPr>
              <w:fldChar w:fldCharType="end"/>
            </w:r>
          </w:hyperlink>
        </w:p>
        <w:p w14:paraId="4DB615E5" w14:textId="7814BEE8"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0" w:history="1">
            <w:r w:rsidRPr="005C5293">
              <w:rPr>
                <w:rStyle w:val="Hyperlink"/>
                <w:noProof/>
              </w:rPr>
              <w:t>Code explanation</w:t>
            </w:r>
            <w:r>
              <w:rPr>
                <w:noProof/>
                <w:webHidden/>
              </w:rPr>
              <w:tab/>
            </w:r>
            <w:r>
              <w:rPr>
                <w:noProof/>
                <w:webHidden/>
              </w:rPr>
              <w:fldChar w:fldCharType="begin"/>
            </w:r>
            <w:r>
              <w:rPr>
                <w:noProof/>
                <w:webHidden/>
              </w:rPr>
              <w:instrText xml:space="preserve"> PAGEREF _Toc224650890 \h </w:instrText>
            </w:r>
            <w:r>
              <w:rPr>
                <w:noProof/>
                <w:webHidden/>
              </w:rPr>
            </w:r>
            <w:r>
              <w:rPr>
                <w:noProof/>
                <w:webHidden/>
              </w:rPr>
              <w:fldChar w:fldCharType="separate"/>
            </w:r>
            <w:r>
              <w:rPr>
                <w:noProof/>
                <w:webHidden/>
              </w:rPr>
              <w:t>4</w:t>
            </w:r>
            <w:r>
              <w:rPr>
                <w:noProof/>
                <w:webHidden/>
              </w:rPr>
              <w:fldChar w:fldCharType="end"/>
            </w:r>
          </w:hyperlink>
        </w:p>
        <w:p w14:paraId="5D72C7E8" w14:textId="6B381EC7" w:rsidR="00235F69" w:rsidRDefault="00235F69">
          <w:pPr>
            <w:pStyle w:val="TOC1"/>
            <w:tabs>
              <w:tab w:val="right" w:leader="dot" w:pos="10530"/>
            </w:tabs>
            <w:rPr>
              <w:rFonts w:asciiTheme="minorHAnsi" w:hAnsiTheme="minorHAnsi"/>
              <w:noProof/>
              <w:kern w:val="2"/>
              <w:sz w:val="24"/>
              <w:szCs w:val="24"/>
              <w:lang w:val="el-GR" w:eastAsia="el-GR"/>
              <w14:ligatures w14:val="standardContextual"/>
            </w:rPr>
          </w:pPr>
          <w:hyperlink w:anchor="_Toc224650891" w:history="1">
            <w:r w:rsidRPr="005C5293">
              <w:rPr>
                <w:rStyle w:val="Hyperlink"/>
                <w:noProof/>
              </w:rPr>
              <w:t>Data format</w:t>
            </w:r>
            <w:r>
              <w:rPr>
                <w:noProof/>
                <w:webHidden/>
              </w:rPr>
              <w:tab/>
            </w:r>
            <w:r>
              <w:rPr>
                <w:noProof/>
                <w:webHidden/>
              </w:rPr>
              <w:fldChar w:fldCharType="begin"/>
            </w:r>
            <w:r>
              <w:rPr>
                <w:noProof/>
                <w:webHidden/>
              </w:rPr>
              <w:instrText xml:space="preserve"> PAGEREF _Toc224650891 \h </w:instrText>
            </w:r>
            <w:r>
              <w:rPr>
                <w:noProof/>
                <w:webHidden/>
              </w:rPr>
            </w:r>
            <w:r>
              <w:rPr>
                <w:noProof/>
                <w:webHidden/>
              </w:rPr>
              <w:fldChar w:fldCharType="separate"/>
            </w:r>
            <w:r>
              <w:rPr>
                <w:noProof/>
                <w:webHidden/>
              </w:rPr>
              <w:t>6</w:t>
            </w:r>
            <w:r>
              <w:rPr>
                <w:noProof/>
                <w:webHidden/>
              </w:rPr>
              <w:fldChar w:fldCharType="end"/>
            </w:r>
          </w:hyperlink>
        </w:p>
        <w:p w14:paraId="176C07B2" w14:textId="50CB3771" w:rsidR="00235F69" w:rsidRDefault="00235F69">
          <w:pPr>
            <w:pStyle w:val="TOC1"/>
            <w:tabs>
              <w:tab w:val="right" w:leader="dot" w:pos="10530"/>
            </w:tabs>
            <w:rPr>
              <w:rFonts w:asciiTheme="minorHAnsi" w:hAnsiTheme="minorHAnsi"/>
              <w:noProof/>
              <w:kern w:val="2"/>
              <w:sz w:val="24"/>
              <w:szCs w:val="24"/>
              <w:lang w:val="el-GR" w:eastAsia="el-GR"/>
              <w14:ligatures w14:val="standardContextual"/>
            </w:rPr>
          </w:pPr>
          <w:hyperlink w:anchor="_Toc224650892" w:history="1">
            <w:r w:rsidRPr="005C5293">
              <w:rPr>
                <w:rStyle w:val="Hyperlink"/>
                <w:noProof/>
              </w:rPr>
              <w:t>RDD (Resilient Distributed Datasets)</w:t>
            </w:r>
            <w:r>
              <w:rPr>
                <w:noProof/>
                <w:webHidden/>
              </w:rPr>
              <w:tab/>
            </w:r>
            <w:r>
              <w:rPr>
                <w:noProof/>
                <w:webHidden/>
              </w:rPr>
              <w:fldChar w:fldCharType="begin"/>
            </w:r>
            <w:r>
              <w:rPr>
                <w:noProof/>
                <w:webHidden/>
              </w:rPr>
              <w:instrText xml:space="preserve"> PAGEREF _Toc224650892 \h </w:instrText>
            </w:r>
            <w:r>
              <w:rPr>
                <w:noProof/>
                <w:webHidden/>
              </w:rPr>
            </w:r>
            <w:r>
              <w:rPr>
                <w:noProof/>
                <w:webHidden/>
              </w:rPr>
              <w:fldChar w:fldCharType="separate"/>
            </w:r>
            <w:r>
              <w:rPr>
                <w:noProof/>
                <w:webHidden/>
              </w:rPr>
              <w:t>7</w:t>
            </w:r>
            <w:r>
              <w:rPr>
                <w:noProof/>
                <w:webHidden/>
              </w:rPr>
              <w:fldChar w:fldCharType="end"/>
            </w:r>
          </w:hyperlink>
        </w:p>
        <w:p w14:paraId="266FE72C" w14:textId="6246E313"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3" w:history="1">
            <w:r w:rsidRPr="005C5293">
              <w:rPr>
                <w:rStyle w:val="Hyperlink"/>
                <w:noProof/>
              </w:rPr>
              <w:t>Query 1 with RDDs</w:t>
            </w:r>
            <w:r>
              <w:rPr>
                <w:noProof/>
                <w:webHidden/>
              </w:rPr>
              <w:tab/>
            </w:r>
            <w:r>
              <w:rPr>
                <w:noProof/>
                <w:webHidden/>
              </w:rPr>
              <w:fldChar w:fldCharType="begin"/>
            </w:r>
            <w:r>
              <w:rPr>
                <w:noProof/>
                <w:webHidden/>
              </w:rPr>
              <w:instrText xml:space="preserve"> PAGEREF _Toc224650893 \h </w:instrText>
            </w:r>
            <w:r>
              <w:rPr>
                <w:noProof/>
                <w:webHidden/>
              </w:rPr>
            </w:r>
            <w:r>
              <w:rPr>
                <w:noProof/>
                <w:webHidden/>
              </w:rPr>
              <w:fldChar w:fldCharType="separate"/>
            </w:r>
            <w:r>
              <w:rPr>
                <w:noProof/>
                <w:webHidden/>
              </w:rPr>
              <w:t>7</w:t>
            </w:r>
            <w:r>
              <w:rPr>
                <w:noProof/>
                <w:webHidden/>
              </w:rPr>
              <w:fldChar w:fldCharType="end"/>
            </w:r>
          </w:hyperlink>
        </w:p>
        <w:p w14:paraId="2E043C9B" w14:textId="2284F8CF"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4" w:history="1">
            <w:r w:rsidRPr="005C5293">
              <w:rPr>
                <w:rStyle w:val="Hyperlink"/>
                <w:noProof/>
              </w:rPr>
              <w:t>Query 2 with RDDs</w:t>
            </w:r>
            <w:r>
              <w:rPr>
                <w:noProof/>
                <w:webHidden/>
              </w:rPr>
              <w:tab/>
            </w:r>
            <w:r>
              <w:rPr>
                <w:noProof/>
                <w:webHidden/>
              </w:rPr>
              <w:fldChar w:fldCharType="begin"/>
            </w:r>
            <w:r>
              <w:rPr>
                <w:noProof/>
                <w:webHidden/>
              </w:rPr>
              <w:instrText xml:space="preserve"> PAGEREF _Toc224650894 \h </w:instrText>
            </w:r>
            <w:r>
              <w:rPr>
                <w:noProof/>
                <w:webHidden/>
              </w:rPr>
            </w:r>
            <w:r>
              <w:rPr>
                <w:noProof/>
                <w:webHidden/>
              </w:rPr>
              <w:fldChar w:fldCharType="separate"/>
            </w:r>
            <w:r>
              <w:rPr>
                <w:noProof/>
                <w:webHidden/>
              </w:rPr>
              <w:t>8</w:t>
            </w:r>
            <w:r>
              <w:rPr>
                <w:noProof/>
                <w:webHidden/>
              </w:rPr>
              <w:fldChar w:fldCharType="end"/>
            </w:r>
          </w:hyperlink>
        </w:p>
        <w:p w14:paraId="7395D3EE" w14:textId="44B1F033"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5" w:history="1">
            <w:r w:rsidRPr="005C5293">
              <w:rPr>
                <w:rStyle w:val="Hyperlink"/>
                <w:noProof/>
              </w:rPr>
              <w:t>Query 3 with RDDs</w:t>
            </w:r>
            <w:r>
              <w:rPr>
                <w:noProof/>
                <w:webHidden/>
              </w:rPr>
              <w:tab/>
            </w:r>
            <w:r>
              <w:rPr>
                <w:noProof/>
                <w:webHidden/>
              </w:rPr>
              <w:fldChar w:fldCharType="begin"/>
            </w:r>
            <w:r>
              <w:rPr>
                <w:noProof/>
                <w:webHidden/>
              </w:rPr>
              <w:instrText xml:space="preserve"> PAGEREF _Toc224650895 \h </w:instrText>
            </w:r>
            <w:r>
              <w:rPr>
                <w:noProof/>
                <w:webHidden/>
              </w:rPr>
            </w:r>
            <w:r>
              <w:rPr>
                <w:noProof/>
                <w:webHidden/>
              </w:rPr>
              <w:fldChar w:fldCharType="separate"/>
            </w:r>
            <w:r>
              <w:rPr>
                <w:noProof/>
                <w:webHidden/>
              </w:rPr>
              <w:t>10</w:t>
            </w:r>
            <w:r>
              <w:rPr>
                <w:noProof/>
                <w:webHidden/>
              </w:rPr>
              <w:fldChar w:fldCharType="end"/>
            </w:r>
          </w:hyperlink>
        </w:p>
        <w:p w14:paraId="55F0588E" w14:textId="5C5C6457"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6" w:history="1">
            <w:r w:rsidRPr="005C5293">
              <w:rPr>
                <w:rStyle w:val="Hyperlink"/>
                <w:noProof/>
              </w:rPr>
              <w:t>Hands-on RddQ4 example: joining two datasets using only RDD operations</w:t>
            </w:r>
            <w:r>
              <w:rPr>
                <w:noProof/>
                <w:webHidden/>
              </w:rPr>
              <w:tab/>
            </w:r>
            <w:r>
              <w:rPr>
                <w:noProof/>
                <w:webHidden/>
              </w:rPr>
              <w:fldChar w:fldCharType="begin"/>
            </w:r>
            <w:r>
              <w:rPr>
                <w:noProof/>
                <w:webHidden/>
              </w:rPr>
              <w:instrText xml:space="preserve"> PAGEREF _Toc224650896 \h </w:instrText>
            </w:r>
            <w:r>
              <w:rPr>
                <w:noProof/>
                <w:webHidden/>
              </w:rPr>
            </w:r>
            <w:r>
              <w:rPr>
                <w:noProof/>
                <w:webHidden/>
              </w:rPr>
              <w:fldChar w:fldCharType="separate"/>
            </w:r>
            <w:r>
              <w:rPr>
                <w:noProof/>
                <w:webHidden/>
              </w:rPr>
              <w:t>11</w:t>
            </w:r>
            <w:r>
              <w:rPr>
                <w:noProof/>
                <w:webHidden/>
              </w:rPr>
              <w:fldChar w:fldCharType="end"/>
            </w:r>
          </w:hyperlink>
        </w:p>
        <w:p w14:paraId="00822C9C" w14:textId="2658AB41" w:rsidR="00235F69" w:rsidRDefault="00235F69">
          <w:pPr>
            <w:pStyle w:val="TOC1"/>
            <w:tabs>
              <w:tab w:val="right" w:leader="dot" w:pos="10530"/>
            </w:tabs>
            <w:rPr>
              <w:rFonts w:asciiTheme="minorHAnsi" w:hAnsiTheme="minorHAnsi"/>
              <w:noProof/>
              <w:kern w:val="2"/>
              <w:sz w:val="24"/>
              <w:szCs w:val="24"/>
              <w:lang w:val="el-GR" w:eastAsia="el-GR"/>
              <w14:ligatures w14:val="standardContextual"/>
            </w:rPr>
          </w:pPr>
          <w:hyperlink w:anchor="_Toc224650897" w:history="1">
            <w:r w:rsidRPr="005C5293">
              <w:rPr>
                <w:rStyle w:val="Hyperlink"/>
                <w:noProof/>
              </w:rPr>
              <w:t>DataFrames</w:t>
            </w:r>
            <w:r>
              <w:rPr>
                <w:noProof/>
                <w:webHidden/>
              </w:rPr>
              <w:tab/>
            </w:r>
            <w:r>
              <w:rPr>
                <w:noProof/>
                <w:webHidden/>
              </w:rPr>
              <w:fldChar w:fldCharType="begin"/>
            </w:r>
            <w:r>
              <w:rPr>
                <w:noProof/>
                <w:webHidden/>
              </w:rPr>
              <w:instrText xml:space="preserve"> PAGEREF _Toc224650897 \h </w:instrText>
            </w:r>
            <w:r>
              <w:rPr>
                <w:noProof/>
                <w:webHidden/>
              </w:rPr>
            </w:r>
            <w:r>
              <w:rPr>
                <w:noProof/>
                <w:webHidden/>
              </w:rPr>
              <w:fldChar w:fldCharType="separate"/>
            </w:r>
            <w:r>
              <w:rPr>
                <w:noProof/>
                <w:webHidden/>
              </w:rPr>
              <w:t>14</w:t>
            </w:r>
            <w:r>
              <w:rPr>
                <w:noProof/>
                <w:webHidden/>
              </w:rPr>
              <w:fldChar w:fldCharType="end"/>
            </w:r>
          </w:hyperlink>
        </w:p>
        <w:p w14:paraId="1CF61B2A" w14:textId="706436CC"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8" w:history="1">
            <w:r w:rsidRPr="005C5293">
              <w:rPr>
                <w:rStyle w:val="Hyperlink"/>
                <w:noProof/>
              </w:rPr>
              <w:t>Query 1 with DataFrames</w:t>
            </w:r>
            <w:r>
              <w:rPr>
                <w:noProof/>
                <w:webHidden/>
              </w:rPr>
              <w:tab/>
            </w:r>
            <w:r>
              <w:rPr>
                <w:noProof/>
                <w:webHidden/>
              </w:rPr>
              <w:fldChar w:fldCharType="begin"/>
            </w:r>
            <w:r>
              <w:rPr>
                <w:noProof/>
                <w:webHidden/>
              </w:rPr>
              <w:instrText xml:space="preserve"> PAGEREF _Toc224650898 \h </w:instrText>
            </w:r>
            <w:r>
              <w:rPr>
                <w:noProof/>
                <w:webHidden/>
              </w:rPr>
            </w:r>
            <w:r>
              <w:rPr>
                <w:noProof/>
                <w:webHidden/>
              </w:rPr>
              <w:fldChar w:fldCharType="separate"/>
            </w:r>
            <w:r>
              <w:rPr>
                <w:noProof/>
                <w:webHidden/>
              </w:rPr>
              <w:t>14</w:t>
            </w:r>
            <w:r>
              <w:rPr>
                <w:noProof/>
                <w:webHidden/>
              </w:rPr>
              <w:fldChar w:fldCharType="end"/>
            </w:r>
          </w:hyperlink>
        </w:p>
        <w:p w14:paraId="287CE078" w14:textId="747BD1F2"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899" w:history="1">
            <w:r w:rsidRPr="005C5293">
              <w:rPr>
                <w:rStyle w:val="Hyperlink"/>
                <w:noProof/>
              </w:rPr>
              <w:t>Query 2 with DataFrames and SQL</w:t>
            </w:r>
            <w:r>
              <w:rPr>
                <w:noProof/>
                <w:webHidden/>
              </w:rPr>
              <w:tab/>
            </w:r>
            <w:r>
              <w:rPr>
                <w:noProof/>
                <w:webHidden/>
              </w:rPr>
              <w:fldChar w:fldCharType="begin"/>
            </w:r>
            <w:r>
              <w:rPr>
                <w:noProof/>
                <w:webHidden/>
              </w:rPr>
              <w:instrText xml:space="preserve"> PAGEREF _Toc224650899 \h </w:instrText>
            </w:r>
            <w:r>
              <w:rPr>
                <w:noProof/>
                <w:webHidden/>
              </w:rPr>
            </w:r>
            <w:r>
              <w:rPr>
                <w:noProof/>
                <w:webHidden/>
              </w:rPr>
              <w:fldChar w:fldCharType="separate"/>
            </w:r>
            <w:r>
              <w:rPr>
                <w:noProof/>
                <w:webHidden/>
              </w:rPr>
              <w:t>15</w:t>
            </w:r>
            <w:r>
              <w:rPr>
                <w:noProof/>
                <w:webHidden/>
              </w:rPr>
              <w:fldChar w:fldCharType="end"/>
            </w:r>
          </w:hyperlink>
        </w:p>
        <w:p w14:paraId="59BC2223" w14:textId="19F7B932"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900" w:history="1">
            <w:r w:rsidRPr="005C5293">
              <w:rPr>
                <w:rStyle w:val="Hyperlink"/>
                <w:noProof/>
              </w:rPr>
              <w:t>Alternative Query 2 without an intermediate table</w:t>
            </w:r>
            <w:r>
              <w:rPr>
                <w:noProof/>
                <w:webHidden/>
              </w:rPr>
              <w:tab/>
            </w:r>
            <w:r>
              <w:rPr>
                <w:noProof/>
                <w:webHidden/>
              </w:rPr>
              <w:fldChar w:fldCharType="begin"/>
            </w:r>
            <w:r>
              <w:rPr>
                <w:noProof/>
                <w:webHidden/>
              </w:rPr>
              <w:instrText xml:space="preserve"> PAGEREF _Toc224650900 \h </w:instrText>
            </w:r>
            <w:r>
              <w:rPr>
                <w:noProof/>
                <w:webHidden/>
              </w:rPr>
            </w:r>
            <w:r>
              <w:rPr>
                <w:noProof/>
                <w:webHidden/>
              </w:rPr>
              <w:fldChar w:fldCharType="separate"/>
            </w:r>
            <w:r>
              <w:rPr>
                <w:noProof/>
                <w:webHidden/>
              </w:rPr>
              <w:t>17</w:t>
            </w:r>
            <w:r>
              <w:rPr>
                <w:noProof/>
                <w:webHidden/>
              </w:rPr>
              <w:fldChar w:fldCharType="end"/>
            </w:r>
          </w:hyperlink>
        </w:p>
        <w:p w14:paraId="2176864D" w14:textId="423D6C10"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901" w:history="1">
            <w:r w:rsidRPr="005C5293">
              <w:rPr>
                <w:rStyle w:val="Hyperlink"/>
                <w:noProof/>
              </w:rPr>
              <w:t>DataFrame join and aggregation example (</w:t>
            </w:r>
            <w:r w:rsidRPr="005C5293">
              <w:rPr>
                <w:rStyle w:val="Hyperlink"/>
                <w:rFonts w:ascii="Courier New" w:hAnsi="Courier New"/>
                <w:noProof/>
                <w:shd w:val="clear" w:color="auto" w:fill="EDEDED"/>
              </w:rPr>
              <w:t>DF2b.py</w:t>
            </w:r>
            <w:r w:rsidRPr="005C5293">
              <w:rPr>
                <w:rStyle w:val="Hyperlink"/>
                <w:noProof/>
              </w:rPr>
              <w:t>)</w:t>
            </w:r>
            <w:r>
              <w:rPr>
                <w:noProof/>
                <w:webHidden/>
              </w:rPr>
              <w:tab/>
            </w:r>
            <w:r>
              <w:rPr>
                <w:noProof/>
                <w:webHidden/>
              </w:rPr>
              <w:fldChar w:fldCharType="begin"/>
            </w:r>
            <w:r>
              <w:rPr>
                <w:noProof/>
                <w:webHidden/>
              </w:rPr>
              <w:instrText xml:space="preserve"> PAGEREF _Toc224650901 \h </w:instrText>
            </w:r>
            <w:r>
              <w:rPr>
                <w:noProof/>
                <w:webHidden/>
              </w:rPr>
            </w:r>
            <w:r>
              <w:rPr>
                <w:noProof/>
                <w:webHidden/>
              </w:rPr>
              <w:fldChar w:fldCharType="separate"/>
            </w:r>
            <w:r>
              <w:rPr>
                <w:noProof/>
                <w:webHidden/>
              </w:rPr>
              <w:t>18</w:t>
            </w:r>
            <w:r>
              <w:rPr>
                <w:noProof/>
                <w:webHidden/>
              </w:rPr>
              <w:fldChar w:fldCharType="end"/>
            </w:r>
          </w:hyperlink>
        </w:p>
        <w:p w14:paraId="5B0AF137" w14:textId="24864A3E" w:rsidR="00235F69" w:rsidRDefault="00235F69">
          <w:pPr>
            <w:pStyle w:val="TOC2"/>
            <w:tabs>
              <w:tab w:val="right" w:leader="dot" w:pos="10530"/>
            </w:tabs>
            <w:rPr>
              <w:rFonts w:asciiTheme="minorHAnsi" w:hAnsiTheme="minorHAnsi"/>
              <w:noProof/>
              <w:kern w:val="2"/>
              <w:sz w:val="24"/>
              <w:szCs w:val="24"/>
              <w:lang w:val="el-GR" w:eastAsia="el-GR"/>
              <w14:ligatures w14:val="standardContextual"/>
            </w:rPr>
          </w:pPr>
          <w:hyperlink w:anchor="_Toc224650902" w:history="1">
            <w:r w:rsidRPr="005C5293">
              <w:rPr>
                <w:rStyle w:val="Hyperlink"/>
                <w:noProof/>
              </w:rPr>
              <w:t>Query 3 with DataFrames and a UDF</w:t>
            </w:r>
            <w:r>
              <w:rPr>
                <w:noProof/>
                <w:webHidden/>
              </w:rPr>
              <w:tab/>
            </w:r>
            <w:r>
              <w:rPr>
                <w:noProof/>
                <w:webHidden/>
              </w:rPr>
              <w:fldChar w:fldCharType="begin"/>
            </w:r>
            <w:r>
              <w:rPr>
                <w:noProof/>
                <w:webHidden/>
              </w:rPr>
              <w:instrText xml:space="preserve"> PAGEREF _Toc224650902 \h </w:instrText>
            </w:r>
            <w:r>
              <w:rPr>
                <w:noProof/>
                <w:webHidden/>
              </w:rPr>
            </w:r>
            <w:r>
              <w:rPr>
                <w:noProof/>
                <w:webHidden/>
              </w:rPr>
              <w:fldChar w:fldCharType="separate"/>
            </w:r>
            <w:r>
              <w:rPr>
                <w:noProof/>
                <w:webHidden/>
              </w:rPr>
              <w:t>20</w:t>
            </w:r>
            <w:r>
              <w:rPr>
                <w:noProof/>
                <w:webHidden/>
              </w:rPr>
              <w:fldChar w:fldCharType="end"/>
            </w:r>
          </w:hyperlink>
        </w:p>
        <w:p w14:paraId="4DD4C27E" w14:textId="42849B7C" w:rsidR="00235F69" w:rsidRDefault="00235F69">
          <w:pPr>
            <w:pStyle w:val="TOC1"/>
            <w:tabs>
              <w:tab w:val="right" w:leader="dot" w:pos="10530"/>
            </w:tabs>
            <w:rPr>
              <w:rFonts w:asciiTheme="minorHAnsi" w:hAnsiTheme="minorHAnsi"/>
              <w:noProof/>
              <w:kern w:val="2"/>
              <w:sz w:val="24"/>
              <w:szCs w:val="24"/>
              <w:lang w:val="el-GR" w:eastAsia="el-GR"/>
              <w14:ligatures w14:val="standardContextual"/>
            </w:rPr>
          </w:pPr>
          <w:hyperlink w:anchor="_Toc224650903" w:history="1">
            <w:r w:rsidRPr="005C5293">
              <w:rPr>
                <w:rStyle w:val="Hyperlink"/>
                <w:noProof/>
              </w:rPr>
              <w:t>Installing Spark History Server to inspect previous executions</w:t>
            </w:r>
            <w:r>
              <w:rPr>
                <w:noProof/>
                <w:webHidden/>
              </w:rPr>
              <w:tab/>
            </w:r>
            <w:r>
              <w:rPr>
                <w:noProof/>
                <w:webHidden/>
              </w:rPr>
              <w:fldChar w:fldCharType="begin"/>
            </w:r>
            <w:r>
              <w:rPr>
                <w:noProof/>
                <w:webHidden/>
              </w:rPr>
              <w:instrText xml:space="preserve"> PAGEREF _Toc224650903 \h </w:instrText>
            </w:r>
            <w:r>
              <w:rPr>
                <w:noProof/>
                <w:webHidden/>
              </w:rPr>
            </w:r>
            <w:r>
              <w:rPr>
                <w:noProof/>
                <w:webHidden/>
              </w:rPr>
              <w:fldChar w:fldCharType="separate"/>
            </w:r>
            <w:r>
              <w:rPr>
                <w:noProof/>
                <w:webHidden/>
              </w:rPr>
              <w:t>21</w:t>
            </w:r>
            <w:r>
              <w:rPr>
                <w:noProof/>
                <w:webHidden/>
              </w:rPr>
              <w:fldChar w:fldCharType="end"/>
            </w:r>
          </w:hyperlink>
        </w:p>
        <w:p w14:paraId="430BC885" w14:textId="76362ABF" w:rsidR="00254C54" w:rsidRDefault="006A46EA">
          <w:r>
            <w:fldChar w:fldCharType="end"/>
          </w:r>
        </w:p>
      </w:sdtContent>
    </w:sdt>
    <w:p w14:paraId="36186F56" w14:textId="77777777" w:rsidR="00254C54" w:rsidRDefault="006A46EA">
      <w:pPr>
        <w:pStyle w:val="Heading1"/>
      </w:pPr>
      <w:bookmarkStart w:id="0" w:name="data-preparation"/>
      <w:bookmarkStart w:id="1" w:name="_Toc224650886"/>
      <w:r>
        <w:t>Data preparation</w:t>
      </w:r>
      <w:bookmarkEnd w:id="1"/>
    </w:p>
    <w:p w14:paraId="6273F8A0" w14:textId="77777777" w:rsidR="00254C54" w:rsidRDefault="006A46EA">
      <w:r>
        <w:t xml:space="preserve">To download the files used in this lab, first clone the repository. Make sure </w:t>
      </w:r>
      <w:r>
        <w:rPr>
          <w:rStyle w:val="VerbatimChar"/>
        </w:rPr>
        <w:t>git</w:t>
      </w:r>
      <w:r>
        <w:t xml:space="preserve"> is installed.</w:t>
      </w:r>
    </w:p>
    <w:p w14:paraId="16160FC8" w14:textId="77777777" w:rsidR="00254C54" w:rsidRDefault="006A46EA">
      <w:pPr>
        <w:pStyle w:val="SourceCode"/>
      </w:pPr>
      <w:r>
        <w:rPr>
          <w:rStyle w:val="BuiltInTok"/>
        </w:rPr>
        <w:t>cd</w:t>
      </w:r>
      <w:r>
        <w:rPr>
          <w:rStyle w:val="NormalTok"/>
        </w:rPr>
        <w:t xml:space="preserve"> ~</w:t>
      </w:r>
      <w:r>
        <w:br/>
      </w:r>
      <w:r>
        <w:rPr>
          <w:rStyle w:val="FunctionTok"/>
        </w:rPr>
        <w:t>git</w:t>
      </w:r>
      <w:r>
        <w:rPr>
          <w:rStyle w:val="NormalTok"/>
        </w:rPr>
        <w:t xml:space="preserve"> clone https://github.com/ikons/bigdata-dsml.git</w:t>
      </w:r>
    </w:p>
    <w:p w14:paraId="67683695" w14:textId="77777777" w:rsidR="00254C54" w:rsidRDefault="006A46EA">
      <w:pPr>
        <w:pStyle w:val="Heading2"/>
      </w:pPr>
      <w:bookmarkStart w:id="2" w:name="uploading-the-example-files-to-hdfs"/>
      <w:bookmarkStart w:id="3" w:name="_Toc224650887"/>
      <w:r>
        <w:t>Uploading the example files to HDFS</w:t>
      </w:r>
      <w:bookmarkEnd w:id="3"/>
    </w:p>
    <w:p w14:paraId="2402E48C" w14:textId="77777777" w:rsidR="00254C54" w:rsidRDefault="006A46EA">
      <w:r>
        <w:t xml:space="preserve">Next, upload the entire </w:t>
      </w:r>
      <w:r>
        <w:rPr>
          <w:rStyle w:val="VerbatimChar"/>
        </w:rPr>
        <w:t>examples</w:t>
      </w:r>
      <w:r>
        <w:t xml:space="preserve"> folder to HDFS under </w:t>
      </w:r>
      <w:r>
        <w:rPr>
          <w:rStyle w:val="VerbatimChar"/>
        </w:rPr>
        <w:t>/user/&lt;username&gt;/examples</w:t>
      </w:r>
      <w:r>
        <w:t>:</w:t>
      </w:r>
    </w:p>
    <w:p w14:paraId="1E069059" w14:textId="77777777" w:rsidR="00254C54" w:rsidRDefault="006A46EA">
      <w:pPr>
        <w:pStyle w:val="SourceCode"/>
      </w:pPr>
      <w:r>
        <w:rPr>
          <w:rStyle w:val="BuiltInTok"/>
        </w:rPr>
        <w:t>cd</w:t>
      </w:r>
      <w:r>
        <w:rPr>
          <w:rStyle w:val="NormalTok"/>
        </w:rPr>
        <w:t xml:space="preserve"> bigdata-dsml</w:t>
      </w:r>
      <w:r>
        <w:br/>
      </w:r>
      <w:r>
        <w:rPr>
          <w:rStyle w:val="ExtensionTok"/>
        </w:rPr>
        <w:t>hadoop</w:t>
      </w:r>
      <w:r>
        <w:rPr>
          <w:rStyle w:val="NormalTok"/>
        </w:rPr>
        <w:t xml:space="preserve"> fs </w:t>
      </w:r>
      <w:r>
        <w:rPr>
          <w:rStyle w:val="AttributeTok"/>
        </w:rPr>
        <w:t>-put</w:t>
      </w:r>
      <w:r>
        <w:rPr>
          <w:rStyle w:val="NormalTok"/>
        </w:rPr>
        <w:t xml:space="preserve"> examples examples</w:t>
      </w:r>
    </w:p>
    <w:p w14:paraId="7CDC76BA" w14:textId="77777777" w:rsidR="00254C54" w:rsidRDefault="006A46EA">
      <w:r>
        <w:t>Verify that the files were uploaded successfully:</w:t>
      </w:r>
    </w:p>
    <w:p w14:paraId="30C3B9F4" w14:textId="77777777" w:rsidR="00254C54" w:rsidRDefault="006A46EA">
      <w:pPr>
        <w:pStyle w:val="SourceCode"/>
      </w:pPr>
      <w:r>
        <w:rPr>
          <w:rStyle w:val="ExtensionTok"/>
        </w:rPr>
        <w:t>hadoop</w:t>
      </w:r>
      <w:r>
        <w:rPr>
          <w:rStyle w:val="NormalTok"/>
        </w:rPr>
        <w:t xml:space="preserve"> fs </w:t>
      </w:r>
      <w:r>
        <w:rPr>
          <w:rStyle w:val="AttributeTok"/>
        </w:rPr>
        <w:t>-ls</w:t>
      </w:r>
      <w:r>
        <w:rPr>
          <w:rStyle w:val="NormalTok"/>
        </w:rPr>
        <w:t xml:space="preserve"> examples</w:t>
      </w:r>
    </w:p>
    <w:p w14:paraId="5FC18D32" w14:textId="77777777" w:rsidR="00254C54" w:rsidRDefault="006A46EA">
      <w:pPr>
        <w:pStyle w:val="Heading2"/>
      </w:pPr>
      <w:bookmarkStart w:id="4" w:name="uploading-the-code-files-to-hdfs"/>
      <w:bookmarkStart w:id="5" w:name="_Toc224650888"/>
      <w:bookmarkEnd w:id="2"/>
      <w:r>
        <w:lastRenderedPageBreak/>
        <w:t>Uploading the code files to HDFS</w:t>
      </w:r>
      <w:bookmarkEnd w:id="5"/>
    </w:p>
    <w:p w14:paraId="1F52A2EA" w14:textId="77777777" w:rsidR="00254C54" w:rsidRDefault="006A46EA">
      <w:r>
        <w:t xml:space="preserve">Before uploading the </w:t>
      </w:r>
      <w:r>
        <w:rPr>
          <w:rStyle w:val="VerbatimChar"/>
        </w:rPr>
        <w:t>code</w:t>
      </w:r>
      <w:r>
        <w:t xml:space="preserve"> folder, replace the hard-coded username </w:t>
      </w:r>
      <w:r>
        <w:rPr>
          <w:rStyle w:val="VerbatimChar"/>
        </w:rPr>
        <w:t>ikons</w:t>
      </w:r>
      <w:r>
        <w:t xml:space="preserve"> in the source files with your own username (for example </w:t>
      </w:r>
      <w:r>
        <w:rPr>
          <w:rStyle w:val="VerbatimChar"/>
        </w:rPr>
        <w:t>student1</w:t>
      </w:r>
      <w:r>
        <w:t>):</w:t>
      </w:r>
    </w:p>
    <w:p w14:paraId="4040A620" w14:textId="77777777" w:rsidR="00254C54" w:rsidRDefault="006A46EA">
      <w:pPr>
        <w:pStyle w:val="SourceCode"/>
      </w:pPr>
      <w:r>
        <w:rPr>
          <w:rStyle w:val="FunctionTok"/>
        </w:rPr>
        <w:t>find</w:t>
      </w:r>
      <w:r>
        <w:rPr>
          <w:rStyle w:val="NormalTok"/>
        </w:rPr>
        <w:t xml:space="preserve"> code </w:t>
      </w:r>
      <w:r>
        <w:rPr>
          <w:rStyle w:val="AttributeTok"/>
        </w:rPr>
        <w:t>-type</w:t>
      </w:r>
      <w:r>
        <w:rPr>
          <w:rStyle w:val="NormalTok"/>
        </w:rPr>
        <w:t xml:space="preserve"> f </w:t>
      </w:r>
      <w:r>
        <w:rPr>
          <w:rStyle w:val="AttributeTok"/>
        </w:rPr>
        <w:t>-exec</w:t>
      </w:r>
      <w:r>
        <w:rPr>
          <w:rStyle w:val="NormalTok"/>
        </w:rPr>
        <w:t xml:space="preserve"> sed </w:t>
      </w:r>
      <w:r>
        <w:rPr>
          <w:rStyle w:val="AttributeTok"/>
        </w:rPr>
        <w:t>-i</w:t>
      </w:r>
      <w:r>
        <w:rPr>
          <w:rStyle w:val="NormalTok"/>
        </w:rPr>
        <w:t xml:space="preserve"> </w:t>
      </w:r>
      <w:r>
        <w:rPr>
          <w:rStyle w:val="StringTok"/>
        </w:rPr>
        <w:t>'s/ikons/&lt;your_username&gt;/g'</w:t>
      </w:r>
      <w:r>
        <w:rPr>
          <w:rStyle w:val="NormalTok"/>
        </w:rPr>
        <w:t xml:space="preserve"> {} +</w:t>
      </w:r>
    </w:p>
    <w:p w14:paraId="0B31FF88" w14:textId="77777777" w:rsidR="00254C54" w:rsidRDefault="006A46EA">
      <w:r>
        <w:t>📌</w:t>
      </w:r>
      <w:r>
        <w:t xml:space="preserve"> Example:</w:t>
      </w:r>
    </w:p>
    <w:p w14:paraId="1824B915" w14:textId="77777777" w:rsidR="00254C54" w:rsidRDefault="006A46EA">
      <w:pPr>
        <w:pStyle w:val="SourceCode"/>
      </w:pPr>
      <w:r>
        <w:rPr>
          <w:rStyle w:val="FunctionTok"/>
        </w:rPr>
        <w:t>find</w:t>
      </w:r>
      <w:r>
        <w:rPr>
          <w:rStyle w:val="NormalTok"/>
        </w:rPr>
        <w:t xml:space="preserve"> code </w:t>
      </w:r>
      <w:r>
        <w:rPr>
          <w:rStyle w:val="AttributeTok"/>
        </w:rPr>
        <w:t>-type</w:t>
      </w:r>
      <w:r>
        <w:rPr>
          <w:rStyle w:val="NormalTok"/>
        </w:rPr>
        <w:t xml:space="preserve"> f </w:t>
      </w:r>
      <w:r>
        <w:rPr>
          <w:rStyle w:val="AttributeTok"/>
        </w:rPr>
        <w:t>-exec</w:t>
      </w:r>
      <w:r>
        <w:rPr>
          <w:rStyle w:val="NormalTok"/>
        </w:rPr>
        <w:t xml:space="preserve"> sed </w:t>
      </w:r>
      <w:r>
        <w:rPr>
          <w:rStyle w:val="AttributeTok"/>
        </w:rPr>
        <w:t>-i</w:t>
      </w:r>
      <w:r>
        <w:rPr>
          <w:rStyle w:val="NormalTok"/>
        </w:rPr>
        <w:t xml:space="preserve"> </w:t>
      </w:r>
      <w:r>
        <w:rPr>
          <w:rStyle w:val="StringTok"/>
        </w:rPr>
        <w:t>'s/ikons/student1/g'</w:t>
      </w:r>
      <w:r>
        <w:rPr>
          <w:rStyle w:val="NormalTok"/>
        </w:rPr>
        <w:t xml:space="preserve"> {} +</w:t>
      </w:r>
    </w:p>
    <w:p w14:paraId="53DD28B4" w14:textId="77777777" w:rsidR="00254C54" w:rsidRDefault="006A46EA">
      <w:r>
        <w:t>Then upload the code folder:</w:t>
      </w:r>
    </w:p>
    <w:p w14:paraId="666F6591" w14:textId="77777777" w:rsidR="00254C54" w:rsidRDefault="006A46EA">
      <w:pPr>
        <w:pStyle w:val="SourceCode"/>
      </w:pPr>
      <w:r>
        <w:rPr>
          <w:rStyle w:val="ExtensionTok"/>
        </w:rPr>
        <w:t>hadoop</w:t>
      </w:r>
      <w:r>
        <w:rPr>
          <w:rStyle w:val="NormalTok"/>
        </w:rPr>
        <w:t xml:space="preserve"> fs </w:t>
      </w:r>
      <w:r>
        <w:rPr>
          <w:rStyle w:val="AttributeTok"/>
        </w:rPr>
        <w:t>-put</w:t>
      </w:r>
      <w:r>
        <w:rPr>
          <w:rStyle w:val="NormalTok"/>
        </w:rPr>
        <w:t xml:space="preserve"> code code</w:t>
      </w:r>
    </w:p>
    <w:p w14:paraId="5A986642" w14:textId="77777777" w:rsidR="00254C54" w:rsidRDefault="006A46EA">
      <w:r>
        <w:t>💡</w:t>
      </w:r>
      <w:r>
        <w:t xml:space="preserve"> You can verify that the replacement worked with:</w:t>
      </w:r>
    </w:p>
    <w:p w14:paraId="2397D21D" w14:textId="77777777" w:rsidR="00254C54" w:rsidRDefault="006A46EA">
      <w:pPr>
        <w:pStyle w:val="SourceCode"/>
      </w:pPr>
      <w:r>
        <w:rPr>
          <w:rStyle w:val="FunctionTok"/>
        </w:rPr>
        <w:t>grep</w:t>
      </w:r>
      <w:r>
        <w:rPr>
          <w:rStyle w:val="NormalTok"/>
        </w:rPr>
        <w:t xml:space="preserve"> </w:t>
      </w:r>
      <w:r>
        <w:rPr>
          <w:rStyle w:val="AttributeTok"/>
        </w:rPr>
        <w:t>-rn</w:t>
      </w:r>
      <w:r>
        <w:rPr>
          <w:rStyle w:val="NormalTok"/>
        </w:rPr>
        <w:t xml:space="preserve"> </w:t>
      </w:r>
      <w:r>
        <w:rPr>
          <w:rStyle w:val="StringTok"/>
        </w:rPr>
        <w:t>"student1"</w:t>
      </w:r>
      <w:r>
        <w:rPr>
          <w:rStyle w:val="NormalTok"/>
        </w:rPr>
        <w:t xml:space="preserve"> code/</w:t>
      </w:r>
    </w:p>
    <w:p w14:paraId="126457BD" w14:textId="77777777" w:rsidR="00254C54" w:rsidRDefault="006A46EA">
      <w:r>
        <w:t>And confirm that all code files are present in HDFS:</w:t>
      </w:r>
    </w:p>
    <w:p w14:paraId="2E869FCA" w14:textId="77777777" w:rsidR="00254C54" w:rsidRDefault="006A46EA">
      <w:pPr>
        <w:pStyle w:val="SourceCode"/>
      </w:pPr>
      <w:r>
        <w:rPr>
          <w:rStyle w:val="ExtensionTok"/>
        </w:rPr>
        <w:t>hadoop</w:t>
      </w:r>
      <w:r>
        <w:rPr>
          <w:rStyle w:val="NormalTok"/>
        </w:rPr>
        <w:t xml:space="preserve"> fs </w:t>
      </w:r>
      <w:r>
        <w:rPr>
          <w:rStyle w:val="AttributeTok"/>
        </w:rPr>
        <w:t>-ls</w:t>
      </w:r>
      <w:r>
        <w:rPr>
          <w:rStyle w:val="NormalTok"/>
        </w:rPr>
        <w:t xml:space="preserve"> code</w:t>
      </w:r>
    </w:p>
    <w:p w14:paraId="7DACCFB6" w14:textId="77777777" w:rsidR="00254C54" w:rsidRDefault="006A46EA">
      <w:pPr>
        <w:pStyle w:val="Heading1"/>
      </w:pPr>
      <w:bookmarkStart w:id="6" w:name="mapreduce"/>
      <w:bookmarkStart w:id="7" w:name="_Toc224650889"/>
      <w:bookmarkEnd w:id="0"/>
      <w:bookmarkEnd w:id="4"/>
      <w:r>
        <w:t>Map/Reduce</w:t>
      </w:r>
      <w:bookmarkEnd w:id="7"/>
    </w:p>
    <w:p w14:paraId="69A97652" w14:textId="77777777" w:rsidR="00254C54" w:rsidRDefault="006A46EA">
      <w:r>
        <w:rPr>
          <w:noProof/>
        </w:rPr>
        <w:drawing>
          <wp:inline distT="0" distB="0" distL="0" distR="0" wp14:anchorId="15B04592" wp14:editId="2669A451">
            <wp:extent cx="6692900" cy="3688103"/>
            <wp:effectExtent l="0" t="0" r="0" b="0"/>
            <wp:docPr id="25" name="Picture" descr="Figure 1"/>
            <wp:cNvGraphicFramePr/>
            <a:graphic xmlns:a="http://schemas.openxmlformats.org/drawingml/2006/main">
              <a:graphicData uri="http://schemas.openxmlformats.org/drawingml/2006/picture">
                <pic:pic xmlns:pic="http://schemas.openxmlformats.org/drawingml/2006/picture">
                  <pic:nvPicPr>
                    <pic:cNvPr id="26" name="Picture" descr="images/img1.png"/>
                    <pic:cNvPicPr>
                      <a:picLocks noChangeAspect="1" noChangeArrowheads="1"/>
                    </pic:cNvPicPr>
                  </pic:nvPicPr>
                  <pic:blipFill>
                    <a:blip r:embed="rId7"/>
                    <a:stretch>
                      <a:fillRect/>
                    </a:stretch>
                  </pic:blipFill>
                  <pic:spPr bwMode="auto">
                    <a:xfrm>
                      <a:off x="0" y="0"/>
                      <a:ext cx="6692900" cy="3688103"/>
                    </a:xfrm>
                    <a:prstGeom prst="rect">
                      <a:avLst/>
                    </a:prstGeom>
                    <a:noFill/>
                    <a:ln w="9525">
                      <a:noFill/>
                      <a:headEnd/>
                      <a:tailEnd/>
                    </a:ln>
                  </pic:spPr>
                </pic:pic>
              </a:graphicData>
            </a:graphic>
          </wp:inline>
        </w:drawing>
      </w:r>
    </w:p>
    <w:p w14:paraId="252D15B6" w14:textId="77777777" w:rsidR="00254C54" w:rsidRDefault="006A46EA">
      <w:pPr>
        <w:pStyle w:val="BodyText"/>
      </w:pPr>
      <w:r>
        <w:rPr>
          <w:noProof/>
        </w:rPr>
        <w:lastRenderedPageBreak/>
        <w:drawing>
          <wp:inline distT="0" distB="0" distL="0" distR="0" wp14:anchorId="3DD18CB2" wp14:editId="2B0F5744">
            <wp:extent cx="6692900" cy="4256266"/>
            <wp:effectExtent l="0" t="0" r="0" b="0"/>
            <wp:docPr id="28" name="Picture" descr="Figure 2"/>
            <wp:cNvGraphicFramePr/>
            <a:graphic xmlns:a="http://schemas.openxmlformats.org/drawingml/2006/main">
              <a:graphicData uri="http://schemas.openxmlformats.org/drawingml/2006/picture">
                <pic:pic xmlns:pic="http://schemas.openxmlformats.org/drawingml/2006/picture">
                  <pic:nvPicPr>
                    <pic:cNvPr id="29" name="Picture" descr="images/img2.png"/>
                    <pic:cNvPicPr>
                      <a:picLocks noChangeAspect="1" noChangeArrowheads="1"/>
                    </pic:cNvPicPr>
                  </pic:nvPicPr>
                  <pic:blipFill>
                    <a:blip r:embed="rId8"/>
                    <a:stretch>
                      <a:fillRect/>
                    </a:stretch>
                  </pic:blipFill>
                  <pic:spPr bwMode="auto">
                    <a:xfrm>
                      <a:off x="0" y="0"/>
                      <a:ext cx="6692900" cy="4256266"/>
                    </a:xfrm>
                    <a:prstGeom prst="rect">
                      <a:avLst/>
                    </a:prstGeom>
                    <a:noFill/>
                    <a:ln w="9525">
                      <a:noFill/>
                      <a:headEnd/>
                      <a:tailEnd/>
                    </a:ln>
                  </pic:spPr>
                </pic:pic>
              </a:graphicData>
            </a:graphic>
          </wp:inline>
        </w:drawing>
      </w:r>
    </w:p>
    <w:p w14:paraId="4DA6AC80" w14:textId="77777777" w:rsidR="00254C54" w:rsidRDefault="006A46EA">
      <w:pPr>
        <w:pStyle w:val="BodyText"/>
      </w:pPr>
      <w:r>
        <w:t xml:space="preserve">A </w:t>
      </w:r>
      <w:r>
        <w:rPr>
          <w:b/>
          <w:bCs/>
        </w:rPr>
        <w:t>Map/Reduce job</w:t>
      </w:r>
      <w:r>
        <w:t xml:space="preserve"> consists of a </w:t>
      </w:r>
      <w:r>
        <w:rPr>
          <w:b/>
          <w:bCs/>
        </w:rPr>
        <w:t>map stage</w:t>
      </w:r>
      <w:r>
        <w:t xml:space="preserve"> and a </w:t>
      </w:r>
      <w:r>
        <w:rPr>
          <w:b/>
          <w:bCs/>
        </w:rPr>
        <w:t>reduce stage</w:t>
      </w:r>
      <w:r>
        <w:t xml:space="preserve">. During the map stage, the worker nodes that receive map tasks process a partition of the input data assigned by the master node. The master tends to schedule work on workers that already store the corresponding data blocks locally, in order to minimize network traffic across the cluster. This principle is known as </w:t>
      </w:r>
      <w:r>
        <w:rPr>
          <w:b/>
          <w:bCs/>
        </w:rPr>
        <w:t>data locality</w:t>
      </w:r>
      <w:r>
        <w:t>.</w:t>
      </w:r>
    </w:p>
    <w:p w14:paraId="0E348BFC" w14:textId="77777777" w:rsidR="00254C54" w:rsidRDefault="006A46EA">
      <w:pPr>
        <w:pStyle w:val="BodyText"/>
      </w:pPr>
      <w:r>
        <w:t>After the map stage finishes, the mappers send their intermediate results to the reducers. The master determines which reducer will receive which records, ensuring that records with the same key are sent to the same reducer. The reducer then combines the intermediate values to produce the final output. Additional steps such as sorting may also appear between the map and reduce stages.</w:t>
      </w:r>
    </w:p>
    <w:p w14:paraId="10EB0217" w14:textId="77777777" w:rsidR="00254C54" w:rsidRDefault="006A46EA">
      <w:r>
        <w:t>INITIAL DATA -&gt; MASTER -&gt; ASSIGNS MAP JOBS TO WORKERS</w:t>
      </w:r>
    </w:p>
    <w:p w14:paraId="22BBE108" w14:textId="77777777" w:rsidR="00254C54" w:rsidRDefault="006A46EA">
      <w:r>
        <w:t>WORKERS EXECUTE MAP JOBS AND PRODUCE (key, value) PAIRS</w:t>
      </w:r>
    </w:p>
    <w:p w14:paraId="1CB4BDFC" w14:textId="77777777" w:rsidR="00254C54" w:rsidRDefault="006A46EA">
      <w:r>
        <w:t>MAP 1: [(1, DATA), (1, DATA), (1, DATA)]</w:t>
      </w:r>
    </w:p>
    <w:p w14:paraId="5CE92A5C" w14:textId="77777777" w:rsidR="00254C54" w:rsidRDefault="006A46EA">
      <w:r>
        <w:t>MAP 2: [(1, DATA), (1, DATA), (1, DATA)]</w:t>
      </w:r>
    </w:p>
    <w:p w14:paraId="780B0600" w14:textId="77777777" w:rsidR="00254C54" w:rsidRDefault="006A46EA">
      <w:r>
        <w:t>MAP 3: [(2, DATA), (2, DATA)]</w:t>
      </w:r>
    </w:p>
    <w:p w14:paraId="59F2347F" w14:textId="77777777" w:rsidR="00254C54" w:rsidRDefault="006A46EA">
      <w:r>
        <w:pict w14:anchorId="069393F0">
          <v:rect id="_x0000_i1025" style="width:0;height:1.5pt" o:hralign="center" o:hrstd="t" o:hr="t"/>
        </w:pict>
      </w:r>
    </w:p>
    <w:p w14:paraId="3BD4C7C6" w14:textId="77777777" w:rsidR="00254C54" w:rsidRDefault="006A46EA">
      <w:r>
        <w:t>REDUCERS COMBINE DATA FROM MAPPERS TO PRODUCE THE FINAL OUTPUT</w:t>
      </w:r>
    </w:p>
    <w:p w14:paraId="6D00D663" w14:textId="77777777" w:rsidR="00254C54" w:rsidRDefault="006A46EA">
      <w:r>
        <w:t>MAP1, MAP2 -&gt; REDUCER1</w:t>
      </w:r>
    </w:p>
    <w:p w14:paraId="542D7D8A" w14:textId="77777777" w:rsidR="00254C54" w:rsidRDefault="006A46EA">
      <w:r>
        <w:t>MAP3 -&gt; REDUCER2</w:t>
      </w:r>
    </w:p>
    <w:p w14:paraId="7035EE6C" w14:textId="77777777" w:rsidR="00254C54" w:rsidRDefault="006A46EA">
      <w:r>
        <w:t>REDUCER1, REDUCER2 -&gt; FINAL_REDUCER -&gt; FINAL OUTPUT</w:t>
      </w:r>
    </w:p>
    <w:p w14:paraId="60089686" w14:textId="77777777" w:rsidR="00254C54" w:rsidRDefault="006A46EA">
      <w:r>
        <w:lastRenderedPageBreak/>
        <w:t xml:space="preserve">One of the classic Map/Reduce examples is </w:t>
      </w:r>
      <w:r>
        <w:rPr>
          <w:b/>
          <w:bCs/>
        </w:rPr>
        <w:t>word count</w:t>
      </w:r>
      <w:r>
        <w:t>. Given one or more text documents, we want to count how many times each word appears.</w:t>
      </w:r>
    </w:p>
    <w:p w14:paraId="44838518" w14:textId="77777777" w:rsidR="00254C54" w:rsidRDefault="006A46EA">
      <w:pPr>
        <w:pStyle w:val="BodyText"/>
      </w:pPr>
      <w:r>
        <w:t xml:space="preserve">Run </w:t>
      </w:r>
      <w:r>
        <w:rPr>
          <w:rStyle w:val="VerbatimChar"/>
        </w:rPr>
        <w:t>wordcount.py</w:t>
      </w:r>
      <w:r>
        <w:t xml:space="preserve"> with:</w:t>
      </w:r>
    </w:p>
    <w:p w14:paraId="0495D193"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hdfs://hdfs-namenode:9000/user/ikons/code/wordcount.py</w:t>
      </w:r>
    </w:p>
    <w:p w14:paraId="02959E71" w14:textId="77777777" w:rsidR="00254C54" w:rsidRDefault="006A46EA">
      <w:r>
        <w:t xml:space="preserve">After submitting it, open </w:t>
      </w:r>
      <w:r>
        <w:rPr>
          <w:rStyle w:val="VerbatimChar"/>
        </w:rPr>
        <w:t>k9s</w:t>
      </w:r>
      <w:r>
        <w:t xml:space="preserve"> and watch the job running on Kubernetes.</w:t>
      </w:r>
    </w:p>
    <w:p w14:paraId="40EC04B5" w14:textId="77777777" w:rsidR="00254C54" w:rsidRDefault="006A46EA">
      <w:pPr>
        <w:pStyle w:val="BodyText"/>
      </w:pPr>
      <w:r>
        <w:rPr>
          <w:rStyle w:val="VerbatimChar"/>
        </w:rPr>
        <w:t>wordcount.py</w:t>
      </w:r>
      <w:r>
        <w:t>:</w:t>
      </w:r>
    </w:p>
    <w:p w14:paraId="397D5B50"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"wordcount example"</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Retrieve the job ID and define the output path</w:t>
      </w:r>
      <w:r>
        <w:br/>
      </w:r>
      <w:r>
        <w:rPr>
          <w:rStyle w:val="NormalTok"/>
        </w:rPr>
        <w:t xml:space="preserve">job_id </w:t>
      </w:r>
      <w:r>
        <w:rPr>
          <w:rStyle w:val="OperatorTok"/>
        </w:rPr>
        <w:t>=</w:t>
      </w:r>
      <w:r>
        <w:rPr>
          <w:rStyle w:val="NormalTok"/>
        </w:rPr>
        <w:t xml:space="preserve"> sc.applicationId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/wordcount_output_</w:t>
      </w:r>
      <w:r>
        <w:rPr>
          <w:rStyle w:val="SpecialCharTok"/>
        </w:rPr>
        <w:t>{</w:t>
      </w:r>
      <w:r>
        <w:rPr>
          <w:rStyle w:val="NormalTok"/>
        </w:rPr>
        <w:t>job_id</w:t>
      </w:r>
      <w:r>
        <w:rPr>
          <w:rStyle w:val="SpecialCharTok"/>
        </w:rPr>
        <w:t>}</w:t>
      </w:r>
      <w:r>
        <w:rPr>
          <w:rStyle w:val="SpecialStringTok"/>
        </w:rPr>
        <w:t>"</w:t>
      </w:r>
      <w:r>
        <w:br/>
      </w:r>
      <w:r>
        <w:br/>
      </w:r>
      <w:r>
        <w:rPr>
          <w:rStyle w:val="CommentTok"/>
        </w:rPr>
        <w:t># Load the text file from HDFS and compute word frequencies</w:t>
      </w:r>
      <w:r>
        <w:br/>
      </w:r>
      <w:r>
        <w:rPr>
          <w:rStyle w:val="NormalTok"/>
        </w:rPr>
        <w:t xml:space="preserve">wordcount </w:t>
      </w:r>
      <w:r>
        <w:rPr>
          <w:rStyle w:val="OperatorTok"/>
        </w:rPr>
        <w:t>=</w:t>
      </w:r>
      <w:r>
        <w:rPr>
          <w:rStyle w:val="NormalTok"/>
        </w:rPr>
        <w:t xml:space="preserve"> (</w:t>
      </w:r>
      <w:r>
        <w:br/>
      </w:r>
      <w:r>
        <w:rPr>
          <w:rStyle w:val="NormalTok"/>
        </w:rPr>
        <w:t xml:space="preserve">    sc.textFile(</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NormalTok"/>
        </w:rPr>
        <w:t xml:space="preserve">           </w:t>
      </w:r>
      <w:r>
        <w:rPr>
          <w:rStyle w:val="CommentTok"/>
        </w:rPr>
        <w:t># Split each line into words</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CommentTok"/>
        </w:rPr>
        <w:t># Map each word to (word, 1)</w:t>
      </w:r>
      <w:r>
        <w:br/>
      </w:r>
      <w:r>
        <w:rPr>
          <w:rStyle w:val="NormalTok"/>
        </w:rPr>
        <w:t xml:space="preserve">    .reduceByKey(</w:t>
      </w:r>
      <w:r>
        <w:rPr>
          <w:rStyle w:val="KeywordTok"/>
        </w:rPr>
        <w:t>lambda</w:t>
      </w:r>
      <w:r>
        <w:rPr>
          <w:rStyle w:val="NormalTok"/>
        </w:rPr>
        <w:t xml:space="preserve"> x, y: x </w:t>
      </w:r>
      <w:r>
        <w:rPr>
          <w:rStyle w:val="OperatorTok"/>
        </w:rPr>
        <w:t>+</w:t>
      </w:r>
      <w:r>
        <w:rPr>
          <w:rStyle w:val="NormalTok"/>
        </w:rPr>
        <w:t xml:space="preserve"> y)                 </w:t>
      </w:r>
      <w:r>
        <w:rPr>
          <w:rStyle w:val="CommentTok"/>
        </w:rPr>
        <w:t># Sum occurrences for each word</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 xml:space="preserve">)         </w:t>
      </w:r>
      <w:r>
        <w:rPr>
          <w:rStyle w:val="CommentTok"/>
        </w:rPr>
        <w:t># Sort by frequency in descending order</w:t>
      </w:r>
      <w:r>
        <w:br/>
      </w:r>
      <w:r>
        <w:rPr>
          <w:rStyle w:val="NormalTok"/>
        </w:rPr>
        <w:t>)</w:t>
      </w:r>
      <w:r>
        <w:br/>
      </w:r>
      <w:r>
        <w:br/>
      </w:r>
      <w:r>
        <w:rPr>
          <w:rStyle w:val="CommentTok"/>
        </w:rPr>
        <w:t># Print the results (for verification)</w:t>
      </w:r>
      <w:r>
        <w:br/>
      </w:r>
      <w:r>
        <w:rPr>
          <w:rStyle w:val="ControlFlowTok"/>
        </w:rPr>
        <w:t>for</w:t>
      </w:r>
      <w:r>
        <w:rPr>
          <w:rStyle w:val="NormalTok"/>
        </w:rPr>
        <w:t xml:space="preserve"> item </w:t>
      </w:r>
      <w:r>
        <w:rPr>
          <w:rStyle w:val="KeywordTok"/>
        </w:rPr>
        <w:t>in</w:t>
      </w:r>
      <w:r>
        <w:rPr>
          <w:rStyle w:val="NormalTok"/>
        </w:rPr>
        <w:t xml:space="preserve"> wordcount.coalesce(</w:t>
      </w:r>
      <w:r>
        <w:rPr>
          <w:rStyle w:val="DecValTok"/>
        </w:rPr>
        <w:t>1</w:t>
      </w:r>
      <w:r>
        <w:rPr>
          <w:rStyle w:val="NormalTok"/>
        </w:rPr>
        <w:t>).collect():</w:t>
      </w:r>
      <w:r>
        <w:br/>
      </w:r>
      <w:r>
        <w:rPr>
          <w:rStyle w:val="NormalTok"/>
        </w:rPr>
        <w:t xml:space="preserve">    </w:t>
      </w:r>
      <w:r>
        <w:rPr>
          <w:rStyle w:val="BuiltInTok"/>
        </w:rPr>
        <w:t>print</w:t>
      </w:r>
      <w:r>
        <w:rPr>
          <w:rStyle w:val="NormalTok"/>
        </w:rPr>
        <w:t>(item)</w:t>
      </w:r>
      <w:r>
        <w:br/>
      </w:r>
      <w:r>
        <w:br/>
      </w:r>
      <w:r>
        <w:rPr>
          <w:rStyle w:val="CommentTok"/>
        </w:rPr>
        <w:t># Coalesce to reduce the number of output files and save to HDFS</w:t>
      </w:r>
      <w:r>
        <w:br/>
      </w:r>
      <w:r>
        <w:rPr>
          <w:rStyle w:val="NormalTok"/>
        </w:rPr>
        <w:t>wordcount.saveAsTextFile(output_dir)</w:t>
      </w:r>
      <w:r>
        <w:br/>
      </w:r>
      <w:r>
        <w:br/>
      </w:r>
      <w:r>
        <w:rPr>
          <w:rStyle w:val="CommentTok"/>
        </w:rPr>
        <w:t># Example output:</w:t>
      </w:r>
      <w:r>
        <w:br/>
      </w:r>
      <w:r>
        <w:rPr>
          <w:rStyle w:val="CommentTok"/>
        </w:rPr>
        <w:t># [('text', 3), ('this', 2), ('is', 2), ('like', 2), ('a', 2),</w:t>
      </w:r>
      <w:r>
        <w:br/>
      </w:r>
      <w:r>
        <w:rPr>
          <w:rStyle w:val="CommentTok"/>
        </w:rPr>
        <w:t>#  ('file', 2), ('words', 2), (',', 2), ('an', 1), ('of', 1),</w:t>
      </w:r>
      <w:r>
        <w:br/>
      </w:r>
      <w:r>
        <w:rPr>
          <w:rStyle w:val="CommentTok"/>
        </w:rPr>
        <w:t>#  ('with', 1), ('random', 1), ('example', 1)]</w:t>
      </w:r>
    </w:p>
    <w:p w14:paraId="1924E874" w14:textId="77777777" w:rsidR="00254C54" w:rsidRDefault="006A46EA">
      <w:r>
        <w:rPr>
          <w:b/>
          <w:bCs/>
        </w:rPr>
        <w:t>WARNING:</w:t>
      </w:r>
      <w:r>
        <w:t xml:space="preserve"> Using </w:t>
      </w:r>
      <w:r>
        <w:rPr>
          <w:rStyle w:val="VerbatimChar"/>
        </w:rPr>
        <w:t>collect()</w:t>
      </w:r>
      <w:r>
        <w:t xml:space="preserve"> on large RDDs can cause errors, because all data is brought back to the driver. For quick inspection, prefer functions such as </w:t>
      </w:r>
      <w:r>
        <w:rPr>
          <w:rStyle w:val="VerbatimChar"/>
        </w:rPr>
        <w:t>take(n)</w:t>
      </w:r>
      <w:r>
        <w:t xml:space="preserve"> whenever possible.</w:t>
      </w:r>
    </w:p>
    <w:p w14:paraId="37F65C32" w14:textId="77777777" w:rsidR="00254C54" w:rsidRDefault="006A46EA">
      <w:pPr>
        <w:pStyle w:val="Heading2"/>
      </w:pPr>
      <w:bookmarkStart w:id="8" w:name="code-explanation"/>
      <w:bookmarkStart w:id="9" w:name="_Toc224650890"/>
      <w:r>
        <w:t>Code explanation</w:t>
      </w:r>
      <w:bookmarkEnd w:id="9"/>
    </w:p>
    <w:p w14:paraId="013BAA88" w14:textId="77777777" w:rsidR="00254C54" w:rsidRDefault="006A46EA">
      <w:r>
        <w:t xml:space="preserve">First, we create a </w:t>
      </w:r>
      <w:r>
        <w:rPr>
          <w:b/>
          <w:bCs/>
        </w:rPr>
        <w:t>SparkSession</w:t>
      </w:r>
      <w:r>
        <w:t xml:space="preserve"> and obtain the associated </w:t>
      </w:r>
      <w:r>
        <w:rPr>
          <w:b/>
          <w:bCs/>
        </w:rPr>
        <w:t>SparkContext</w:t>
      </w:r>
      <w:r>
        <w:t xml:space="preserve">. </w:t>
      </w:r>
      <w:r>
        <w:rPr>
          <w:rStyle w:val="VerbatimChar"/>
        </w:rPr>
        <w:t>SparkSession</w:t>
      </w:r>
      <w:r>
        <w:t xml:space="preserve"> is the general entry point for Spark libraries, while </w:t>
      </w:r>
      <w:r>
        <w:rPr>
          <w:rStyle w:val="VerbatimChar"/>
        </w:rPr>
        <w:t>SparkContext</w:t>
      </w:r>
      <w:r>
        <w:t xml:space="preserve"> is the classic entry point for </w:t>
      </w:r>
      <w:r>
        <w:rPr>
          <w:b/>
          <w:bCs/>
        </w:rPr>
        <w:t>RDD-based</w:t>
      </w:r>
      <w:r>
        <w:t xml:space="preserve"> programming.</w:t>
      </w:r>
    </w:p>
    <w:p w14:paraId="6909D801" w14:textId="77777777" w:rsidR="00254C54" w:rsidRDefault="006A46EA">
      <w:pPr>
        <w:pStyle w:val="BodyText"/>
      </w:pPr>
      <w:r>
        <w:t xml:space="preserve">The program then reads </w:t>
      </w:r>
      <w:r>
        <w:rPr>
          <w:rStyle w:val="VerbatimChar"/>
        </w:rPr>
        <w:t>text.txt</w:t>
      </w:r>
      <w:r>
        <w:t xml:space="preserve"> from HDFS and uses a lambda function inside </w:t>
      </w:r>
      <w:r>
        <w:rPr>
          <w:rStyle w:val="VerbatimChar"/>
        </w:rPr>
        <w:t>flatMap</w:t>
      </w:r>
      <w:r>
        <w:t>:</w:t>
      </w:r>
    </w:p>
    <w:p w14:paraId="39B08BD6" w14:textId="77777777" w:rsidR="00254C54" w:rsidRDefault="006A46EA">
      <w:pPr>
        <w:pStyle w:val="SourceCode"/>
      </w:pPr>
      <w:r>
        <w:rPr>
          <w:rStyle w:val="KeywordTok"/>
        </w:rPr>
        <w:t>lambda</w:t>
      </w:r>
      <w:r>
        <w:rPr>
          <w:rStyle w:val="NormalTok"/>
        </w:rPr>
        <w:t xml:space="preserve"> x: x.split(</w:t>
      </w:r>
      <w:r>
        <w:rPr>
          <w:rStyle w:val="StringTok"/>
        </w:rPr>
        <w:t>" "</w:t>
      </w:r>
      <w:r>
        <w:rPr>
          <w:rStyle w:val="NormalTok"/>
        </w:rPr>
        <w:t>)</w:t>
      </w:r>
    </w:p>
    <w:p w14:paraId="44F15E25" w14:textId="77777777" w:rsidR="00254C54" w:rsidRDefault="006A46EA">
      <w:r>
        <w:t xml:space="preserve">For each input line </w:t>
      </w:r>
      <w:r>
        <w:rPr>
          <w:rStyle w:val="VerbatimChar"/>
        </w:rPr>
        <w:t>x</w:t>
      </w:r>
      <w:r>
        <w:t>, this returns a list of words by splitting on whitespace.</w:t>
      </w:r>
    </w:p>
    <w:p w14:paraId="7AB57D44" w14:textId="77777777" w:rsidR="00254C54" w:rsidRDefault="006A46EA">
      <w:pPr>
        <w:pStyle w:val="BodyText"/>
      </w:pPr>
      <w:r>
        <w:t xml:space="preserve">The key difference between </w:t>
      </w:r>
      <w:r>
        <w:rPr>
          <w:rStyle w:val="VerbatimChar"/>
        </w:rPr>
        <w:t>flatMap</w:t>
      </w:r>
      <w:r>
        <w:t xml:space="preserve"> and </w:t>
      </w:r>
      <w:r>
        <w:rPr>
          <w:rStyle w:val="VerbatimChar"/>
        </w:rPr>
        <w:t>map</w:t>
      </w:r>
      <w:r>
        <w:t xml:space="preserve"> is that:</w:t>
      </w:r>
    </w:p>
    <w:p w14:paraId="1F939304" w14:textId="77777777" w:rsidR="00254C54" w:rsidRDefault="006A46EA">
      <w:pPr>
        <w:numPr>
          <w:ilvl w:val="0"/>
          <w:numId w:val="11"/>
        </w:numPr>
      </w:pPr>
      <w:r>
        <w:rPr>
          <w:rStyle w:val="VerbatimChar"/>
        </w:rPr>
        <w:lastRenderedPageBreak/>
        <w:t>map</w:t>
      </w:r>
      <w:r>
        <w:t xml:space="preserve"> returns </w:t>
      </w:r>
      <w:r>
        <w:rPr>
          <w:b/>
          <w:bCs/>
        </w:rPr>
        <w:t>one list per input record</w:t>
      </w:r>
    </w:p>
    <w:p w14:paraId="7B7BB6EC" w14:textId="77777777" w:rsidR="00254C54" w:rsidRDefault="006A46EA">
      <w:pPr>
        <w:numPr>
          <w:ilvl w:val="0"/>
          <w:numId w:val="11"/>
        </w:numPr>
      </w:pPr>
      <w:r>
        <w:rPr>
          <w:rStyle w:val="VerbatimChar"/>
        </w:rPr>
        <w:t>flatMap</w:t>
      </w:r>
      <w:r>
        <w:t xml:space="preserve"> </w:t>
      </w:r>
      <w:r>
        <w:rPr>
          <w:b/>
          <w:bCs/>
        </w:rPr>
        <w:t>flattens</w:t>
      </w:r>
      <w:r>
        <w:t xml:space="preserve"> the output into a single sequence</w:t>
      </w:r>
    </w:p>
    <w:p w14:paraId="54257DF5" w14:textId="77777777" w:rsidR="00254C54" w:rsidRDefault="006A46EA">
      <w:r>
        <w:t xml:space="preserve">Next, </w:t>
      </w:r>
      <w:r>
        <w:rPr>
          <w:rStyle w:val="VerbatimChar"/>
        </w:rPr>
        <w:t>map</w:t>
      </w:r>
      <w:r>
        <w:t xml:space="preserve"> creates a </w:t>
      </w:r>
      <w:r>
        <w:rPr>
          <w:rStyle w:val="VerbatimChar"/>
        </w:rPr>
        <w:t>(key, value)</w:t>
      </w:r>
      <w:r>
        <w:t xml:space="preserve"> pair for each word:</w:t>
      </w:r>
    </w:p>
    <w:p w14:paraId="3D5E1485" w14:textId="77777777" w:rsidR="00254C54" w:rsidRDefault="006A46EA">
      <w:pPr>
        <w:numPr>
          <w:ilvl w:val="0"/>
          <w:numId w:val="12"/>
        </w:numPr>
      </w:pPr>
      <w:r>
        <w:rPr>
          <w:b/>
          <w:bCs/>
        </w:rPr>
        <w:t>Key</w:t>
      </w:r>
      <w:r>
        <w:t xml:space="preserve"> = the word</w:t>
      </w:r>
    </w:p>
    <w:p w14:paraId="5D45F719" w14:textId="77777777" w:rsidR="00254C54" w:rsidRDefault="006A46EA">
      <w:pPr>
        <w:numPr>
          <w:ilvl w:val="0"/>
          <w:numId w:val="12"/>
        </w:numPr>
      </w:pPr>
      <w:r>
        <w:rPr>
          <w:b/>
          <w:bCs/>
        </w:rPr>
        <w:t>Value</w:t>
      </w:r>
      <w:r>
        <w:t xml:space="preserve"> = </w:t>
      </w:r>
      <w:r>
        <w:rPr>
          <w:rStyle w:val="VerbatimChar"/>
        </w:rPr>
        <w:t>1</w:t>
      </w:r>
      <w:r>
        <w:t>, representing one occurrence</w:t>
      </w:r>
    </w:p>
    <w:p w14:paraId="6025708B" w14:textId="77777777" w:rsidR="00254C54" w:rsidRDefault="006A46EA">
      <w:r>
        <w:t xml:space="preserve">Then </w:t>
      </w:r>
      <w:r>
        <w:rPr>
          <w:rStyle w:val="VerbatimChar"/>
        </w:rPr>
        <w:t>reduceByKey</w:t>
      </w:r>
      <w:r>
        <w:t xml:space="preserve"> combines all pairs with the same key. For example:</w:t>
      </w:r>
    </w:p>
    <w:p w14:paraId="175B6502" w14:textId="77777777" w:rsidR="00254C54" w:rsidRDefault="006A46EA">
      <w:pPr>
        <w:pStyle w:val="BodyText"/>
      </w:pPr>
      <w:r>
        <w:rPr>
          <w:rStyle w:val="VerbatimChar"/>
        </w:rPr>
        <w:t>("text", 1), ("text", 1)</w:t>
      </w:r>
    </w:p>
    <w:p w14:paraId="283EAF68" w14:textId="77777777" w:rsidR="00254C54" w:rsidRDefault="006A46EA">
      <w:pPr>
        <w:pStyle w:val="BodyText"/>
      </w:pPr>
      <w:r>
        <w:t>becomes:</w:t>
      </w:r>
    </w:p>
    <w:p w14:paraId="07DBECAC" w14:textId="77777777" w:rsidR="00254C54" w:rsidRDefault="006A46EA">
      <w:pPr>
        <w:pStyle w:val="BodyText"/>
      </w:pPr>
      <w:r>
        <w:rPr>
          <w:rStyle w:val="VerbatimChar"/>
        </w:rPr>
        <w:t>("text", 2)</w:t>
      </w:r>
    </w:p>
    <w:p w14:paraId="1B132554" w14:textId="77777777" w:rsidR="00254C54" w:rsidRDefault="006A46EA">
      <w:pPr>
        <w:pStyle w:val="BodyText"/>
      </w:pPr>
      <w:r>
        <w:t xml:space="preserve">Finally, </w:t>
      </w:r>
      <w:r>
        <w:rPr>
          <w:rStyle w:val="VerbatimChar"/>
        </w:rPr>
        <w:t>sortBy</w:t>
      </w:r>
      <w:r>
        <w:t xml:space="preserve"> </w:t>
      </w:r>
      <w:r>
        <w:t>sorts the pairs by the number of occurrences in descending order.</w:t>
      </w:r>
    </w:p>
    <w:p w14:paraId="488BCCC0" w14:textId="77777777" w:rsidR="00254C54" w:rsidRDefault="006A46EA">
      <w:pPr>
        <w:pStyle w:val="BodyText"/>
      </w:pPr>
      <w:r>
        <w:t>Example output:</w:t>
      </w:r>
    </w:p>
    <w:p w14:paraId="363AB54C" w14:textId="77777777" w:rsidR="00254C54" w:rsidRDefault="006A46EA">
      <w:pPr>
        <w:pStyle w:val="SourceCode"/>
      </w:pPr>
      <w:r>
        <w:rPr>
          <w:rStyle w:val="NormalTok"/>
        </w:rPr>
        <w:t>[(</w:t>
      </w:r>
      <w:r>
        <w:rPr>
          <w:rStyle w:val="StringTok"/>
        </w:rPr>
        <w:t>'text'</w:t>
      </w:r>
      <w:r>
        <w:rPr>
          <w:rStyle w:val="NormalTok"/>
        </w:rPr>
        <w:t xml:space="preserve">, </w:t>
      </w:r>
      <w:r>
        <w:rPr>
          <w:rStyle w:val="DecValTok"/>
        </w:rPr>
        <w:t>3</w:t>
      </w:r>
      <w:r>
        <w:rPr>
          <w:rStyle w:val="NormalTok"/>
        </w:rPr>
        <w:t>), (</w:t>
      </w:r>
      <w:r>
        <w:rPr>
          <w:rStyle w:val="StringTok"/>
        </w:rPr>
        <w:t>'this'</w:t>
      </w:r>
      <w:r>
        <w:rPr>
          <w:rStyle w:val="NormalTok"/>
        </w:rPr>
        <w:t xml:space="preserve">, </w:t>
      </w:r>
      <w:r>
        <w:rPr>
          <w:rStyle w:val="DecValTok"/>
        </w:rPr>
        <w:t>2</w:t>
      </w:r>
      <w:r>
        <w:rPr>
          <w:rStyle w:val="NormalTok"/>
        </w:rPr>
        <w:t>), (</w:t>
      </w:r>
      <w:r>
        <w:rPr>
          <w:rStyle w:val="StringTok"/>
        </w:rPr>
        <w:t>'is'</w:t>
      </w:r>
      <w:r>
        <w:rPr>
          <w:rStyle w:val="NormalTok"/>
        </w:rPr>
        <w:t xml:space="preserve">, </w:t>
      </w:r>
      <w:r>
        <w:rPr>
          <w:rStyle w:val="DecValTok"/>
        </w:rPr>
        <w:t>2</w:t>
      </w:r>
      <w:r>
        <w:rPr>
          <w:rStyle w:val="NormalTok"/>
        </w:rPr>
        <w:t>), (</w:t>
      </w:r>
      <w:r>
        <w:rPr>
          <w:rStyle w:val="StringTok"/>
        </w:rPr>
        <w:t>'like'</w:t>
      </w:r>
      <w:r>
        <w:rPr>
          <w:rStyle w:val="NormalTok"/>
        </w:rPr>
        <w:t xml:space="preserve">, </w:t>
      </w:r>
      <w:r>
        <w:rPr>
          <w:rStyle w:val="DecValTok"/>
        </w:rPr>
        <w:t>2</w:t>
      </w:r>
      <w:r>
        <w:rPr>
          <w:rStyle w:val="NormalTok"/>
        </w:rPr>
        <w:t>), (</w:t>
      </w:r>
      <w:r>
        <w:rPr>
          <w:rStyle w:val="StringTok"/>
        </w:rPr>
        <w:t>'a'</w:t>
      </w:r>
      <w:r>
        <w:rPr>
          <w:rStyle w:val="NormalTok"/>
        </w:rPr>
        <w:t xml:space="preserve">, </w:t>
      </w:r>
      <w:r>
        <w:rPr>
          <w:rStyle w:val="DecValTok"/>
        </w:rPr>
        <w:t>2</w:t>
      </w:r>
      <w:r>
        <w:rPr>
          <w:rStyle w:val="NormalTok"/>
        </w:rPr>
        <w:t>),</w:t>
      </w:r>
      <w:r>
        <w:br/>
      </w:r>
      <w:r>
        <w:rPr>
          <w:rStyle w:val="NormalTok"/>
        </w:rPr>
        <w:t xml:space="preserve"> (</w:t>
      </w:r>
      <w:r>
        <w:rPr>
          <w:rStyle w:val="StringTok"/>
        </w:rPr>
        <w:t>'file'</w:t>
      </w:r>
      <w:r>
        <w:rPr>
          <w:rStyle w:val="NormalTok"/>
        </w:rPr>
        <w:t xml:space="preserve">, </w:t>
      </w:r>
      <w:r>
        <w:rPr>
          <w:rStyle w:val="DecValTok"/>
        </w:rPr>
        <w:t>2</w:t>
      </w:r>
      <w:r>
        <w:rPr>
          <w:rStyle w:val="NormalTok"/>
        </w:rPr>
        <w:t>), (</w:t>
      </w:r>
      <w:r>
        <w:rPr>
          <w:rStyle w:val="StringTok"/>
        </w:rPr>
        <w:t>'words'</w:t>
      </w:r>
      <w:r>
        <w:rPr>
          <w:rStyle w:val="NormalTok"/>
        </w:rPr>
        <w:t xml:space="preserve">, </w:t>
      </w:r>
      <w:r>
        <w:rPr>
          <w:rStyle w:val="DecValTok"/>
        </w:rPr>
        <w:t>2</w:t>
      </w:r>
      <w:r>
        <w:rPr>
          <w:rStyle w:val="NormalTok"/>
        </w:rPr>
        <w:t>), (</w:t>
      </w:r>
      <w:r>
        <w:rPr>
          <w:rStyle w:val="StringTok"/>
        </w:rPr>
        <w:t>','</w:t>
      </w:r>
      <w:r>
        <w:rPr>
          <w:rStyle w:val="NormalTok"/>
        </w:rPr>
        <w:t xml:space="preserve">, </w:t>
      </w:r>
      <w:r>
        <w:rPr>
          <w:rStyle w:val="DecValTok"/>
        </w:rPr>
        <w:t>2</w:t>
      </w:r>
      <w:r>
        <w:rPr>
          <w:rStyle w:val="NormalTok"/>
        </w:rPr>
        <w:t>), (</w:t>
      </w:r>
      <w:r>
        <w:rPr>
          <w:rStyle w:val="StringTok"/>
        </w:rPr>
        <w:t>'an'</w:t>
      </w:r>
      <w:r>
        <w:rPr>
          <w:rStyle w:val="NormalTok"/>
        </w:rPr>
        <w:t xml:space="preserve">, </w:t>
      </w:r>
      <w:r>
        <w:rPr>
          <w:rStyle w:val="DecValTok"/>
        </w:rPr>
        <w:t>1</w:t>
      </w:r>
      <w:r>
        <w:rPr>
          <w:rStyle w:val="NormalTok"/>
        </w:rPr>
        <w:t>), (</w:t>
      </w:r>
      <w:r>
        <w:rPr>
          <w:rStyle w:val="StringTok"/>
        </w:rPr>
        <w:t>'of'</w:t>
      </w:r>
      <w:r>
        <w:rPr>
          <w:rStyle w:val="NormalTok"/>
        </w:rPr>
        <w:t xml:space="preserve">, </w:t>
      </w:r>
      <w:r>
        <w:rPr>
          <w:rStyle w:val="DecValTok"/>
        </w:rPr>
        <w:t>1</w:t>
      </w:r>
      <w:r>
        <w:rPr>
          <w:rStyle w:val="NormalTok"/>
        </w:rPr>
        <w:t>),</w:t>
      </w:r>
      <w:r>
        <w:br/>
      </w:r>
      <w:r>
        <w:rPr>
          <w:rStyle w:val="NormalTok"/>
        </w:rPr>
        <w:t xml:space="preserve"> (</w:t>
      </w:r>
      <w:r>
        <w:rPr>
          <w:rStyle w:val="StringTok"/>
        </w:rPr>
        <w:t>'with'</w:t>
      </w:r>
      <w:r>
        <w:rPr>
          <w:rStyle w:val="NormalTok"/>
        </w:rPr>
        <w:t xml:space="preserve">, </w:t>
      </w:r>
      <w:r>
        <w:rPr>
          <w:rStyle w:val="DecValTok"/>
        </w:rPr>
        <w:t>1</w:t>
      </w:r>
      <w:r>
        <w:rPr>
          <w:rStyle w:val="NormalTok"/>
        </w:rPr>
        <w:t>), (</w:t>
      </w:r>
      <w:r>
        <w:rPr>
          <w:rStyle w:val="StringTok"/>
        </w:rPr>
        <w:t>'random'</w:t>
      </w:r>
      <w:r>
        <w:rPr>
          <w:rStyle w:val="NormalTok"/>
        </w:rPr>
        <w:t xml:space="preserve">, </w:t>
      </w:r>
      <w:r>
        <w:rPr>
          <w:rStyle w:val="DecValTok"/>
        </w:rPr>
        <w:t>1</w:t>
      </w:r>
      <w:r>
        <w:rPr>
          <w:rStyle w:val="NormalTok"/>
        </w:rPr>
        <w:t>), (</w:t>
      </w:r>
      <w:r>
        <w:rPr>
          <w:rStyle w:val="StringTok"/>
        </w:rPr>
        <w:t>'example'</w:t>
      </w:r>
      <w:r>
        <w:rPr>
          <w:rStyle w:val="NormalTok"/>
        </w:rPr>
        <w:t xml:space="preserve">, </w:t>
      </w:r>
      <w:r>
        <w:rPr>
          <w:rStyle w:val="DecValTok"/>
        </w:rPr>
        <w:t>1</w:t>
      </w:r>
      <w:r>
        <w:rPr>
          <w:rStyle w:val="NormalTok"/>
        </w:rPr>
        <w:t>)]</w:t>
      </w:r>
    </w:p>
    <w:p w14:paraId="0549EC65" w14:textId="77777777" w:rsidR="00254C54" w:rsidRDefault="006A46EA">
      <w:r>
        <w:t xml:space="preserve">The overall process (without showing </w:t>
      </w:r>
      <w:r>
        <w:rPr>
          <w:rStyle w:val="VerbatimChar"/>
        </w:rPr>
        <w:t>sortBy</w:t>
      </w:r>
      <w:r>
        <w:t>) is summarized below:</w:t>
      </w:r>
    </w:p>
    <w:p w14:paraId="7FFE929D" w14:textId="77777777" w:rsidR="00254C54" w:rsidRDefault="006A46EA">
      <w:pPr>
        <w:pStyle w:val="BodyText"/>
      </w:pPr>
      <w:r>
        <w:rPr>
          <w:noProof/>
        </w:rPr>
        <w:lastRenderedPageBreak/>
        <w:drawing>
          <wp:inline distT="0" distB="0" distL="0" distR="0" wp14:anchorId="669F158F" wp14:editId="000AF1B5">
            <wp:extent cx="6692900" cy="5630951"/>
            <wp:effectExtent l="0" t="0" r="0" b="0"/>
            <wp:docPr id="31" name="Picture" descr="Figure 3"/>
            <wp:cNvGraphicFramePr/>
            <a:graphic xmlns:a="http://schemas.openxmlformats.org/drawingml/2006/main">
              <a:graphicData uri="http://schemas.openxmlformats.org/drawingml/2006/picture">
                <pic:pic xmlns:pic="http://schemas.openxmlformats.org/drawingml/2006/picture">
                  <pic:nvPicPr>
                    <pic:cNvPr id="32" name="Picture" descr="images/img3.png"/>
                    <pic:cNvPicPr>
                      <a:picLocks noChangeAspect="1" noChangeArrowheads="1"/>
                    </pic:cNvPicPr>
                  </pic:nvPicPr>
                  <pic:blipFill>
                    <a:blip r:embed="rId9"/>
                    <a:stretch>
                      <a:fillRect/>
                    </a:stretch>
                  </pic:blipFill>
                  <pic:spPr bwMode="auto">
                    <a:xfrm>
                      <a:off x="0" y="0"/>
                      <a:ext cx="6692900" cy="5630951"/>
                    </a:xfrm>
                    <a:prstGeom prst="rect">
                      <a:avLst/>
                    </a:prstGeom>
                    <a:noFill/>
                    <a:ln w="9525">
                      <a:noFill/>
                      <a:headEnd/>
                      <a:tailEnd/>
                    </a:ln>
                  </pic:spPr>
                </pic:pic>
              </a:graphicData>
            </a:graphic>
          </wp:inline>
        </w:drawing>
      </w:r>
    </w:p>
    <w:p w14:paraId="644B8C84" w14:textId="77777777" w:rsidR="00254C54" w:rsidRDefault="006A46EA">
      <w:pPr>
        <w:pStyle w:val="Heading1"/>
      </w:pPr>
      <w:bookmarkStart w:id="10" w:name="data-format"/>
      <w:bookmarkStart w:id="11" w:name="_Toc224650891"/>
      <w:bookmarkEnd w:id="6"/>
      <w:bookmarkEnd w:id="8"/>
      <w:r>
        <w:t>Data format</w:t>
      </w:r>
      <w:bookmarkEnd w:id="11"/>
    </w:p>
    <w:p w14:paraId="415A8AFB" w14:textId="77777777" w:rsidR="00254C54" w:rsidRDefault="006A46EA">
      <w:r>
        <w:t xml:space="preserve">The file </w:t>
      </w:r>
      <w:r>
        <w:rPr>
          <w:b/>
          <w:bCs/>
        </w:rPr>
        <w:t>employees.csv</w:t>
      </w:r>
      <w:r>
        <w:t xml:space="preserve"> contains:</w:t>
      </w:r>
    </w:p>
    <w:p w14:paraId="49928FA8" w14:textId="77777777" w:rsidR="00254C54" w:rsidRDefault="006A46EA">
      <w:pPr>
        <w:numPr>
          <w:ilvl w:val="0"/>
          <w:numId w:val="13"/>
        </w:numPr>
      </w:pPr>
      <w:r>
        <w:t xml:space="preserve">the </w:t>
      </w:r>
      <w:r>
        <w:rPr>
          <w:b/>
          <w:bCs/>
        </w:rPr>
        <w:t>employee ID</w:t>
      </w:r>
    </w:p>
    <w:p w14:paraId="169DFD05" w14:textId="77777777" w:rsidR="00254C54" w:rsidRDefault="006A46EA">
      <w:pPr>
        <w:numPr>
          <w:ilvl w:val="0"/>
          <w:numId w:val="13"/>
        </w:numPr>
      </w:pPr>
      <w:r>
        <w:t xml:space="preserve">the </w:t>
      </w:r>
      <w:r>
        <w:rPr>
          <w:b/>
          <w:bCs/>
        </w:rPr>
        <w:t>employee name</w:t>
      </w:r>
    </w:p>
    <w:p w14:paraId="46006C40" w14:textId="77777777" w:rsidR="00254C54" w:rsidRDefault="006A46EA">
      <w:pPr>
        <w:numPr>
          <w:ilvl w:val="0"/>
          <w:numId w:val="13"/>
        </w:numPr>
      </w:pPr>
      <w:r>
        <w:t xml:space="preserve">the </w:t>
      </w:r>
      <w:r>
        <w:rPr>
          <w:b/>
          <w:bCs/>
        </w:rPr>
        <w:t>salary</w:t>
      </w:r>
    </w:p>
    <w:p w14:paraId="1945BF60" w14:textId="77777777" w:rsidR="00254C54" w:rsidRDefault="006A46EA">
      <w:pPr>
        <w:numPr>
          <w:ilvl w:val="0"/>
          <w:numId w:val="13"/>
        </w:numPr>
      </w:pPr>
      <w:r>
        <w:t xml:space="preserve">the </w:t>
      </w:r>
      <w:r>
        <w:rPr>
          <w:b/>
          <w:bCs/>
        </w:rPr>
        <w:t>department ID</w:t>
      </w:r>
      <w:r>
        <w:t xml:space="preserve"> where the employee works</w:t>
      </w:r>
    </w:p>
    <w:p w14:paraId="23CB7D79" w14:textId="77777777" w:rsidR="00254C54" w:rsidRDefault="006A46EA">
      <w:r>
        <w:t>Structure:</w:t>
      </w:r>
    </w:p>
    <w:tbl>
      <w:tblPr>
        <w:tblW w:w="0" w:type="auto"/>
        <w:tblLook w:val="0020" w:firstRow="1" w:lastRow="0" w:firstColumn="0" w:lastColumn="0" w:noHBand="0" w:noVBand="0"/>
      </w:tblPr>
      <w:tblGrid>
        <w:gridCol w:w="407"/>
        <w:gridCol w:w="781"/>
        <w:gridCol w:w="891"/>
        <w:gridCol w:w="1772"/>
      </w:tblGrid>
      <w:tr w:rsidR="00254C54" w14:paraId="50FDC554" w14:textId="77777777">
        <w:trPr>
          <w:tblHeader/>
        </w:trPr>
        <w:tc>
          <w:tcPr>
            <w:tcW w:w="0" w:type="auto"/>
          </w:tcPr>
          <w:p w14:paraId="50995C41" w14:textId="77777777" w:rsidR="00254C54" w:rsidRDefault="006A46EA">
            <w:r>
              <w:t>ID</w:t>
            </w:r>
          </w:p>
        </w:tc>
        <w:tc>
          <w:tcPr>
            <w:tcW w:w="0" w:type="auto"/>
          </w:tcPr>
          <w:p w14:paraId="26750687" w14:textId="77777777" w:rsidR="00254C54" w:rsidRDefault="006A46EA">
            <w:r>
              <w:t>NAME</w:t>
            </w:r>
          </w:p>
        </w:tc>
        <w:tc>
          <w:tcPr>
            <w:tcW w:w="0" w:type="auto"/>
          </w:tcPr>
          <w:p w14:paraId="72882582" w14:textId="77777777" w:rsidR="00254C54" w:rsidRDefault="006A46EA">
            <w:r>
              <w:t>SALARY</w:t>
            </w:r>
          </w:p>
        </w:tc>
        <w:tc>
          <w:tcPr>
            <w:tcW w:w="0" w:type="auto"/>
          </w:tcPr>
          <w:p w14:paraId="6C13DC77" w14:textId="77777777" w:rsidR="00254C54" w:rsidRDefault="006A46EA">
            <w:r>
              <w:t>DEPARTMENT_ID</w:t>
            </w:r>
          </w:p>
        </w:tc>
      </w:tr>
    </w:tbl>
    <w:p w14:paraId="32880A59" w14:textId="77777777" w:rsidR="00254C54" w:rsidRDefault="006A46EA">
      <w:pPr>
        <w:pStyle w:val="BodyText"/>
      </w:pPr>
      <w:r>
        <w:t xml:space="preserve">Example: </w:t>
      </w:r>
      <w:r>
        <w:rPr>
          <w:rStyle w:val="VerbatimChar"/>
        </w:rPr>
        <w:t>1,George R,2000,1</w:t>
      </w:r>
    </w:p>
    <w:p w14:paraId="2801C237" w14:textId="77777777" w:rsidR="00254C54" w:rsidRDefault="006A46EA">
      <w:pPr>
        <w:pStyle w:val="BodyText"/>
      </w:pPr>
      <w:r>
        <w:t xml:space="preserve">The file </w:t>
      </w:r>
      <w:r>
        <w:rPr>
          <w:b/>
          <w:bCs/>
        </w:rPr>
        <w:t>departments.csv</w:t>
      </w:r>
      <w:r>
        <w:t xml:space="preserve"> contains:</w:t>
      </w:r>
    </w:p>
    <w:p w14:paraId="66846F33" w14:textId="77777777" w:rsidR="00254C54" w:rsidRDefault="006A46EA">
      <w:pPr>
        <w:numPr>
          <w:ilvl w:val="0"/>
          <w:numId w:val="14"/>
        </w:numPr>
      </w:pPr>
      <w:r>
        <w:t xml:space="preserve">the </w:t>
      </w:r>
      <w:r>
        <w:rPr>
          <w:b/>
          <w:bCs/>
        </w:rPr>
        <w:t>department ID</w:t>
      </w:r>
    </w:p>
    <w:p w14:paraId="01AAF2B7" w14:textId="77777777" w:rsidR="00254C54" w:rsidRDefault="006A46EA">
      <w:pPr>
        <w:numPr>
          <w:ilvl w:val="0"/>
          <w:numId w:val="14"/>
        </w:numPr>
      </w:pPr>
      <w:r>
        <w:lastRenderedPageBreak/>
        <w:t xml:space="preserve">the </w:t>
      </w:r>
      <w:r>
        <w:rPr>
          <w:b/>
          <w:bCs/>
        </w:rPr>
        <w:t>department name</w:t>
      </w:r>
    </w:p>
    <w:p w14:paraId="162DFB46" w14:textId="77777777" w:rsidR="00254C54" w:rsidRDefault="006A46EA">
      <w:r>
        <w:t>Structure:</w:t>
      </w:r>
    </w:p>
    <w:tbl>
      <w:tblPr>
        <w:tblW w:w="0" w:type="auto"/>
        <w:tblLook w:val="0020" w:firstRow="1" w:lastRow="0" w:firstColumn="0" w:lastColumn="0" w:noHBand="0" w:noVBand="0"/>
      </w:tblPr>
      <w:tblGrid>
        <w:gridCol w:w="407"/>
        <w:gridCol w:w="781"/>
      </w:tblGrid>
      <w:tr w:rsidR="00254C54" w14:paraId="6ACEE5F0" w14:textId="77777777">
        <w:trPr>
          <w:tblHeader/>
        </w:trPr>
        <w:tc>
          <w:tcPr>
            <w:tcW w:w="0" w:type="auto"/>
          </w:tcPr>
          <w:p w14:paraId="7D0D6706" w14:textId="77777777" w:rsidR="00254C54" w:rsidRDefault="006A46EA">
            <w:r>
              <w:t>ID</w:t>
            </w:r>
          </w:p>
        </w:tc>
        <w:tc>
          <w:tcPr>
            <w:tcW w:w="0" w:type="auto"/>
          </w:tcPr>
          <w:p w14:paraId="063643AD" w14:textId="77777777" w:rsidR="00254C54" w:rsidRDefault="006A46EA">
            <w:r>
              <w:t>NAME</w:t>
            </w:r>
          </w:p>
        </w:tc>
      </w:tr>
    </w:tbl>
    <w:p w14:paraId="1E581AD5" w14:textId="77777777" w:rsidR="00254C54" w:rsidRDefault="006A46EA">
      <w:pPr>
        <w:pStyle w:val="BodyText"/>
      </w:pPr>
      <w:r>
        <w:t xml:space="preserve">Example: </w:t>
      </w:r>
      <w:r>
        <w:rPr>
          <w:rStyle w:val="VerbatimChar"/>
        </w:rPr>
        <w:t>1,Dep A</w:t>
      </w:r>
    </w:p>
    <w:p w14:paraId="350A0D8F" w14:textId="77777777" w:rsidR="00254C54" w:rsidRDefault="006A46EA">
      <w:pPr>
        <w:pStyle w:val="BodyText"/>
      </w:pPr>
      <w:r>
        <w:rPr>
          <w:b/>
          <w:bCs/>
        </w:rPr>
        <w:t>QUERY 1:</w:t>
      </w:r>
      <w:r>
        <w:t xml:space="preserve"> Find the 5 employees with the lowest salary</w:t>
      </w:r>
    </w:p>
    <w:p w14:paraId="5DB6F8EB" w14:textId="77777777" w:rsidR="00254C54" w:rsidRDefault="006A46EA">
      <w:pPr>
        <w:pStyle w:val="BodyText"/>
      </w:pPr>
      <w:r>
        <w:rPr>
          <w:b/>
          <w:bCs/>
        </w:rPr>
        <w:t>QUERY 2:</w:t>
      </w:r>
      <w:r>
        <w:t xml:space="preserve"> </w:t>
      </w:r>
      <w:r>
        <w:t xml:space="preserve">Find the 3 highest-paid employees in department </w:t>
      </w:r>
      <w:r>
        <w:rPr>
          <w:rStyle w:val="VerbatimChar"/>
        </w:rPr>
        <w:t>Dep A</w:t>
      </w:r>
    </w:p>
    <w:p w14:paraId="4F7844A2" w14:textId="77777777" w:rsidR="00254C54" w:rsidRDefault="006A46EA">
      <w:pPr>
        <w:pStyle w:val="BodyText"/>
      </w:pPr>
      <w:r>
        <w:rPr>
          <w:b/>
          <w:bCs/>
        </w:rPr>
        <w:t>QUERY 3:</w:t>
      </w:r>
      <w:r>
        <w:t xml:space="preserve"> Find the yearly income of all employees</w:t>
      </w:r>
    </w:p>
    <w:p w14:paraId="53EDDEF4" w14:textId="77777777" w:rsidR="00254C54" w:rsidRDefault="006A46EA">
      <w:pPr>
        <w:pStyle w:val="BodyText"/>
      </w:pPr>
      <w:r>
        <w:rPr>
          <w:b/>
          <w:bCs/>
        </w:rPr>
        <w:t>QUERY 4:</w:t>
      </w:r>
      <w:r>
        <w:t xml:space="preserve"> Join employees with departments using only RDDs</w:t>
      </w:r>
    </w:p>
    <w:p w14:paraId="678F2A41" w14:textId="77777777" w:rsidR="00254C54" w:rsidRDefault="006A46EA">
      <w:pPr>
        <w:pStyle w:val="Heading1"/>
      </w:pPr>
      <w:bookmarkStart w:id="12" w:name="rdd-resilient-distributed-datasets"/>
      <w:bookmarkStart w:id="13" w:name="_Toc224650892"/>
      <w:bookmarkEnd w:id="10"/>
      <w:r>
        <w:t>RDD (Resilient Distributed Datasets)</w:t>
      </w:r>
      <w:bookmarkEnd w:id="13"/>
    </w:p>
    <w:p w14:paraId="7A54E3DD" w14:textId="77777777" w:rsidR="00254C54" w:rsidRDefault="006A46EA">
      <w:r>
        <w:rPr>
          <w:b/>
          <w:bCs/>
        </w:rPr>
        <w:t>RDDs</w:t>
      </w:r>
      <w:r>
        <w:t xml:space="preserve"> are the </w:t>
      </w:r>
      <w:r>
        <w:rPr>
          <w:b/>
          <w:bCs/>
        </w:rPr>
        <w:t>fundamental data structure in Spark</w:t>
      </w:r>
      <w:r>
        <w:t>. They are immutable, distributed collections of objects. Each dataset is split into logical partitions that can be processed on different cluster nodes. RDDs can contain any Python/Java/Scala object, including custom user-defined classes.</w:t>
      </w:r>
    </w:p>
    <w:p w14:paraId="25B696D7" w14:textId="77777777" w:rsidR="00254C54" w:rsidRDefault="006A46EA">
      <w:pPr>
        <w:pStyle w:val="Heading2"/>
      </w:pPr>
      <w:bookmarkStart w:id="14" w:name="query-1-with-rdds"/>
      <w:bookmarkStart w:id="15" w:name="_Toc224650893"/>
      <w:r>
        <w:t>Query 1 with RDDs</w:t>
      </w:r>
      <w:bookmarkEnd w:id="15"/>
    </w:p>
    <w:p w14:paraId="68C56BD4" w14:textId="77777777" w:rsidR="00254C54" w:rsidRDefault="006A46EA">
      <w:r>
        <w:t xml:space="preserve">Run </w:t>
      </w:r>
      <w:r>
        <w:rPr>
          <w:rStyle w:val="VerbatimChar"/>
        </w:rPr>
        <w:t>RddQ1.py</w:t>
      </w:r>
      <w:r>
        <w:t xml:space="preserve"> with:</w:t>
      </w:r>
    </w:p>
    <w:p w14:paraId="78C686EB"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hdfs://hdfs-namenode:9000/user/ikons/code/RddQ1.py</w:t>
      </w:r>
    </w:p>
    <w:p w14:paraId="7332DC94" w14:textId="77777777" w:rsidR="00254C54" w:rsidRDefault="006A46EA">
      <w:r>
        <w:rPr>
          <w:rStyle w:val="VerbatimChar"/>
        </w:rPr>
        <w:t>RddQ1.py</w:t>
      </w:r>
      <w:r>
        <w:t>:</w:t>
      </w:r>
    </w:p>
    <w:p w14:paraId="014519AC"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"RDD query 1 execution"</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Retrieve the job ID and define the output path</w:t>
      </w:r>
      <w:r>
        <w:br/>
      </w:r>
      <w:r>
        <w:rPr>
          <w:rStyle w:val="NormalTok"/>
        </w:rPr>
        <w:t xml:space="preserve">job_id </w:t>
      </w:r>
      <w:r>
        <w:rPr>
          <w:rStyle w:val="OperatorTok"/>
        </w:rPr>
        <w:t>=</w:t>
      </w:r>
      <w:r>
        <w:rPr>
          <w:rStyle w:val="NormalTok"/>
        </w:rPr>
        <w:t xml:space="preserve"> sc.applicationId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/RddQ1_</w:t>
      </w:r>
      <w:r>
        <w:rPr>
          <w:rStyle w:val="SpecialCharTok"/>
        </w:rPr>
        <w:t>{</w:t>
      </w:r>
      <w:r>
        <w:rPr>
          <w:rStyle w:val="NormalTok"/>
        </w:rPr>
        <w:t>job_id</w:t>
      </w:r>
      <w:r>
        <w:rPr>
          <w:rStyle w:val="SpecialCharTok"/>
        </w:rPr>
        <w:t>}</w:t>
      </w:r>
      <w:r>
        <w:rPr>
          <w:rStyle w:val="SpecialStringTok"/>
        </w:rPr>
        <w:t>"</w:t>
      </w:r>
      <w:r>
        <w:br/>
      </w:r>
      <w:r>
        <w:br/>
      </w:r>
      <w:r>
        <w:rPr>
          <w:rStyle w:val="CommentTok"/>
        </w:rPr>
        <w:t># Load and preprocess data</w:t>
      </w:r>
      <w:r>
        <w:br/>
      </w:r>
      <w:r>
        <w:rPr>
          <w:rStyle w:val="CommentTok"/>
        </w:rPr>
        <w:t># CSV columns: "id", "name", "salary", "dep_id"</w:t>
      </w:r>
      <w:r>
        <w:br/>
      </w:r>
      <w:r>
        <w:rPr>
          <w:rStyle w:val="NormalTok"/>
        </w:rPr>
        <w:t xml:space="preserve">employees </w:t>
      </w:r>
      <w:r>
        <w:rPr>
          <w:rStyle w:val="OperatorTok"/>
        </w:rPr>
        <w:t>=</w:t>
      </w:r>
      <w:r>
        <w:rPr>
          <w:rStyle w:val="NormalTok"/>
        </w:rPr>
        <w:t xml:space="preserve"> sc.textFile(</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x.split(</w:t>
      </w:r>
      <w:r>
        <w:rPr>
          <w:rStyle w:val="StringTok"/>
        </w:rPr>
        <w:t>","</w:t>
      </w:r>
      <w:r>
        <w:rPr>
          <w:rStyle w:val="NormalTok"/>
        </w:rPr>
        <w:t xml:space="preserve">))  </w:t>
      </w:r>
      <w:r>
        <w:rPr>
          <w:rStyle w:val="CommentTok"/>
        </w:rPr>
        <w:t># Split each line into a list</w:t>
      </w:r>
      <w:r>
        <w:br/>
      </w:r>
      <w:r>
        <w:br/>
      </w:r>
      <w:r>
        <w:rPr>
          <w:rStyle w:val="CommentTok"/>
        </w:rPr>
        <w:t># Map each emp</w:t>
      </w:r>
      <w:r>
        <w:rPr>
          <w:rStyle w:val="CommentTok"/>
        </w:rPr>
        <w:t>loyee to the form (salary, [id, name, dep_id]) and sort by salary (ascending)</w:t>
      </w:r>
      <w:r>
        <w:br/>
      </w:r>
      <w:r>
        <w:rPr>
          <w:rStyle w:val="CommentTok"/>
        </w:rPr>
        <w:t># Column mapping:</w:t>
      </w:r>
      <w:r>
        <w:br/>
      </w:r>
      <w:r>
        <w:rPr>
          <w:rStyle w:val="CommentTok"/>
        </w:rPr>
        <w:t>#   x[0] = id</w:t>
      </w:r>
      <w:r>
        <w:br/>
      </w:r>
      <w:r>
        <w:rPr>
          <w:rStyle w:val="CommentTok"/>
        </w:rPr>
        <w:t>#   x[1] = name</w:t>
      </w:r>
      <w:r>
        <w:br/>
      </w:r>
      <w:r>
        <w:rPr>
          <w:rStyle w:val="CommentTok"/>
        </w:rPr>
        <w:t>#   x[2] = salary</w:t>
      </w:r>
      <w:r>
        <w:br/>
      </w:r>
      <w:r>
        <w:rPr>
          <w:rStyle w:val="CommentTok"/>
        </w:rPr>
        <w:t>#   x[3] = dep_id</w:t>
      </w:r>
      <w:r>
        <w:br/>
      </w:r>
      <w:r>
        <w:rPr>
          <w:rStyle w:val="NormalTok"/>
        </w:rPr>
        <w:t xml:space="preserve">sorted_employees </w:t>
      </w:r>
      <w:r>
        <w:rPr>
          <w:rStyle w:val="OperatorTok"/>
        </w:rPr>
        <w:t>=</w:t>
      </w:r>
      <w:r>
        <w:rPr>
          <w:rStyle w:val="NormalTok"/>
        </w:rPr>
        <w:t xml:space="preserve"> employees.</w:t>
      </w:r>
      <w:r>
        <w:rPr>
          <w:rStyle w:val="BuiltInTok"/>
        </w:rPr>
        <w:t>map</w:t>
      </w:r>
      <w:r>
        <w:rPr>
          <w:rStyle w:val="NormalTok"/>
        </w:rPr>
        <w:t>(</w:t>
      </w:r>
      <w:r>
        <w:rPr>
          <w:rStyle w:val="KeywordTok"/>
        </w:rPr>
        <w:t>lambda</w:t>
      </w:r>
      <w:r>
        <w:rPr>
          <w:rStyle w:val="NormalTok"/>
        </w:rPr>
        <w:t xml:space="preserve"> x: [</w:t>
      </w:r>
      <w:r>
        <w:rPr>
          <w:rStyle w:val="BuiltInTok"/>
        </w:rPr>
        <w:t>int</w:t>
      </w:r>
      <w:r>
        <w:rPr>
          <w:rStyle w:val="NormalTok"/>
        </w:rPr>
        <w:t>(x[</w:t>
      </w:r>
      <w:r>
        <w:rPr>
          <w:rStyle w:val="DecValTok"/>
        </w:rPr>
        <w:t>2</w:t>
      </w:r>
      <w:r>
        <w:rPr>
          <w:rStyle w:val="NormalTok"/>
        </w:rPr>
        <w:t>]), [x[</w:t>
      </w:r>
      <w:r>
        <w:rPr>
          <w:rStyle w:val="DecValTok"/>
        </w:rPr>
        <w:t>0</w:t>
      </w:r>
      <w:r>
        <w:rPr>
          <w:rStyle w:val="NormalTok"/>
        </w:rPr>
        <w:t>], x[</w:t>
      </w:r>
      <w:r>
        <w:rPr>
          <w:rStyle w:val="DecValTok"/>
        </w:rPr>
        <w:t>1</w:t>
      </w:r>
      <w:r>
        <w:rPr>
          <w:rStyle w:val="NormalTok"/>
        </w:rPr>
        <w:t>], x[</w:t>
      </w:r>
      <w:r>
        <w:rPr>
          <w:rStyle w:val="DecValTok"/>
        </w:rPr>
        <w:t>3</w:t>
      </w:r>
      <w:r>
        <w:rPr>
          <w:rStyle w:val="NormalTok"/>
        </w:rPr>
        <w:t xml:space="preserve">]]]) </w:t>
      </w:r>
      <w:r>
        <w:rPr>
          <w:rStyle w:val="OperatorTok"/>
        </w:rPr>
        <w:t>\</w:t>
      </w:r>
      <w:r>
        <w:br/>
      </w:r>
      <w:r>
        <w:rPr>
          <w:rStyle w:val="NormalTok"/>
        </w:rPr>
        <w:lastRenderedPageBreak/>
        <w:t xml:space="preserve">    .sortByKey()</w:t>
      </w:r>
      <w:r>
        <w:br/>
      </w:r>
      <w:r>
        <w:br/>
      </w:r>
      <w:r>
        <w:rPr>
          <w:rStyle w:val="CommentTok"/>
        </w:rPr>
        <w:t># Print the data (for verification)</w:t>
      </w:r>
      <w:r>
        <w:br/>
      </w:r>
      <w:r>
        <w:rPr>
          <w:rStyle w:val="ControlFlowTok"/>
        </w:rPr>
        <w:t>for</w:t>
      </w:r>
      <w:r>
        <w:rPr>
          <w:rStyle w:val="NormalTok"/>
        </w:rPr>
        <w:t xml:space="preserve"> item </w:t>
      </w:r>
      <w:r>
        <w:rPr>
          <w:rStyle w:val="KeywordTok"/>
        </w:rPr>
        <w:t>in</w:t>
      </w:r>
      <w:r>
        <w:rPr>
          <w:rStyle w:val="NormalTok"/>
        </w:rPr>
        <w:t xml:space="preserve"> sorted_employees.coalesce(</w:t>
      </w:r>
      <w:r>
        <w:rPr>
          <w:rStyle w:val="DecValTok"/>
        </w:rPr>
        <w:t>1</w:t>
      </w:r>
      <w:r>
        <w:rPr>
          <w:rStyle w:val="NormalTok"/>
        </w:rPr>
        <w:t>).collect():</w:t>
      </w:r>
      <w:r>
        <w:br/>
      </w:r>
      <w:r>
        <w:rPr>
          <w:rStyle w:val="NormalTok"/>
        </w:rPr>
        <w:t xml:space="preserve">    </w:t>
      </w:r>
      <w:r>
        <w:rPr>
          <w:rStyle w:val="BuiltInTok"/>
        </w:rPr>
        <w:t>print</w:t>
      </w:r>
      <w:r>
        <w:rPr>
          <w:rStyle w:val="NormalTok"/>
        </w:rPr>
        <w:t xml:space="preserve">(item)  </w:t>
      </w:r>
      <w:r>
        <w:rPr>
          <w:rStyle w:val="CommentTok"/>
        </w:rPr>
        <w:t># Example output: [60000, ['123', 'Alice', '5']]</w:t>
      </w:r>
      <w:r>
        <w:br/>
      </w:r>
      <w:r>
        <w:br/>
      </w:r>
      <w:r>
        <w:rPr>
          <w:rStyle w:val="CommentTok"/>
        </w:rPr>
        <w:t># Coalesce to reduce the number of output files and save to HDFS</w:t>
      </w:r>
      <w:r>
        <w:br/>
      </w:r>
      <w:r>
        <w:rPr>
          <w:rStyle w:val="NormalTok"/>
        </w:rPr>
        <w:t>sorted_employees.coalesce(</w:t>
      </w:r>
      <w:r>
        <w:rPr>
          <w:rStyle w:val="DecValTok"/>
        </w:rPr>
        <w:t>1</w:t>
      </w:r>
      <w:r>
        <w:rPr>
          <w:rStyle w:val="NormalTok"/>
        </w:rPr>
        <w:t>).saveAsTextFile(output_dir)</w:t>
      </w:r>
    </w:p>
    <w:p w14:paraId="52F6915B" w14:textId="77777777" w:rsidR="00254C54" w:rsidRDefault="006A46EA">
      <w:r>
        <w:t xml:space="preserve">This is a simple example. First we read </w:t>
      </w:r>
      <w:r>
        <w:rPr>
          <w:rStyle w:val="VerbatimChar"/>
        </w:rPr>
        <w:t>employees.csv</w:t>
      </w:r>
      <w:r>
        <w:t xml:space="preserve"> from HDFS and then use </w:t>
      </w:r>
      <w:r>
        <w:rPr>
          <w:rStyle w:val="VerbatimChar"/>
        </w:rPr>
        <w:t>map</w:t>
      </w:r>
      <w:r>
        <w:t xml:space="preserve"> to create </w:t>
      </w:r>
      <w:r>
        <w:rPr>
          <w:b/>
          <w:bCs/>
        </w:rPr>
        <w:t>one list per employee record</w:t>
      </w:r>
      <w:r>
        <w:t xml:space="preserve"> (that is, one list per input line).</w:t>
      </w:r>
    </w:p>
    <w:p w14:paraId="583340E7" w14:textId="77777777" w:rsidR="00254C54" w:rsidRDefault="006A46EA">
      <w:pPr>
        <w:pStyle w:val="BodyText"/>
      </w:pPr>
      <w:r>
        <w:t xml:space="preserve">Here we use </w:t>
      </w:r>
      <w:r>
        <w:rPr>
          <w:rStyle w:val="VerbatimChar"/>
        </w:rPr>
        <w:t>map</w:t>
      </w:r>
      <w:r>
        <w:t xml:space="preserve"> instead of </w:t>
      </w:r>
      <w:r>
        <w:rPr>
          <w:rStyle w:val="VerbatimChar"/>
        </w:rPr>
        <w:t>flatMap</w:t>
      </w:r>
      <w:r>
        <w:t xml:space="preserve"> because we care about </w:t>
      </w:r>
      <w:r>
        <w:rPr>
          <w:b/>
          <w:bCs/>
        </w:rPr>
        <w:t>each individual record</w:t>
      </w:r>
      <w:r>
        <w:t xml:space="preserve"> and we want to keep it intact for the next step.</w:t>
      </w:r>
    </w:p>
    <w:p w14:paraId="414DB1FD" w14:textId="77777777" w:rsidR="00254C54" w:rsidRDefault="006A46EA">
      <w:pPr>
        <w:pStyle w:val="BodyText"/>
      </w:pPr>
      <w:r>
        <w:t xml:space="preserve">The output of </w:t>
      </w:r>
      <w:r>
        <w:rPr>
          <w:rStyle w:val="VerbatimChar"/>
        </w:rPr>
        <w:t>map(lambda x: x.split(","))</w:t>
      </w:r>
      <w:r>
        <w:t xml:space="preserve"> looks like:</w:t>
      </w:r>
    </w:p>
    <w:p w14:paraId="5CB2091B" w14:textId="77777777" w:rsidR="00254C54" w:rsidRDefault="006A46EA">
      <w:pPr>
        <w:pStyle w:val="BodyText"/>
      </w:pPr>
      <w:r>
        <w:rPr>
          <w:rStyle w:val="VerbatimChar"/>
        </w:rPr>
        <w:t>[["id", "name", "salary", "dep_id"], [...], [...], ...]</w:t>
      </w:r>
    </w:p>
    <w:p w14:paraId="3514349D" w14:textId="77777777" w:rsidR="00254C54" w:rsidRDefault="006A46EA">
      <w:pPr>
        <w:pStyle w:val="BodyText"/>
      </w:pPr>
      <w:r>
        <w:t xml:space="preserve">If we had used </w:t>
      </w:r>
      <w:r>
        <w:rPr>
          <w:rStyle w:val="VerbatimChar"/>
        </w:rPr>
        <w:t>flatMap</w:t>
      </w:r>
      <w:r>
        <w:t xml:space="preserve"> instead, the result would have been:</w:t>
      </w:r>
    </w:p>
    <w:p w14:paraId="633342C6" w14:textId="77777777" w:rsidR="00254C54" w:rsidRDefault="006A46EA">
      <w:pPr>
        <w:pStyle w:val="BodyText"/>
      </w:pPr>
      <w:r>
        <w:rPr>
          <w:rStyle w:val="VerbatimChar"/>
        </w:rPr>
        <w:t>["id", "name", "salary", "dep_id", "id", "name", "salary", "dep_id", ...]</w:t>
      </w:r>
    </w:p>
    <w:p w14:paraId="40959AAB" w14:textId="77777777" w:rsidR="00254C54" w:rsidRDefault="006A46EA">
      <w:pPr>
        <w:pStyle w:val="BodyText"/>
      </w:pPr>
      <w:r>
        <w:t>That would flatten everything into one long sequence, making sorting or grouping by a particular field impractical.</w:t>
      </w:r>
    </w:p>
    <w:p w14:paraId="465B6BCF" w14:textId="77777777" w:rsidR="00254C54" w:rsidRDefault="006A46EA">
      <w:pPr>
        <w:pStyle w:val="BodyText"/>
      </w:pPr>
      <w:r>
        <w:t xml:space="preserve">In the second </w:t>
      </w:r>
      <w:r>
        <w:rPr>
          <w:rStyle w:val="VerbatimChar"/>
        </w:rPr>
        <w:t>map</w:t>
      </w:r>
      <w:r>
        <w:t xml:space="preserve">, each employee is transformed into a </w:t>
      </w:r>
      <w:r>
        <w:rPr>
          <w:rStyle w:val="VerbatimChar"/>
        </w:rPr>
        <w:t>(key, value)</w:t>
      </w:r>
      <w:r>
        <w:t xml:space="preserve"> pair where:</w:t>
      </w:r>
    </w:p>
    <w:p w14:paraId="3C43CE4C" w14:textId="77777777" w:rsidR="00254C54" w:rsidRDefault="006A46EA">
      <w:pPr>
        <w:numPr>
          <w:ilvl w:val="0"/>
          <w:numId w:val="15"/>
        </w:numPr>
      </w:pPr>
      <w:r>
        <w:rPr>
          <w:b/>
          <w:bCs/>
        </w:rPr>
        <w:t>key = salary</w:t>
      </w:r>
    </w:p>
    <w:p w14:paraId="104E1B3F" w14:textId="77777777" w:rsidR="00254C54" w:rsidRDefault="006A46EA">
      <w:pPr>
        <w:numPr>
          <w:ilvl w:val="0"/>
          <w:numId w:val="15"/>
        </w:numPr>
      </w:pPr>
      <w:r>
        <w:rPr>
          <w:b/>
          <w:bCs/>
        </w:rPr>
        <w:t>value = [id, name, dep_id]</w:t>
      </w:r>
    </w:p>
    <w:p w14:paraId="1F77E700" w14:textId="77777777" w:rsidR="00254C54" w:rsidRDefault="006A46EA">
      <w:r>
        <w:t xml:space="preserve">Then </w:t>
      </w:r>
      <w:r>
        <w:rPr>
          <w:rStyle w:val="VerbatimChar"/>
        </w:rPr>
        <w:t>sortByKey()</w:t>
      </w:r>
      <w:r>
        <w:t xml:space="preserve"> sorts the employees by salary in </w:t>
      </w:r>
      <w:r>
        <w:rPr>
          <w:b/>
          <w:bCs/>
        </w:rPr>
        <w:t>ascending</w:t>
      </w:r>
      <w:r>
        <w:t xml:space="preserve"> order.</w:t>
      </w:r>
    </w:p>
    <w:p w14:paraId="55E5BDCB" w14:textId="77777777" w:rsidR="00254C54" w:rsidRDefault="006A46EA">
      <w:pPr>
        <w:pStyle w:val="BodyText"/>
      </w:pPr>
      <w:r>
        <w:t>Example output:</w:t>
      </w:r>
    </w:p>
    <w:p w14:paraId="69AF09EF" w14:textId="77777777" w:rsidR="00254C54" w:rsidRDefault="006A46EA">
      <w:pPr>
        <w:pStyle w:val="SourceCode"/>
      </w:pPr>
      <w:r>
        <w:rPr>
          <w:rStyle w:val="NormalTok"/>
        </w:rPr>
        <w:t>[(</w:t>
      </w:r>
      <w:r>
        <w:rPr>
          <w:rStyle w:val="DecValTok"/>
        </w:rPr>
        <w:t>550</w:t>
      </w:r>
      <w:r>
        <w:rPr>
          <w:rStyle w:val="NormalTok"/>
        </w:rPr>
        <w:t>, [</w:t>
      </w:r>
      <w:r>
        <w:rPr>
          <w:rStyle w:val="StringTok"/>
        </w:rPr>
        <w:t>'6'</w:t>
      </w:r>
      <w:r>
        <w:rPr>
          <w:rStyle w:val="NormalTok"/>
        </w:rPr>
        <w:t xml:space="preserve">, </w:t>
      </w:r>
      <w:r>
        <w:rPr>
          <w:rStyle w:val="StringTok"/>
        </w:rPr>
        <w:t>'Jerry L'</w:t>
      </w:r>
      <w:r>
        <w:rPr>
          <w:rStyle w:val="NormalTok"/>
        </w:rPr>
        <w:t xml:space="preserve">, </w:t>
      </w:r>
      <w:r>
        <w:rPr>
          <w:rStyle w:val="StringTok"/>
        </w:rPr>
        <w:t>'3'</w:t>
      </w:r>
      <w:r>
        <w:rPr>
          <w:rStyle w:val="NormalTok"/>
        </w:rPr>
        <w:t>]),</w:t>
      </w:r>
      <w:r>
        <w:br/>
      </w:r>
      <w:r>
        <w:rPr>
          <w:rStyle w:val="NormalTok"/>
        </w:rPr>
        <w:t xml:space="preserve"> (</w:t>
      </w:r>
      <w:r>
        <w:rPr>
          <w:rStyle w:val="DecValTok"/>
        </w:rPr>
        <w:t>1000</w:t>
      </w:r>
      <w:r>
        <w:rPr>
          <w:rStyle w:val="NormalTok"/>
        </w:rPr>
        <w:t>, [</w:t>
      </w:r>
      <w:r>
        <w:rPr>
          <w:rStyle w:val="StringTok"/>
        </w:rPr>
        <w:t>'7'</w:t>
      </w:r>
      <w:r>
        <w:rPr>
          <w:rStyle w:val="NormalTok"/>
        </w:rPr>
        <w:t xml:space="preserve">, </w:t>
      </w:r>
      <w:r>
        <w:rPr>
          <w:rStyle w:val="StringTok"/>
        </w:rPr>
        <w:t>'Marios K'</w:t>
      </w:r>
      <w:r>
        <w:rPr>
          <w:rStyle w:val="NormalTok"/>
        </w:rPr>
        <w:t xml:space="preserve">, </w:t>
      </w:r>
      <w:r>
        <w:rPr>
          <w:rStyle w:val="StringTok"/>
        </w:rPr>
        <w:t>'1'</w:t>
      </w:r>
      <w:r>
        <w:rPr>
          <w:rStyle w:val="NormalTok"/>
        </w:rPr>
        <w:t>]),</w:t>
      </w:r>
      <w:r>
        <w:br/>
      </w:r>
      <w:r>
        <w:rPr>
          <w:rStyle w:val="NormalTok"/>
        </w:rPr>
        <w:t xml:space="preserve"> (</w:t>
      </w:r>
      <w:r>
        <w:rPr>
          <w:rStyle w:val="DecValTok"/>
        </w:rPr>
        <w:t>1000</w:t>
      </w:r>
      <w:r>
        <w:rPr>
          <w:rStyle w:val="NormalTok"/>
        </w:rPr>
        <w:t>, [</w:t>
      </w:r>
      <w:r>
        <w:rPr>
          <w:rStyle w:val="StringTok"/>
        </w:rPr>
        <w:t>'2'</w:t>
      </w:r>
      <w:r>
        <w:rPr>
          <w:rStyle w:val="NormalTok"/>
        </w:rPr>
        <w:t xml:space="preserve">, </w:t>
      </w:r>
      <w:r>
        <w:rPr>
          <w:rStyle w:val="StringTok"/>
        </w:rPr>
        <w:t>'John K'</w:t>
      </w:r>
      <w:r>
        <w:rPr>
          <w:rStyle w:val="NormalTok"/>
        </w:rPr>
        <w:t xml:space="preserve">, </w:t>
      </w:r>
      <w:r>
        <w:rPr>
          <w:rStyle w:val="StringTok"/>
        </w:rPr>
        <w:t>'2'</w:t>
      </w:r>
      <w:r>
        <w:rPr>
          <w:rStyle w:val="NormalTok"/>
        </w:rPr>
        <w:t>]),</w:t>
      </w:r>
      <w:r>
        <w:br/>
      </w:r>
      <w:r>
        <w:rPr>
          <w:rStyle w:val="NormalTok"/>
        </w:rPr>
        <w:t xml:space="preserve"> (</w:t>
      </w:r>
      <w:r>
        <w:rPr>
          <w:rStyle w:val="DecValTok"/>
        </w:rPr>
        <w:t>1050</w:t>
      </w:r>
      <w:r>
        <w:rPr>
          <w:rStyle w:val="NormalTok"/>
        </w:rPr>
        <w:t>, [</w:t>
      </w:r>
      <w:r>
        <w:rPr>
          <w:rStyle w:val="StringTok"/>
        </w:rPr>
        <w:t>'5'</w:t>
      </w:r>
      <w:r>
        <w:rPr>
          <w:rStyle w:val="NormalTok"/>
        </w:rPr>
        <w:t xml:space="preserve">, </w:t>
      </w:r>
      <w:r>
        <w:rPr>
          <w:rStyle w:val="StringTok"/>
        </w:rPr>
        <w:t>'Helen K'</w:t>
      </w:r>
      <w:r>
        <w:rPr>
          <w:rStyle w:val="NormalTok"/>
        </w:rPr>
        <w:t xml:space="preserve">, </w:t>
      </w:r>
      <w:r>
        <w:rPr>
          <w:rStyle w:val="StringTok"/>
        </w:rPr>
        <w:t>'2'</w:t>
      </w:r>
      <w:r>
        <w:rPr>
          <w:rStyle w:val="NormalTok"/>
        </w:rPr>
        <w:t>]),</w:t>
      </w:r>
      <w:r>
        <w:br/>
      </w:r>
      <w:r>
        <w:rPr>
          <w:rStyle w:val="NormalTok"/>
        </w:rPr>
        <w:t xml:space="preserve"> (</w:t>
      </w:r>
      <w:r>
        <w:rPr>
          <w:rStyle w:val="DecValTok"/>
        </w:rPr>
        <w:t>1500</w:t>
      </w:r>
      <w:r>
        <w:rPr>
          <w:rStyle w:val="NormalTok"/>
        </w:rPr>
        <w:t>, [</w:t>
      </w:r>
      <w:r>
        <w:rPr>
          <w:rStyle w:val="StringTok"/>
        </w:rPr>
        <w:t>'10'</w:t>
      </w:r>
      <w:r>
        <w:rPr>
          <w:rStyle w:val="NormalTok"/>
        </w:rPr>
        <w:t xml:space="preserve">, </w:t>
      </w:r>
      <w:r>
        <w:rPr>
          <w:rStyle w:val="StringTok"/>
        </w:rPr>
        <w:t>'Yiannis T'</w:t>
      </w:r>
      <w:r>
        <w:rPr>
          <w:rStyle w:val="NormalTok"/>
        </w:rPr>
        <w:t xml:space="preserve">, </w:t>
      </w:r>
      <w:r>
        <w:rPr>
          <w:rStyle w:val="StringTok"/>
        </w:rPr>
        <w:t>'1'</w:t>
      </w:r>
      <w:r>
        <w:rPr>
          <w:rStyle w:val="NormalTok"/>
        </w:rPr>
        <w:t>])]</w:t>
      </w:r>
    </w:p>
    <w:p w14:paraId="7B1CF2F5" w14:textId="77777777" w:rsidR="00254C54" w:rsidRDefault="006A46EA">
      <w:pPr>
        <w:pStyle w:val="Heading2"/>
      </w:pPr>
      <w:bookmarkStart w:id="16" w:name="query-2-with-rdds"/>
      <w:bookmarkStart w:id="17" w:name="_Toc224650894"/>
      <w:bookmarkEnd w:id="14"/>
      <w:r>
        <w:t>Query 2 with RDDs</w:t>
      </w:r>
      <w:bookmarkEnd w:id="17"/>
    </w:p>
    <w:p w14:paraId="20A198BE" w14:textId="77777777" w:rsidR="00254C54" w:rsidRDefault="006A46EA">
      <w:r>
        <w:t xml:space="preserve">Run </w:t>
      </w:r>
      <w:r>
        <w:rPr>
          <w:rStyle w:val="VerbatimChar"/>
        </w:rPr>
        <w:t>RddQ2.py</w:t>
      </w:r>
      <w:r>
        <w:t xml:space="preserve"> with:</w:t>
      </w:r>
    </w:p>
    <w:p w14:paraId="726D6EB0"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hdfs://hdfs-namenode:9000/user/ikons/code/RddQ2.py</w:t>
      </w:r>
    </w:p>
    <w:p w14:paraId="6B3C4295" w14:textId="77777777" w:rsidR="00254C54" w:rsidRDefault="006A46EA">
      <w:r>
        <w:rPr>
          <w:rStyle w:val="VerbatimChar"/>
        </w:rPr>
        <w:t>RddQ2.py</w:t>
      </w:r>
      <w:r>
        <w:t>:</w:t>
      </w:r>
    </w:p>
    <w:p w14:paraId="01D336A8"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"RDD query 2 execution"</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Retrieve the job ID and define the output path</w:t>
      </w:r>
      <w:r>
        <w:br/>
      </w:r>
      <w:r>
        <w:rPr>
          <w:rStyle w:val="NormalTok"/>
        </w:rPr>
        <w:t xml:space="preserve">job_id </w:t>
      </w:r>
      <w:r>
        <w:rPr>
          <w:rStyle w:val="OperatorTok"/>
        </w:rPr>
        <w:t>=</w:t>
      </w:r>
      <w:r>
        <w:rPr>
          <w:rStyle w:val="NormalTok"/>
        </w:rPr>
        <w:t xml:space="preserve"> sc.applicationId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/RddQ2_</w:t>
      </w:r>
      <w:r>
        <w:rPr>
          <w:rStyle w:val="SpecialCharTok"/>
        </w:rPr>
        <w:t>{</w:t>
      </w:r>
      <w:r>
        <w:rPr>
          <w:rStyle w:val="NormalTok"/>
        </w:rPr>
        <w:t>job_id</w:t>
      </w:r>
      <w:r>
        <w:rPr>
          <w:rStyle w:val="SpecialCharTok"/>
        </w:rPr>
        <w:t>}</w:t>
      </w:r>
      <w:r>
        <w:rPr>
          <w:rStyle w:val="SpecialStringTok"/>
        </w:rPr>
        <w:t>"</w:t>
      </w:r>
      <w:r>
        <w:br/>
      </w:r>
      <w:r>
        <w:lastRenderedPageBreak/>
        <w:br/>
      </w:r>
      <w:r>
        <w:rPr>
          <w:rStyle w:val="CommentTok"/>
        </w:rPr>
        <w:t># =======================</w:t>
      </w:r>
      <w:r>
        <w:br/>
      </w:r>
      <w:r>
        <w:rPr>
          <w:rStyle w:val="CommentTok"/>
        </w:rPr>
        <w:t># SCHEMA INFORMATION:</w:t>
      </w:r>
      <w:r>
        <w:br/>
      </w:r>
      <w:r>
        <w:rPr>
          <w:rStyle w:val="CommentTok"/>
        </w:rPr>
        <w:t># employees:   "emp_id", "emp_name", "salary", "dep_id"</w:t>
      </w:r>
      <w:r>
        <w:br/>
      </w:r>
      <w:r>
        <w:rPr>
          <w:rStyle w:val="CommentTok"/>
        </w:rPr>
        <w:t># departments: "id", "dpt_name"</w:t>
      </w:r>
      <w:r>
        <w:br/>
      </w:r>
      <w:r>
        <w:rPr>
          <w:rStyle w:val="CommentTok"/>
        </w:rPr>
        <w:t>#</w:t>
      </w:r>
      <w:r>
        <w:br/>
      </w:r>
      <w:r>
        <w:rPr>
          <w:rStyle w:val="CommentTok"/>
        </w:rPr>
        <w:t># Column mapping for employees:</w:t>
      </w:r>
      <w:r>
        <w:br/>
      </w:r>
      <w:r>
        <w:rPr>
          <w:rStyle w:val="CommentTok"/>
        </w:rPr>
        <w:t>#   x[0] = emp_id</w:t>
      </w:r>
      <w:r>
        <w:br/>
      </w:r>
      <w:r>
        <w:rPr>
          <w:rStyle w:val="CommentTok"/>
        </w:rPr>
        <w:t>#   x[1] = emp_name</w:t>
      </w:r>
      <w:r>
        <w:br/>
      </w:r>
      <w:r>
        <w:rPr>
          <w:rStyle w:val="CommentTok"/>
        </w:rPr>
        <w:t>#   x[2] = salary</w:t>
      </w:r>
      <w:r>
        <w:br/>
      </w:r>
      <w:r>
        <w:rPr>
          <w:rStyle w:val="CommentTok"/>
        </w:rPr>
        <w:t>#   x[3] = dep_id</w:t>
      </w:r>
      <w:r>
        <w:br/>
      </w:r>
      <w:r>
        <w:rPr>
          <w:rStyle w:val="CommentTok"/>
        </w:rPr>
        <w:t>#</w:t>
      </w:r>
      <w:r>
        <w:br/>
      </w:r>
      <w:r>
        <w:rPr>
          <w:rStyle w:val="CommentTok"/>
        </w:rPr>
        <w:t># Column mapping for departments:</w:t>
      </w:r>
      <w:r>
        <w:br/>
      </w:r>
      <w:r>
        <w:rPr>
          <w:rStyle w:val="CommentTok"/>
        </w:rPr>
        <w:t>#   x[0] = id</w:t>
      </w:r>
      <w:r>
        <w:br/>
      </w:r>
      <w:r>
        <w:rPr>
          <w:rStyle w:val="CommentTok"/>
        </w:rPr>
        <w:t>#   x[1] = dpt_name</w:t>
      </w:r>
      <w:r>
        <w:br/>
      </w:r>
      <w:r>
        <w:rPr>
          <w:rStyle w:val="CommentTok"/>
        </w:rPr>
        <w:t># =======================</w:t>
      </w:r>
      <w:r>
        <w:br/>
      </w:r>
      <w:r>
        <w:br/>
      </w:r>
      <w:r>
        <w:rPr>
          <w:rStyle w:val="CommentTok"/>
        </w:rPr>
        <w:t># Load and parse emplo</w:t>
      </w:r>
      <w:r>
        <w:rPr>
          <w:rStyle w:val="CommentTok"/>
        </w:rPr>
        <w:t>yee data</w:t>
      </w:r>
      <w:r>
        <w:br/>
      </w:r>
      <w:r>
        <w:rPr>
          <w:rStyle w:val="NormalTok"/>
        </w:rPr>
        <w:t xml:space="preserve">employees </w:t>
      </w:r>
      <w:r>
        <w:rPr>
          <w:rStyle w:val="OperatorTok"/>
        </w:rPr>
        <w:t>=</w:t>
      </w:r>
      <w:r>
        <w:rPr>
          <w:rStyle w:val="NormalTok"/>
        </w:rPr>
        <w:t xml:space="preserve"> sc.textFile(</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x.split(</w:t>
      </w:r>
      <w:r>
        <w:rPr>
          <w:rStyle w:val="StringTok"/>
        </w:rPr>
        <w:t>","</w:t>
      </w:r>
      <w:r>
        <w:rPr>
          <w:rStyle w:val="NormalTok"/>
        </w:rPr>
        <w:t xml:space="preserve">))  </w:t>
      </w:r>
      <w:r>
        <w:rPr>
          <w:rStyle w:val="CommentTok"/>
        </w:rPr>
        <w:t># → [emp_id, emp_name, salary, dep_id]</w:t>
      </w:r>
      <w:r>
        <w:br/>
      </w:r>
      <w:r>
        <w:br/>
      </w:r>
      <w:r>
        <w:rPr>
          <w:rStyle w:val="CommentTok"/>
        </w:rPr>
        <w:t># Load and parse department data</w:t>
      </w:r>
      <w:r>
        <w:br/>
      </w:r>
      <w:r>
        <w:rPr>
          <w:rStyle w:val="NormalTok"/>
        </w:rPr>
        <w:t xml:space="preserve">departments </w:t>
      </w:r>
      <w:r>
        <w:rPr>
          <w:rStyle w:val="OperatorTok"/>
        </w:rPr>
        <w:t>=</w:t>
      </w:r>
      <w:r>
        <w:rPr>
          <w:rStyle w:val="NormalTok"/>
        </w:rPr>
        <w:t xml:space="preserve"> sc.textFile(</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/examples/departments.csv"</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x.split(</w:t>
      </w:r>
      <w:r>
        <w:rPr>
          <w:rStyle w:val="StringTok"/>
        </w:rPr>
        <w:t>","</w:t>
      </w:r>
      <w:r>
        <w:rPr>
          <w:rStyle w:val="NormalTok"/>
        </w:rPr>
        <w:t xml:space="preserve">))  </w:t>
      </w:r>
      <w:r>
        <w:rPr>
          <w:rStyle w:val="CommentTok"/>
        </w:rPr>
        <w:t># → [id, dpt_name]</w:t>
      </w:r>
      <w:r>
        <w:br/>
      </w:r>
      <w:r>
        <w:br/>
      </w:r>
      <w:r>
        <w:rPr>
          <w:rStyle w:val="CommentTok"/>
        </w:rPr>
        <w:t># Keep only departments with dpt_name == "Dep A"</w:t>
      </w:r>
      <w:r>
        <w:br/>
      </w:r>
      <w:r>
        <w:rPr>
          <w:rStyle w:val="NormalTok"/>
        </w:rPr>
        <w:t xml:space="preserve">depA </w:t>
      </w:r>
      <w:r>
        <w:rPr>
          <w:rStyle w:val="OperatorTok"/>
        </w:rPr>
        <w:t>=</w:t>
      </w:r>
      <w:r>
        <w:rPr>
          <w:rStyle w:val="NormalTok"/>
        </w:rPr>
        <w:t xml:space="preserve"> departments.</w:t>
      </w:r>
      <w:r>
        <w:rPr>
          <w:rStyle w:val="BuiltInTok"/>
        </w:rPr>
        <w:t>filter</w:t>
      </w:r>
      <w:r>
        <w:rPr>
          <w:rStyle w:val="NormalTok"/>
        </w:rPr>
        <w:t>(</w:t>
      </w:r>
      <w:r>
        <w:rPr>
          <w:rStyle w:val="KeywordTok"/>
        </w:rPr>
        <w:t>lambda</w:t>
      </w:r>
      <w:r>
        <w:rPr>
          <w:rStyle w:val="NormalTok"/>
        </w:rPr>
        <w:t xml:space="preserve"> x: x[</w:t>
      </w:r>
      <w:r>
        <w:rPr>
          <w:rStyle w:val="DecValTok"/>
        </w:rPr>
        <w:t>1</w:t>
      </w:r>
      <w:r>
        <w:rPr>
          <w:rStyle w:val="NormalTok"/>
        </w:rPr>
        <w:t xml:space="preserve">] </w:t>
      </w:r>
      <w:r>
        <w:rPr>
          <w:rStyle w:val="OperatorTok"/>
        </w:rPr>
        <w:t>==</w:t>
      </w:r>
      <w:r>
        <w:rPr>
          <w:rStyle w:val="NormalTok"/>
        </w:rPr>
        <w:t xml:space="preserve"> </w:t>
      </w:r>
      <w:r>
        <w:rPr>
          <w:rStyle w:val="StringTok"/>
        </w:rPr>
        <w:t>"Dep A"</w:t>
      </w:r>
      <w:r>
        <w:rPr>
          <w:rStyle w:val="NormalTok"/>
        </w:rPr>
        <w:t>)</w:t>
      </w:r>
      <w:r>
        <w:br/>
      </w:r>
      <w:r>
        <w:br/>
      </w:r>
      <w:r>
        <w:rPr>
          <w:rStyle w:val="CommentTok"/>
        </w:rPr>
        <w:t># Format employees as (dep_id, [emp_id, emp_name, salary])</w:t>
      </w:r>
      <w:r>
        <w:br/>
      </w:r>
      <w:r>
        <w:rPr>
          <w:rStyle w:val="CommentTok"/>
        </w:rPr>
        <w:t># Use x[3] = dep_id as the key</w:t>
      </w:r>
      <w:r>
        <w:br/>
      </w:r>
      <w:r>
        <w:rPr>
          <w:rStyle w:val="NormalTok"/>
        </w:rPr>
        <w:t xml:space="preserve">employees_formatted </w:t>
      </w:r>
      <w:r>
        <w:rPr>
          <w:rStyle w:val="OperatorTok"/>
        </w:rPr>
        <w:t>=</w:t>
      </w:r>
      <w:r>
        <w:rPr>
          <w:rStyle w:val="NormalTok"/>
        </w:rPr>
        <w:t xml:space="preserve"> employees.</w:t>
      </w:r>
      <w:r>
        <w:rPr>
          <w:rStyle w:val="BuiltInTok"/>
        </w:rPr>
        <w:t>map</w:t>
      </w:r>
      <w:r>
        <w:rPr>
          <w:rStyle w:val="NormalTok"/>
        </w:rPr>
        <w:t>(</w:t>
      </w:r>
      <w:r>
        <w:rPr>
          <w:rStyle w:val="KeywordTok"/>
        </w:rPr>
        <w:t>lambda</w:t>
      </w:r>
      <w:r>
        <w:rPr>
          <w:rStyle w:val="NormalTok"/>
        </w:rPr>
        <w:t xml:space="preserve"> x: [x[</w:t>
      </w:r>
      <w:r>
        <w:rPr>
          <w:rStyle w:val="DecValTok"/>
        </w:rPr>
        <w:t>3</w:t>
      </w:r>
      <w:r>
        <w:rPr>
          <w:rStyle w:val="NormalTok"/>
        </w:rPr>
        <w:t>], [x[</w:t>
      </w:r>
      <w:r>
        <w:rPr>
          <w:rStyle w:val="DecValTok"/>
        </w:rPr>
        <w:t>0</w:t>
      </w:r>
      <w:r>
        <w:rPr>
          <w:rStyle w:val="NormalTok"/>
        </w:rPr>
        <w:t>], x[</w:t>
      </w:r>
      <w:r>
        <w:rPr>
          <w:rStyle w:val="DecValTok"/>
        </w:rPr>
        <w:t>1</w:t>
      </w:r>
      <w:r>
        <w:rPr>
          <w:rStyle w:val="NormalTok"/>
        </w:rPr>
        <w:t>], x[</w:t>
      </w:r>
      <w:r>
        <w:rPr>
          <w:rStyle w:val="DecValTok"/>
        </w:rPr>
        <w:t>2</w:t>
      </w:r>
      <w:r>
        <w:rPr>
          <w:rStyle w:val="NormalTok"/>
        </w:rPr>
        <w:t>]]])</w:t>
      </w:r>
      <w:r>
        <w:br/>
      </w:r>
      <w:r>
        <w:br/>
      </w:r>
      <w:r>
        <w:rPr>
          <w:rStyle w:val="CommentTok"/>
        </w:rPr>
        <w:t># Format departments as (id, [dpt_name])</w:t>
      </w:r>
      <w:r>
        <w:br/>
      </w:r>
      <w:r>
        <w:rPr>
          <w:rStyle w:val="CommentTok"/>
        </w:rPr>
        <w:t># Use x[0] = id as the key</w:t>
      </w:r>
      <w:r>
        <w:br/>
      </w:r>
      <w:r>
        <w:rPr>
          <w:rStyle w:val="NormalTok"/>
        </w:rPr>
        <w:t xml:space="preserve">depA_formatted </w:t>
      </w:r>
      <w:r>
        <w:rPr>
          <w:rStyle w:val="OperatorTok"/>
        </w:rPr>
        <w:t>=</w:t>
      </w:r>
      <w:r>
        <w:rPr>
          <w:rStyle w:val="NormalTok"/>
        </w:rPr>
        <w:t xml:space="preserve"> depA.</w:t>
      </w:r>
      <w:r>
        <w:rPr>
          <w:rStyle w:val="BuiltInTok"/>
        </w:rPr>
        <w:t>map</w:t>
      </w:r>
      <w:r>
        <w:rPr>
          <w:rStyle w:val="NormalTok"/>
        </w:rPr>
        <w:t>(</w:t>
      </w:r>
      <w:r>
        <w:rPr>
          <w:rStyle w:val="KeywordTok"/>
        </w:rPr>
        <w:t>lambda</w:t>
      </w:r>
      <w:r>
        <w:rPr>
          <w:rStyle w:val="NormalTok"/>
        </w:rPr>
        <w:t xml:space="preserve"> x: [x[</w:t>
      </w:r>
      <w:r>
        <w:rPr>
          <w:rStyle w:val="DecValTok"/>
        </w:rPr>
        <w:t>0</w:t>
      </w:r>
      <w:r>
        <w:rPr>
          <w:rStyle w:val="NormalTok"/>
        </w:rPr>
        <w:t>], [x[</w:t>
      </w:r>
      <w:r>
        <w:rPr>
          <w:rStyle w:val="DecValTok"/>
        </w:rPr>
        <w:t>1</w:t>
      </w:r>
      <w:r>
        <w:rPr>
          <w:rStyle w:val="NormalTok"/>
        </w:rPr>
        <w:t>]]</w:t>
      </w:r>
      <w:r>
        <w:rPr>
          <w:rStyle w:val="NormalTok"/>
        </w:rPr>
        <w:t>])</w:t>
      </w:r>
      <w:r>
        <w:br/>
      </w:r>
      <w:r>
        <w:br/>
      </w:r>
      <w:r>
        <w:rPr>
          <w:rStyle w:val="CommentTok"/>
        </w:rPr>
        <w:t># Join employees with department "Dep A" using dep_id</w:t>
      </w:r>
      <w:r>
        <w:br/>
      </w:r>
      <w:r>
        <w:rPr>
          <w:rStyle w:val="CommentTok"/>
        </w:rPr>
        <w:t># Result: (dep_id, ([emp_id, emp_name, salary], [dpt_name]))</w:t>
      </w:r>
      <w:r>
        <w:br/>
      </w:r>
      <w:r>
        <w:rPr>
          <w:rStyle w:val="NormalTok"/>
        </w:rPr>
        <w:t xml:space="preserve">joined_data </w:t>
      </w:r>
      <w:r>
        <w:rPr>
          <w:rStyle w:val="OperatorTok"/>
        </w:rPr>
        <w:t>=</w:t>
      </w:r>
      <w:r>
        <w:rPr>
          <w:rStyle w:val="NormalTok"/>
        </w:rPr>
        <w:t xml:space="preserve"> employees_formatted.join(depA_formatted)</w:t>
      </w:r>
      <w:r>
        <w:br/>
      </w:r>
      <w:r>
        <w:br/>
      </w:r>
      <w:r>
        <w:rPr>
          <w:rStyle w:val="CommentTok"/>
        </w:rPr>
        <w:t># Extract only employee fields (without department fields)</w:t>
      </w:r>
      <w:r>
        <w:br/>
      </w:r>
      <w:r>
        <w:rPr>
          <w:rStyle w:val="CommentTok"/>
        </w:rPr>
        <w:t># Result: [emp_id, emp_name, salary]</w:t>
      </w:r>
      <w:r>
        <w:br/>
      </w:r>
      <w:r>
        <w:rPr>
          <w:rStyle w:val="NormalTok"/>
        </w:rPr>
        <w:t xml:space="preserve">get_employees </w:t>
      </w:r>
      <w:r>
        <w:rPr>
          <w:rStyle w:val="OperatorTok"/>
        </w:rPr>
        <w:t>=</w:t>
      </w:r>
      <w:r>
        <w:rPr>
          <w:rStyle w:val="NormalTok"/>
        </w:rPr>
        <w:t xml:space="preserve"> joined_data.</w:t>
      </w:r>
      <w:r>
        <w:rPr>
          <w:rStyle w:val="BuiltInTok"/>
        </w:rPr>
        <w:t>map</w:t>
      </w:r>
      <w:r>
        <w:rPr>
          <w:rStyle w:val="NormalTok"/>
        </w:rPr>
        <w:t>(</w:t>
      </w:r>
      <w:r>
        <w:rPr>
          <w:rStyle w:val="KeywordTok"/>
        </w:rPr>
        <w:t>lambda</w:t>
      </w:r>
      <w:r>
        <w:rPr>
          <w:rStyle w:val="NormalTok"/>
        </w:rPr>
        <w:t xml:space="preserve"> x: x[</w:t>
      </w:r>
      <w:r>
        <w:rPr>
          <w:rStyle w:val="DecValTok"/>
        </w:rPr>
        <w:t>1</w:t>
      </w:r>
      <w:r>
        <w:rPr>
          <w:rStyle w:val="NormalTok"/>
        </w:rPr>
        <w:t>][</w:t>
      </w:r>
      <w:r>
        <w:rPr>
          <w:rStyle w:val="DecValTok"/>
        </w:rPr>
        <w:t>0</w:t>
      </w:r>
      <w:r>
        <w:rPr>
          <w:rStyle w:val="NormalTok"/>
        </w:rPr>
        <w:t>])</w:t>
      </w:r>
      <w:r>
        <w:br/>
      </w:r>
      <w:r>
        <w:br/>
      </w:r>
      <w:r>
        <w:rPr>
          <w:rStyle w:val="CommentTok"/>
        </w:rPr>
        <w:t># Sort employees by salary in descending order</w:t>
      </w:r>
      <w:r>
        <w:br/>
      </w:r>
      <w:r>
        <w:rPr>
          <w:rStyle w:val="CommentTok"/>
        </w:rPr>
        <w:t># Input: [emp_id, emp_name, salary] — x[2] = salary</w:t>
      </w:r>
      <w:r>
        <w:br/>
      </w:r>
      <w:r>
        <w:rPr>
          <w:rStyle w:val="CommentTok"/>
        </w:rPr>
        <w:t># Output: (salary, [emp_id, emp_name])</w:t>
      </w:r>
      <w:r>
        <w:br/>
      </w:r>
      <w:r>
        <w:rPr>
          <w:rStyle w:val="NormalTok"/>
        </w:rPr>
        <w:t xml:space="preserve">sorted_employees </w:t>
      </w:r>
      <w:r>
        <w:rPr>
          <w:rStyle w:val="OperatorTok"/>
        </w:rPr>
        <w:t>=</w:t>
      </w:r>
      <w:r>
        <w:rPr>
          <w:rStyle w:val="NormalTok"/>
        </w:rPr>
        <w:t xml:space="preserve"> get_employees.</w:t>
      </w:r>
      <w:r>
        <w:rPr>
          <w:rStyle w:val="BuiltInTok"/>
        </w:rPr>
        <w:t>map</w:t>
      </w:r>
      <w:r>
        <w:rPr>
          <w:rStyle w:val="NormalTok"/>
        </w:rPr>
        <w:t>(</w:t>
      </w:r>
      <w:r>
        <w:rPr>
          <w:rStyle w:val="KeywordTok"/>
        </w:rPr>
        <w:t>lambda</w:t>
      </w:r>
      <w:r>
        <w:rPr>
          <w:rStyle w:val="NormalTok"/>
        </w:rPr>
        <w:t xml:space="preserve"> x: [</w:t>
      </w:r>
      <w:r>
        <w:rPr>
          <w:rStyle w:val="BuiltInTok"/>
        </w:rPr>
        <w:t>int</w:t>
      </w:r>
      <w:r>
        <w:rPr>
          <w:rStyle w:val="NormalTok"/>
        </w:rPr>
        <w:t>(x[</w:t>
      </w:r>
      <w:r>
        <w:rPr>
          <w:rStyle w:val="DecValTok"/>
        </w:rPr>
        <w:t>2</w:t>
      </w:r>
      <w:r>
        <w:rPr>
          <w:rStyle w:val="NormalTok"/>
        </w:rPr>
        <w:t>]), [x[</w:t>
      </w:r>
      <w:r>
        <w:rPr>
          <w:rStyle w:val="DecValTok"/>
        </w:rPr>
        <w:t>0</w:t>
      </w:r>
      <w:r>
        <w:rPr>
          <w:rStyle w:val="NormalTok"/>
        </w:rPr>
        <w:t>], x[</w:t>
      </w:r>
      <w:r>
        <w:rPr>
          <w:rStyle w:val="DecValTok"/>
        </w:rPr>
        <w:t>1</w:t>
      </w:r>
      <w:r>
        <w:rPr>
          <w:rStyle w:val="NormalTok"/>
        </w:rPr>
        <w:t xml:space="preserve">]]]) </w:t>
      </w:r>
      <w:r>
        <w:rPr>
          <w:rStyle w:val="OperatorTok"/>
        </w:rPr>
        <w:t>\</w:t>
      </w:r>
      <w:r>
        <w:br/>
      </w:r>
      <w:r>
        <w:rPr>
          <w:rStyle w:val="NormalTok"/>
        </w:rPr>
        <w:t xml:space="preserve">    .sortByKey(ascending</w:t>
      </w:r>
      <w:r>
        <w:rPr>
          <w:rStyle w:val="OperatorTok"/>
        </w:rPr>
        <w:t>=</w:t>
      </w:r>
      <w:r>
        <w:rPr>
          <w:rStyle w:val="VariableTok"/>
        </w:rPr>
        <w:t>False</w:t>
      </w:r>
      <w:r>
        <w:rPr>
          <w:rStyle w:val="NormalTok"/>
        </w:rPr>
        <w:t>)</w:t>
      </w:r>
      <w:r>
        <w:br/>
      </w:r>
      <w:r>
        <w:br/>
      </w:r>
      <w:r>
        <w:rPr>
          <w:rStyle w:val="CommentTok"/>
        </w:rPr>
        <w:t># Create an RDD with a separator line for the final output</w:t>
      </w:r>
      <w:r>
        <w:br/>
      </w:r>
      <w:r>
        <w:rPr>
          <w:rStyle w:val="NormalTok"/>
        </w:rPr>
        <w:t xml:space="preserve">delimiter </w:t>
      </w:r>
      <w:r>
        <w:rPr>
          <w:rStyle w:val="OperatorTok"/>
        </w:rPr>
        <w:t>=</w:t>
      </w:r>
      <w:r>
        <w:rPr>
          <w:rStyle w:val="NormalTok"/>
        </w:rPr>
        <w:t xml:space="preserve"> [</w:t>
      </w:r>
      <w:r>
        <w:rPr>
          <w:rStyle w:val="StringTok"/>
        </w:rPr>
        <w:t>"=========="</w:t>
      </w:r>
      <w:r>
        <w:rPr>
          <w:rStyle w:val="NormalTok"/>
        </w:rPr>
        <w:t>]</w:t>
      </w:r>
      <w:r>
        <w:br/>
      </w:r>
      <w:r>
        <w:rPr>
          <w:rStyle w:val="NormalTok"/>
        </w:rPr>
        <w:t xml:space="preserve">delimiter_rdd </w:t>
      </w:r>
      <w:r>
        <w:rPr>
          <w:rStyle w:val="OperatorTok"/>
        </w:rPr>
        <w:t>=</w:t>
      </w:r>
      <w:r>
        <w:rPr>
          <w:rStyle w:val="NormalTok"/>
        </w:rPr>
        <w:t xml:space="preserve"> sc.parallelize(delimiter)  </w:t>
      </w:r>
      <w:r>
        <w:rPr>
          <w:rStyle w:val="CommentTok"/>
        </w:rPr>
        <w:t># Single-line RDD</w:t>
      </w:r>
      <w:r>
        <w:br/>
      </w:r>
      <w:r>
        <w:br/>
      </w:r>
      <w:r>
        <w:rPr>
          <w:rStyle w:val="CommentTok"/>
        </w:rPr>
        <w:t># Concatenate all RDDs with separators in between</w:t>
      </w:r>
      <w:r>
        <w:br/>
      </w:r>
      <w:r>
        <w:rPr>
          <w:rStyle w:val="NormalTok"/>
        </w:rPr>
        <w:t xml:space="preserve">final_rdd </w:t>
      </w:r>
      <w:r>
        <w:rPr>
          <w:rStyle w:val="OperatorTok"/>
        </w:rPr>
        <w:t>=</w:t>
      </w:r>
      <w:r>
        <w:rPr>
          <w:rStyle w:val="NormalTok"/>
        </w:rPr>
        <w:t xml:space="preserve"> employees_formatted.union(delimiter_rdd) </w:t>
      </w:r>
      <w:r>
        <w:rPr>
          <w:rStyle w:val="OperatorTok"/>
        </w:rPr>
        <w:t>\</w:t>
      </w:r>
      <w:r>
        <w:br/>
      </w:r>
      <w:r>
        <w:rPr>
          <w:rStyle w:val="NormalTok"/>
        </w:rPr>
        <w:t xml:space="preserve">    .union(departments) </w:t>
      </w:r>
      <w:r>
        <w:rPr>
          <w:rStyle w:val="OperatorTok"/>
        </w:rPr>
        <w:t>\</w:t>
      </w:r>
      <w:r>
        <w:br/>
      </w:r>
      <w:r>
        <w:rPr>
          <w:rStyle w:val="NormalTok"/>
        </w:rPr>
        <w:t xml:space="preserve">    .union(delimiter_rdd) </w:t>
      </w:r>
      <w:r>
        <w:rPr>
          <w:rStyle w:val="OperatorTok"/>
        </w:rPr>
        <w:t>\</w:t>
      </w:r>
      <w:r>
        <w:br/>
      </w:r>
      <w:r>
        <w:rPr>
          <w:rStyle w:val="NormalTok"/>
        </w:rPr>
        <w:t xml:space="preserve">    .union(joined_data) </w:t>
      </w:r>
      <w:r>
        <w:rPr>
          <w:rStyle w:val="OperatorTok"/>
        </w:rPr>
        <w:t>\</w:t>
      </w:r>
      <w:r>
        <w:br/>
      </w:r>
      <w:r>
        <w:rPr>
          <w:rStyle w:val="NormalTok"/>
        </w:rPr>
        <w:t xml:space="preserve">    .union(delimiter_rdd) </w:t>
      </w:r>
      <w:r>
        <w:rPr>
          <w:rStyle w:val="OperatorTok"/>
        </w:rPr>
        <w:t>\</w:t>
      </w:r>
      <w:r>
        <w:br/>
      </w:r>
      <w:r>
        <w:rPr>
          <w:rStyle w:val="NormalTok"/>
        </w:rPr>
        <w:lastRenderedPageBreak/>
        <w:t xml:space="preserve">    .union(sorted_employees)</w:t>
      </w:r>
      <w:r>
        <w:br/>
      </w:r>
      <w:r>
        <w:br/>
      </w:r>
      <w:r>
        <w:rPr>
          <w:rStyle w:val="CommentTok"/>
        </w:rPr>
        <w:t># Print the final output (for testing/debugging)</w:t>
      </w:r>
      <w:r>
        <w:br/>
      </w:r>
      <w:r>
        <w:rPr>
          <w:rStyle w:val="ControlFlowTok"/>
        </w:rPr>
        <w:t>for</w:t>
      </w:r>
      <w:r>
        <w:rPr>
          <w:rStyle w:val="NormalTok"/>
        </w:rPr>
        <w:t xml:space="preserve"> it</w:t>
      </w:r>
      <w:r>
        <w:rPr>
          <w:rStyle w:val="NormalTok"/>
        </w:rPr>
        <w:t xml:space="preserve">em </w:t>
      </w:r>
      <w:r>
        <w:rPr>
          <w:rStyle w:val="KeywordTok"/>
        </w:rPr>
        <w:t>in</w:t>
      </w:r>
      <w:r>
        <w:rPr>
          <w:rStyle w:val="NormalTok"/>
        </w:rPr>
        <w:t xml:space="preserve"> final_rdd.coalesce(</w:t>
      </w:r>
      <w:r>
        <w:rPr>
          <w:rStyle w:val="DecValTok"/>
        </w:rPr>
        <w:t>1</w:t>
      </w:r>
      <w:r>
        <w:rPr>
          <w:rStyle w:val="NormalTok"/>
        </w:rPr>
        <w:t>).collect():</w:t>
      </w:r>
      <w:r>
        <w:br/>
      </w:r>
      <w:r>
        <w:rPr>
          <w:rStyle w:val="NormalTok"/>
        </w:rPr>
        <w:t xml:space="preserve">    </w:t>
      </w:r>
      <w:r>
        <w:rPr>
          <w:rStyle w:val="BuiltInTok"/>
        </w:rPr>
        <w:t>print</w:t>
      </w:r>
      <w:r>
        <w:rPr>
          <w:rStyle w:val="NormalTok"/>
        </w:rPr>
        <w:t>(item)</w:t>
      </w:r>
      <w:r>
        <w:br/>
      </w:r>
      <w:r>
        <w:br/>
      </w:r>
      <w:r>
        <w:rPr>
          <w:rStyle w:val="CommentTok"/>
        </w:rPr>
        <w:t># Save the final output to HDFS</w:t>
      </w:r>
      <w:r>
        <w:br/>
      </w:r>
      <w:r>
        <w:rPr>
          <w:rStyle w:val="NormalTok"/>
        </w:rPr>
        <w:t>final_rdd.coalesce(</w:t>
      </w:r>
      <w:r>
        <w:rPr>
          <w:rStyle w:val="DecValTok"/>
        </w:rPr>
        <w:t>1</w:t>
      </w:r>
      <w:r>
        <w:rPr>
          <w:rStyle w:val="NormalTok"/>
        </w:rPr>
        <w:t>).saveAsTextFile(output_dir)</w:t>
      </w:r>
    </w:p>
    <w:p w14:paraId="1EE48D7F" w14:textId="77777777" w:rsidR="00254C54" w:rsidRDefault="006A46EA">
      <w:r>
        <w:t>We start by reading both CSV files from HDFS.</w:t>
      </w:r>
    </w:p>
    <w:p w14:paraId="4114F909" w14:textId="77777777" w:rsidR="00254C54" w:rsidRDefault="006A46EA">
      <w:pPr>
        <w:pStyle w:val="BodyText"/>
      </w:pPr>
      <w:r>
        <w:t xml:space="preserve">Then we keep only the record corresponding to </w:t>
      </w:r>
      <w:r>
        <w:rPr>
          <w:b/>
          <w:bCs/>
        </w:rPr>
        <w:t>Dep A</w:t>
      </w:r>
      <w:r>
        <w:t xml:space="preserve"> from the departments dataset.</w:t>
      </w:r>
    </w:p>
    <w:p w14:paraId="5CA2AC14" w14:textId="77777777" w:rsidR="00254C54" w:rsidRDefault="006A46EA">
      <w:pPr>
        <w:pStyle w:val="BodyText"/>
      </w:pPr>
      <w:r>
        <w:t xml:space="preserve">Next, we create </w:t>
      </w:r>
      <w:r>
        <w:rPr>
          <w:rStyle w:val="VerbatimChar"/>
        </w:rPr>
        <w:t>(key, value)</w:t>
      </w:r>
      <w:r>
        <w:t xml:space="preserve"> pairs for both datasets so that we can join them:</w:t>
      </w:r>
    </w:p>
    <w:p w14:paraId="67B064FD" w14:textId="77777777" w:rsidR="00254C54" w:rsidRDefault="006A46EA">
      <w:pPr>
        <w:numPr>
          <w:ilvl w:val="0"/>
          <w:numId w:val="16"/>
        </w:numPr>
      </w:pPr>
      <w:r>
        <w:t xml:space="preserve">for employees: </w:t>
      </w:r>
      <w:r>
        <w:rPr>
          <w:b/>
          <w:bCs/>
        </w:rPr>
        <w:t>key = dep_id</w:t>
      </w:r>
    </w:p>
    <w:p w14:paraId="751F230F" w14:textId="77777777" w:rsidR="00254C54" w:rsidRDefault="006A46EA">
      <w:pPr>
        <w:numPr>
          <w:ilvl w:val="0"/>
          <w:numId w:val="16"/>
        </w:numPr>
      </w:pPr>
      <w:r>
        <w:t xml:space="preserve">for departments: </w:t>
      </w:r>
      <w:r>
        <w:rPr>
          <w:b/>
          <w:bCs/>
        </w:rPr>
        <w:t>key = id</w:t>
      </w:r>
    </w:p>
    <w:p w14:paraId="4690FEE5" w14:textId="77777777" w:rsidR="00254C54" w:rsidRDefault="006A46EA">
      <w:r>
        <w:t xml:space="preserve">We then perform an RDD </w:t>
      </w:r>
      <w:r>
        <w:rPr>
          <w:rStyle w:val="VerbatimChar"/>
        </w:rPr>
        <w:t>join</w:t>
      </w:r>
      <w:r>
        <w:t xml:space="preserve">. The resulting </w:t>
      </w:r>
      <w:r>
        <w:rPr>
          <w:rStyle w:val="VerbatimChar"/>
        </w:rPr>
        <w:t>joined_data</w:t>
      </w:r>
      <w:r>
        <w:t xml:space="preserve"> RDD contains only the employees who belong to </w:t>
      </w:r>
      <w:r>
        <w:rPr>
          <w:b/>
          <w:bCs/>
        </w:rPr>
        <w:t>Dep A</w:t>
      </w:r>
      <w:r>
        <w:t>:</w:t>
      </w:r>
    </w:p>
    <w:p w14:paraId="438F6830" w14:textId="77777777" w:rsidR="00254C54" w:rsidRDefault="006A46EA">
      <w:pPr>
        <w:pStyle w:val="SourceCode"/>
      </w:pPr>
      <w:r>
        <w:rPr>
          <w:rStyle w:val="NormalTok"/>
        </w:rPr>
        <w:t>[</w:t>
      </w:r>
      <w:r>
        <w:br/>
      </w:r>
      <w:r>
        <w:rPr>
          <w:rStyle w:val="NormalTok"/>
        </w:rPr>
        <w:t xml:space="preserve"> (</w:t>
      </w:r>
      <w:r>
        <w:rPr>
          <w:rStyle w:val="StringTok"/>
        </w:rPr>
        <w:t>'1'</w:t>
      </w:r>
      <w:r>
        <w:rPr>
          <w:rStyle w:val="NormalTok"/>
        </w:rPr>
        <w:t>, ([</w:t>
      </w:r>
      <w:r>
        <w:rPr>
          <w:rStyle w:val="StringTok"/>
        </w:rPr>
        <w:t>'7'</w:t>
      </w:r>
      <w:r>
        <w:rPr>
          <w:rStyle w:val="NormalTok"/>
        </w:rPr>
        <w:t xml:space="preserve">, </w:t>
      </w:r>
      <w:r>
        <w:rPr>
          <w:rStyle w:val="StringTok"/>
        </w:rPr>
        <w:t>'Marios K'</w:t>
      </w:r>
      <w:r>
        <w:rPr>
          <w:rStyle w:val="NormalTok"/>
        </w:rPr>
        <w:t xml:space="preserve">, </w:t>
      </w:r>
      <w:r>
        <w:rPr>
          <w:rStyle w:val="StringTok"/>
        </w:rPr>
        <w:t>'1000'</w:t>
      </w:r>
      <w:r>
        <w:rPr>
          <w:rStyle w:val="NormalTok"/>
        </w:rPr>
        <w:t>], [</w:t>
      </w:r>
      <w:r>
        <w:rPr>
          <w:rStyle w:val="StringTok"/>
        </w:rPr>
        <w:t>'Dep A'</w:t>
      </w:r>
      <w:r>
        <w:rPr>
          <w:rStyle w:val="NormalTok"/>
        </w:rPr>
        <w:t>])),</w:t>
      </w:r>
      <w:r>
        <w:br/>
      </w:r>
      <w:r>
        <w:rPr>
          <w:rStyle w:val="NormalTok"/>
        </w:rPr>
        <w:t xml:space="preserve"> (</w:t>
      </w:r>
      <w:r>
        <w:rPr>
          <w:rStyle w:val="StringTok"/>
        </w:rPr>
        <w:t>'1'</w:t>
      </w:r>
      <w:r>
        <w:rPr>
          <w:rStyle w:val="NormalTok"/>
        </w:rPr>
        <w:t>, ([</w:t>
      </w:r>
      <w:r>
        <w:rPr>
          <w:rStyle w:val="StringTok"/>
        </w:rPr>
        <w:t>'10'</w:t>
      </w:r>
      <w:r>
        <w:rPr>
          <w:rStyle w:val="NormalTok"/>
        </w:rPr>
        <w:t xml:space="preserve">, </w:t>
      </w:r>
      <w:r>
        <w:rPr>
          <w:rStyle w:val="StringTok"/>
        </w:rPr>
        <w:t>'Yiannis T'</w:t>
      </w:r>
      <w:r>
        <w:rPr>
          <w:rStyle w:val="NormalTok"/>
        </w:rPr>
        <w:t xml:space="preserve">, </w:t>
      </w:r>
      <w:r>
        <w:rPr>
          <w:rStyle w:val="StringTok"/>
        </w:rPr>
        <w:t>'1500'</w:t>
      </w:r>
      <w:r>
        <w:rPr>
          <w:rStyle w:val="NormalTok"/>
        </w:rPr>
        <w:t>], [</w:t>
      </w:r>
      <w:r>
        <w:rPr>
          <w:rStyle w:val="StringTok"/>
        </w:rPr>
        <w:t>'Dep A'</w:t>
      </w:r>
      <w:r>
        <w:rPr>
          <w:rStyle w:val="NormalTok"/>
        </w:rPr>
        <w:t>])),</w:t>
      </w:r>
      <w:r>
        <w:br/>
      </w:r>
      <w:r>
        <w:rPr>
          <w:rStyle w:val="NormalTok"/>
        </w:rPr>
        <w:t xml:space="preserve"> (</w:t>
      </w:r>
      <w:r>
        <w:rPr>
          <w:rStyle w:val="StringTok"/>
        </w:rPr>
        <w:t>'1'</w:t>
      </w:r>
      <w:r>
        <w:rPr>
          <w:rStyle w:val="NormalTok"/>
        </w:rPr>
        <w:t>, ([</w:t>
      </w:r>
      <w:r>
        <w:rPr>
          <w:rStyle w:val="StringTok"/>
        </w:rPr>
        <w:t>'1'</w:t>
      </w:r>
      <w:r>
        <w:rPr>
          <w:rStyle w:val="NormalTok"/>
        </w:rPr>
        <w:t xml:space="preserve">, </w:t>
      </w:r>
      <w:r>
        <w:rPr>
          <w:rStyle w:val="StringTok"/>
        </w:rPr>
        <w:t>'George R'</w:t>
      </w:r>
      <w:r>
        <w:rPr>
          <w:rStyle w:val="NormalTok"/>
        </w:rPr>
        <w:t xml:space="preserve">, </w:t>
      </w:r>
      <w:r>
        <w:rPr>
          <w:rStyle w:val="StringTok"/>
        </w:rPr>
        <w:t>'2000'</w:t>
      </w:r>
      <w:r>
        <w:rPr>
          <w:rStyle w:val="NormalTok"/>
        </w:rPr>
        <w:t>], [</w:t>
      </w:r>
      <w:r>
        <w:rPr>
          <w:rStyle w:val="StringTok"/>
        </w:rPr>
        <w:t>'Dep A'</w:t>
      </w:r>
      <w:r>
        <w:rPr>
          <w:rStyle w:val="NormalTok"/>
        </w:rPr>
        <w:t>])),</w:t>
      </w:r>
      <w:r>
        <w:br/>
      </w:r>
      <w:r>
        <w:rPr>
          <w:rStyle w:val="NormalTok"/>
        </w:rPr>
        <w:t xml:space="preserve"> (</w:t>
      </w:r>
      <w:r>
        <w:rPr>
          <w:rStyle w:val="StringTok"/>
        </w:rPr>
        <w:t>'1'</w:t>
      </w:r>
      <w:r>
        <w:rPr>
          <w:rStyle w:val="NormalTok"/>
        </w:rPr>
        <w:t>, ([</w:t>
      </w:r>
      <w:r>
        <w:rPr>
          <w:rStyle w:val="StringTok"/>
        </w:rPr>
        <w:t>'3'</w:t>
      </w:r>
      <w:r>
        <w:rPr>
          <w:rStyle w:val="NormalTok"/>
        </w:rPr>
        <w:t xml:space="preserve">, </w:t>
      </w:r>
      <w:r>
        <w:rPr>
          <w:rStyle w:val="StringTok"/>
        </w:rPr>
        <w:t>'Mary T'</w:t>
      </w:r>
      <w:r>
        <w:rPr>
          <w:rStyle w:val="NormalTok"/>
        </w:rPr>
        <w:t xml:space="preserve">, </w:t>
      </w:r>
      <w:r>
        <w:rPr>
          <w:rStyle w:val="StringTok"/>
        </w:rPr>
        <w:t>'2100'</w:t>
      </w:r>
      <w:r>
        <w:rPr>
          <w:rStyle w:val="NormalTok"/>
        </w:rPr>
        <w:t>], [</w:t>
      </w:r>
      <w:r>
        <w:rPr>
          <w:rStyle w:val="StringTok"/>
        </w:rPr>
        <w:t>'Dep A'</w:t>
      </w:r>
      <w:r>
        <w:rPr>
          <w:rStyle w:val="NormalTok"/>
        </w:rPr>
        <w:t>])),</w:t>
      </w:r>
      <w:r>
        <w:br/>
      </w:r>
      <w:r>
        <w:rPr>
          <w:rStyle w:val="NormalTok"/>
        </w:rPr>
        <w:t xml:space="preserve"> (</w:t>
      </w:r>
      <w:r>
        <w:rPr>
          <w:rStyle w:val="StringTok"/>
        </w:rPr>
        <w:t>'1'</w:t>
      </w:r>
      <w:r>
        <w:rPr>
          <w:rStyle w:val="NormalTok"/>
        </w:rPr>
        <w:t>, ([</w:t>
      </w:r>
      <w:r>
        <w:rPr>
          <w:rStyle w:val="StringTok"/>
        </w:rPr>
        <w:t>'4'</w:t>
      </w:r>
      <w:r>
        <w:rPr>
          <w:rStyle w:val="NormalTok"/>
        </w:rPr>
        <w:t xml:space="preserve">, </w:t>
      </w:r>
      <w:r>
        <w:rPr>
          <w:rStyle w:val="StringTok"/>
        </w:rPr>
        <w:t>'George T'</w:t>
      </w:r>
      <w:r>
        <w:rPr>
          <w:rStyle w:val="NormalTok"/>
        </w:rPr>
        <w:t xml:space="preserve">, </w:t>
      </w:r>
      <w:r>
        <w:rPr>
          <w:rStyle w:val="StringTok"/>
        </w:rPr>
        <w:t>'2100'</w:t>
      </w:r>
      <w:r>
        <w:rPr>
          <w:rStyle w:val="NormalTok"/>
        </w:rPr>
        <w:t>], [</w:t>
      </w:r>
      <w:r>
        <w:rPr>
          <w:rStyle w:val="StringTok"/>
        </w:rPr>
        <w:t>'Dep A'</w:t>
      </w:r>
      <w:r>
        <w:rPr>
          <w:rStyle w:val="NormalTok"/>
        </w:rPr>
        <w:t>]))</w:t>
      </w:r>
      <w:r>
        <w:br/>
      </w:r>
      <w:r>
        <w:rPr>
          <w:rStyle w:val="NormalTok"/>
        </w:rPr>
        <w:t>]</w:t>
      </w:r>
    </w:p>
    <w:p w14:paraId="6F9CE0D6" w14:textId="77777777" w:rsidR="00254C54" w:rsidRDefault="006A46EA">
      <w:r>
        <w:t>After that we remove the department metadata and keep only the employee fields:</w:t>
      </w:r>
    </w:p>
    <w:p w14:paraId="706A650E" w14:textId="77777777" w:rsidR="00254C54" w:rsidRDefault="006A46EA">
      <w:pPr>
        <w:pStyle w:val="SourceCode"/>
      </w:pPr>
      <w:r>
        <w:rPr>
          <w:rStyle w:val="NormalTok"/>
        </w:rPr>
        <w:t>[</w:t>
      </w:r>
      <w:r>
        <w:br/>
      </w:r>
      <w:r>
        <w:rPr>
          <w:rStyle w:val="NormalTok"/>
        </w:rPr>
        <w:t xml:space="preserve"> [</w:t>
      </w:r>
      <w:r>
        <w:rPr>
          <w:rStyle w:val="StringTok"/>
        </w:rPr>
        <w:t>'1'</w:t>
      </w:r>
      <w:r>
        <w:rPr>
          <w:rStyle w:val="NormalTok"/>
        </w:rPr>
        <w:t xml:space="preserve">, </w:t>
      </w:r>
      <w:r>
        <w:rPr>
          <w:rStyle w:val="StringTok"/>
        </w:rPr>
        <w:t>'George R'</w:t>
      </w:r>
      <w:r>
        <w:rPr>
          <w:rStyle w:val="NormalTok"/>
        </w:rPr>
        <w:t xml:space="preserve">, </w:t>
      </w:r>
      <w:r>
        <w:rPr>
          <w:rStyle w:val="StringTok"/>
        </w:rPr>
        <w:t>'2000'</w:t>
      </w:r>
      <w:r>
        <w:rPr>
          <w:rStyle w:val="NormalTok"/>
        </w:rPr>
        <w:t>],</w:t>
      </w:r>
      <w:r>
        <w:br/>
      </w:r>
      <w:r>
        <w:rPr>
          <w:rStyle w:val="NormalTok"/>
        </w:rPr>
        <w:t xml:space="preserve"> [</w:t>
      </w:r>
      <w:r>
        <w:rPr>
          <w:rStyle w:val="StringTok"/>
        </w:rPr>
        <w:t>'3'</w:t>
      </w:r>
      <w:r>
        <w:rPr>
          <w:rStyle w:val="NormalTok"/>
        </w:rPr>
        <w:t xml:space="preserve">, </w:t>
      </w:r>
      <w:r>
        <w:rPr>
          <w:rStyle w:val="StringTok"/>
        </w:rPr>
        <w:t>'Mary T'</w:t>
      </w:r>
      <w:r>
        <w:rPr>
          <w:rStyle w:val="NormalTok"/>
        </w:rPr>
        <w:t xml:space="preserve">, </w:t>
      </w:r>
      <w:r>
        <w:rPr>
          <w:rStyle w:val="StringTok"/>
        </w:rPr>
        <w:t>'2100'</w:t>
      </w:r>
      <w:r>
        <w:rPr>
          <w:rStyle w:val="NormalTok"/>
        </w:rPr>
        <w:t>],</w:t>
      </w:r>
      <w:r>
        <w:br/>
      </w:r>
      <w:r>
        <w:rPr>
          <w:rStyle w:val="NormalTok"/>
        </w:rPr>
        <w:t xml:space="preserve"> [</w:t>
      </w:r>
      <w:r>
        <w:rPr>
          <w:rStyle w:val="StringTok"/>
        </w:rPr>
        <w:t>'4'</w:t>
      </w:r>
      <w:r>
        <w:rPr>
          <w:rStyle w:val="NormalTok"/>
        </w:rPr>
        <w:t xml:space="preserve">, </w:t>
      </w:r>
      <w:r>
        <w:rPr>
          <w:rStyle w:val="StringTok"/>
        </w:rPr>
        <w:t>'George T'</w:t>
      </w:r>
      <w:r>
        <w:rPr>
          <w:rStyle w:val="NormalTok"/>
        </w:rPr>
        <w:t xml:space="preserve">, </w:t>
      </w:r>
      <w:r>
        <w:rPr>
          <w:rStyle w:val="StringTok"/>
        </w:rPr>
        <w:t>'2100'</w:t>
      </w:r>
      <w:r>
        <w:rPr>
          <w:rStyle w:val="NormalTok"/>
        </w:rPr>
        <w:t>],</w:t>
      </w:r>
      <w:r>
        <w:br/>
      </w:r>
      <w:r>
        <w:rPr>
          <w:rStyle w:val="NormalTok"/>
        </w:rPr>
        <w:t xml:space="preserve"> [</w:t>
      </w:r>
      <w:r>
        <w:rPr>
          <w:rStyle w:val="StringTok"/>
        </w:rPr>
        <w:t>'7'</w:t>
      </w:r>
      <w:r>
        <w:rPr>
          <w:rStyle w:val="NormalTok"/>
        </w:rPr>
        <w:t xml:space="preserve">, </w:t>
      </w:r>
      <w:r>
        <w:rPr>
          <w:rStyle w:val="StringTok"/>
        </w:rPr>
        <w:t>'Marios K'</w:t>
      </w:r>
      <w:r>
        <w:rPr>
          <w:rStyle w:val="NormalTok"/>
        </w:rPr>
        <w:t xml:space="preserve">, </w:t>
      </w:r>
      <w:r>
        <w:rPr>
          <w:rStyle w:val="StringTok"/>
        </w:rPr>
        <w:t>'1000'</w:t>
      </w:r>
      <w:r>
        <w:rPr>
          <w:rStyle w:val="NormalTok"/>
        </w:rPr>
        <w:t>],</w:t>
      </w:r>
      <w:r>
        <w:br/>
      </w:r>
      <w:r>
        <w:rPr>
          <w:rStyle w:val="NormalTok"/>
        </w:rPr>
        <w:t xml:space="preserve"> [</w:t>
      </w:r>
      <w:r>
        <w:rPr>
          <w:rStyle w:val="StringTok"/>
        </w:rPr>
        <w:t>'10'</w:t>
      </w:r>
      <w:r>
        <w:rPr>
          <w:rStyle w:val="NormalTok"/>
        </w:rPr>
        <w:t xml:space="preserve">, </w:t>
      </w:r>
      <w:r>
        <w:rPr>
          <w:rStyle w:val="StringTok"/>
        </w:rPr>
        <w:t>'Yiannis T'</w:t>
      </w:r>
      <w:r>
        <w:rPr>
          <w:rStyle w:val="NormalTok"/>
        </w:rPr>
        <w:t xml:space="preserve">, </w:t>
      </w:r>
      <w:r>
        <w:rPr>
          <w:rStyle w:val="StringTok"/>
        </w:rPr>
        <w:t>'1500'</w:t>
      </w:r>
      <w:r>
        <w:rPr>
          <w:rStyle w:val="NormalTok"/>
        </w:rPr>
        <w:t>]</w:t>
      </w:r>
      <w:r>
        <w:br/>
      </w:r>
      <w:r>
        <w:rPr>
          <w:rStyle w:val="NormalTok"/>
        </w:rPr>
        <w:t>]</w:t>
      </w:r>
    </w:p>
    <w:p w14:paraId="3CB3B8E8" w14:textId="77777777" w:rsidR="00254C54" w:rsidRDefault="006A46EA">
      <w:r>
        <w:t xml:space="preserve">Finally, we create new </w:t>
      </w:r>
      <w:r>
        <w:rPr>
          <w:rStyle w:val="VerbatimChar"/>
        </w:rPr>
        <w:t>(key, value)</w:t>
      </w:r>
      <w:r>
        <w:t xml:space="preserve"> pairs where:</w:t>
      </w:r>
    </w:p>
    <w:p w14:paraId="55C968A2" w14:textId="77777777" w:rsidR="00254C54" w:rsidRDefault="006A46EA">
      <w:pPr>
        <w:numPr>
          <w:ilvl w:val="0"/>
          <w:numId w:val="17"/>
        </w:numPr>
      </w:pPr>
      <w:r>
        <w:t>key = salary</w:t>
      </w:r>
    </w:p>
    <w:p w14:paraId="2ABFEC37" w14:textId="77777777" w:rsidR="00254C54" w:rsidRDefault="006A46EA">
      <w:pPr>
        <w:numPr>
          <w:ilvl w:val="0"/>
          <w:numId w:val="17"/>
        </w:numPr>
      </w:pPr>
      <w:r>
        <w:t>value = the remaining employee fields</w:t>
      </w:r>
    </w:p>
    <w:p w14:paraId="1FD5B9E6" w14:textId="77777777" w:rsidR="00254C54" w:rsidRDefault="006A46EA">
      <w:r>
        <w:t xml:space="preserve">and we sort by key in </w:t>
      </w:r>
      <w:r>
        <w:rPr>
          <w:b/>
          <w:bCs/>
        </w:rPr>
        <w:t>descending</w:t>
      </w:r>
      <w:r>
        <w:t xml:space="preserve"> order.</w:t>
      </w:r>
    </w:p>
    <w:p w14:paraId="65495DB5" w14:textId="77777777" w:rsidR="00254C54" w:rsidRDefault="006A46EA">
      <w:pPr>
        <w:pStyle w:val="SourceCode"/>
      </w:pPr>
      <w:r>
        <w:rPr>
          <w:rStyle w:val="NormalTok"/>
        </w:rPr>
        <w:t>(</w:t>
      </w:r>
      <w:r>
        <w:rPr>
          <w:rStyle w:val="DecValTok"/>
        </w:rPr>
        <w:t>2100</w:t>
      </w:r>
      <w:r>
        <w:rPr>
          <w:rStyle w:val="NormalTok"/>
        </w:rPr>
        <w:t>, [</w:t>
      </w:r>
      <w:r>
        <w:rPr>
          <w:rStyle w:val="StringTok"/>
        </w:rPr>
        <w:t>'3'</w:t>
      </w:r>
      <w:r>
        <w:rPr>
          <w:rStyle w:val="NormalTok"/>
        </w:rPr>
        <w:t xml:space="preserve">, </w:t>
      </w:r>
      <w:r>
        <w:rPr>
          <w:rStyle w:val="StringTok"/>
        </w:rPr>
        <w:t>'Mary T'</w:t>
      </w:r>
      <w:r>
        <w:rPr>
          <w:rStyle w:val="NormalTok"/>
        </w:rPr>
        <w:t>])</w:t>
      </w:r>
      <w:r>
        <w:br/>
      </w:r>
      <w:r>
        <w:rPr>
          <w:rStyle w:val="NormalTok"/>
        </w:rPr>
        <w:t>(</w:t>
      </w:r>
      <w:r>
        <w:rPr>
          <w:rStyle w:val="DecValTok"/>
        </w:rPr>
        <w:t>2100</w:t>
      </w:r>
      <w:r>
        <w:rPr>
          <w:rStyle w:val="NormalTok"/>
        </w:rPr>
        <w:t>, [</w:t>
      </w:r>
      <w:r>
        <w:rPr>
          <w:rStyle w:val="StringTok"/>
        </w:rPr>
        <w:t>'4'</w:t>
      </w:r>
      <w:r>
        <w:rPr>
          <w:rStyle w:val="NormalTok"/>
        </w:rPr>
        <w:t xml:space="preserve">, </w:t>
      </w:r>
      <w:r>
        <w:rPr>
          <w:rStyle w:val="StringTok"/>
        </w:rPr>
        <w:t>'George T'</w:t>
      </w:r>
      <w:r>
        <w:rPr>
          <w:rStyle w:val="NormalTok"/>
        </w:rPr>
        <w:t>])</w:t>
      </w:r>
      <w:r>
        <w:br/>
      </w:r>
      <w:r>
        <w:rPr>
          <w:rStyle w:val="NormalTok"/>
        </w:rPr>
        <w:t>(</w:t>
      </w:r>
      <w:r>
        <w:rPr>
          <w:rStyle w:val="DecValTok"/>
        </w:rPr>
        <w:t>2000</w:t>
      </w:r>
      <w:r>
        <w:rPr>
          <w:rStyle w:val="NormalTok"/>
        </w:rPr>
        <w:t>, [</w:t>
      </w:r>
      <w:r>
        <w:rPr>
          <w:rStyle w:val="StringTok"/>
        </w:rPr>
        <w:t>'1'</w:t>
      </w:r>
      <w:r>
        <w:rPr>
          <w:rStyle w:val="NormalTok"/>
        </w:rPr>
        <w:t xml:space="preserve">, </w:t>
      </w:r>
      <w:r>
        <w:rPr>
          <w:rStyle w:val="StringTok"/>
        </w:rPr>
        <w:t>'George R'</w:t>
      </w:r>
      <w:r>
        <w:rPr>
          <w:rStyle w:val="NormalTok"/>
        </w:rPr>
        <w:t>])</w:t>
      </w:r>
      <w:r>
        <w:br/>
      </w:r>
      <w:r>
        <w:rPr>
          <w:rStyle w:val="NormalTok"/>
        </w:rPr>
        <w:t>(</w:t>
      </w:r>
      <w:r>
        <w:rPr>
          <w:rStyle w:val="DecValTok"/>
        </w:rPr>
        <w:t>1500</w:t>
      </w:r>
      <w:r>
        <w:rPr>
          <w:rStyle w:val="NormalTok"/>
        </w:rPr>
        <w:t>, [</w:t>
      </w:r>
      <w:r>
        <w:rPr>
          <w:rStyle w:val="StringTok"/>
        </w:rPr>
        <w:t>'10'</w:t>
      </w:r>
      <w:r>
        <w:rPr>
          <w:rStyle w:val="NormalTok"/>
        </w:rPr>
        <w:t xml:space="preserve">, </w:t>
      </w:r>
      <w:r>
        <w:rPr>
          <w:rStyle w:val="StringTok"/>
        </w:rPr>
        <w:t>'Yiannis T'</w:t>
      </w:r>
      <w:r>
        <w:rPr>
          <w:rStyle w:val="NormalTok"/>
        </w:rPr>
        <w:t>])</w:t>
      </w:r>
      <w:r>
        <w:br/>
      </w:r>
      <w:r>
        <w:rPr>
          <w:rStyle w:val="NormalTok"/>
        </w:rPr>
        <w:t>(</w:t>
      </w:r>
      <w:r>
        <w:rPr>
          <w:rStyle w:val="DecValTok"/>
        </w:rPr>
        <w:t>1000</w:t>
      </w:r>
      <w:r>
        <w:rPr>
          <w:rStyle w:val="NormalTok"/>
        </w:rPr>
        <w:t>, [</w:t>
      </w:r>
      <w:r>
        <w:rPr>
          <w:rStyle w:val="StringTok"/>
        </w:rPr>
        <w:t>'7'</w:t>
      </w:r>
      <w:r>
        <w:rPr>
          <w:rStyle w:val="NormalTok"/>
        </w:rPr>
        <w:t xml:space="preserve">, </w:t>
      </w:r>
      <w:r>
        <w:rPr>
          <w:rStyle w:val="StringTok"/>
        </w:rPr>
        <w:t>'Marios K'</w:t>
      </w:r>
      <w:r>
        <w:rPr>
          <w:rStyle w:val="NormalTok"/>
        </w:rPr>
        <w:t>])</w:t>
      </w:r>
    </w:p>
    <w:p w14:paraId="4A9CC896" w14:textId="77777777" w:rsidR="00254C54" w:rsidRDefault="006A46EA">
      <w:pPr>
        <w:pStyle w:val="Heading2"/>
      </w:pPr>
      <w:bookmarkStart w:id="18" w:name="query-3-with-rdds"/>
      <w:bookmarkStart w:id="19" w:name="_Toc224650895"/>
      <w:bookmarkEnd w:id="16"/>
      <w:r>
        <w:t>Query 3 with RDDs</w:t>
      </w:r>
      <w:bookmarkEnd w:id="19"/>
    </w:p>
    <w:p w14:paraId="7BC8088B" w14:textId="77777777" w:rsidR="00254C54" w:rsidRDefault="006A46EA">
      <w:r>
        <w:t xml:space="preserve">Run </w:t>
      </w:r>
      <w:r>
        <w:rPr>
          <w:rStyle w:val="VerbatimChar"/>
        </w:rPr>
        <w:t>RddQ3.py</w:t>
      </w:r>
      <w:r>
        <w:t xml:space="preserve"> with:</w:t>
      </w:r>
    </w:p>
    <w:p w14:paraId="43FCA579"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hdfs://hdfs-namenode:9000/user/ikons/code/RddQ3.py</w:t>
      </w:r>
    </w:p>
    <w:p w14:paraId="4E64D8DD" w14:textId="77777777" w:rsidR="00254C54" w:rsidRDefault="006A46EA">
      <w:r>
        <w:rPr>
          <w:rStyle w:val="VerbatimChar"/>
        </w:rPr>
        <w:t>RddQ3.py</w:t>
      </w:r>
      <w:r>
        <w:t>:</w:t>
      </w:r>
    </w:p>
    <w:p w14:paraId="0DE0822F"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lastRenderedPageBreak/>
        <w:t xml:space="preserve">    .appName(</w:t>
      </w:r>
      <w:r>
        <w:rPr>
          <w:rStyle w:val="StringTok"/>
        </w:rPr>
        <w:t>"RDD query 3 execution"</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Retrieve the job ID and define the output path</w:t>
      </w:r>
      <w:r>
        <w:br/>
      </w:r>
      <w:r>
        <w:rPr>
          <w:rStyle w:val="NormalTok"/>
        </w:rPr>
        <w:t xml:space="preserve">job_id </w:t>
      </w:r>
      <w:r>
        <w:rPr>
          <w:rStyle w:val="OperatorTok"/>
        </w:rPr>
        <w:t>=</w:t>
      </w:r>
      <w:r>
        <w:rPr>
          <w:rStyle w:val="NormalTok"/>
        </w:rPr>
        <w:t xml:space="preserve"> sc.applicationId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/RddQ3_</w:t>
      </w:r>
      <w:r>
        <w:rPr>
          <w:rStyle w:val="SpecialCharTok"/>
        </w:rPr>
        <w:t>{</w:t>
      </w:r>
      <w:r>
        <w:rPr>
          <w:rStyle w:val="NormalTok"/>
        </w:rPr>
        <w:t>job_id</w:t>
      </w:r>
      <w:r>
        <w:rPr>
          <w:rStyle w:val="SpecialCharTok"/>
        </w:rPr>
        <w:t>}</w:t>
      </w:r>
      <w:r>
        <w:rPr>
          <w:rStyle w:val="SpecialStringTok"/>
        </w:rPr>
        <w:t>"</w:t>
      </w:r>
      <w:r>
        <w:br/>
      </w:r>
      <w:r>
        <w:br/>
      </w:r>
      <w:r>
        <w:rPr>
          <w:rStyle w:val="CommentTok"/>
        </w:rPr>
        <w:t># =======================</w:t>
      </w:r>
      <w:r>
        <w:br/>
      </w:r>
      <w:r>
        <w:rPr>
          <w:rStyle w:val="CommentTok"/>
        </w:rPr>
        <w:t># SCHEMA INFORMATION:</w:t>
      </w:r>
      <w:r>
        <w:br/>
      </w:r>
      <w:r>
        <w:rPr>
          <w:rStyle w:val="CommentTok"/>
        </w:rPr>
        <w:t># employees:   "emp_id", "emp_name", "salary", "dep_id"</w:t>
      </w:r>
      <w:r>
        <w:br/>
      </w:r>
      <w:r>
        <w:rPr>
          <w:rStyle w:val="CommentTok"/>
        </w:rPr>
        <w:t># departments: "id", "dpt_name"</w:t>
      </w:r>
      <w:r>
        <w:br/>
      </w:r>
      <w:r>
        <w:rPr>
          <w:rStyle w:val="CommentTok"/>
        </w:rPr>
        <w:t>#</w:t>
      </w:r>
      <w:r>
        <w:br/>
      </w:r>
      <w:r>
        <w:rPr>
          <w:rStyle w:val="CommentTok"/>
        </w:rPr>
        <w:t># Column mapping for employees:</w:t>
      </w:r>
      <w:r>
        <w:br/>
      </w:r>
      <w:r>
        <w:rPr>
          <w:rStyle w:val="CommentTok"/>
        </w:rPr>
        <w:t>#   x[0] = emp_id</w:t>
      </w:r>
      <w:r>
        <w:br/>
      </w:r>
      <w:r>
        <w:rPr>
          <w:rStyle w:val="CommentTok"/>
        </w:rPr>
        <w:t>#   x[1] = emp_na</w:t>
      </w:r>
      <w:r>
        <w:rPr>
          <w:rStyle w:val="CommentTok"/>
        </w:rPr>
        <w:t>me</w:t>
      </w:r>
      <w:r>
        <w:br/>
      </w:r>
      <w:r>
        <w:rPr>
          <w:rStyle w:val="CommentTok"/>
        </w:rPr>
        <w:t>#   x[2] = salary</w:t>
      </w:r>
      <w:r>
        <w:br/>
      </w:r>
      <w:r>
        <w:rPr>
          <w:rStyle w:val="CommentTok"/>
        </w:rPr>
        <w:t>#   x[3] = dep_id</w:t>
      </w:r>
      <w:r>
        <w:br/>
      </w:r>
      <w:r>
        <w:rPr>
          <w:rStyle w:val="CommentTok"/>
        </w:rPr>
        <w:t>#</w:t>
      </w:r>
      <w:r>
        <w:br/>
      </w:r>
      <w:r>
        <w:rPr>
          <w:rStyle w:val="CommentTok"/>
        </w:rPr>
        <w:t># Column mapping for departments:</w:t>
      </w:r>
      <w:r>
        <w:br/>
      </w:r>
      <w:r>
        <w:rPr>
          <w:rStyle w:val="CommentTok"/>
        </w:rPr>
        <w:t>#   x[0] = id</w:t>
      </w:r>
      <w:r>
        <w:br/>
      </w:r>
      <w:r>
        <w:rPr>
          <w:rStyle w:val="CommentTok"/>
        </w:rPr>
        <w:t>#   x[1] = dpt_name</w:t>
      </w:r>
      <w:r>
        <w:br/>
      </w:r>
      <w:r>
        <w:rPr>
          <w:rStyle w:val="CommentTok"/>
        </w:rPr>
        <w:t># =======================</w:t>
      </w:r>
      <w:r>
        <w:br/>
      </w:r>
      <w:r>
        <w:br/>
      </w:r>
      <w:r>
        <w:rPr>
          <w:rStyle w:val="CommentTok"/>
        </w:rPr>
        <w:t># Load and parse employee data</w:t>
      </w:r>
      <w:r>
        <w:br/>
      </w:r>
      <w:r>
        <w:rPr>
          <w:rStyle w:val="NormalTok"/>
        </w:rPr>
        <w:t xml:space="preserve">employees </w:t>
      </w:r>
      <w:r>
        <w:rPr>
          <w:rStyle w:val="OperatorTok"/>
        </w:rPr>
        <w:t>=</w:t>
      </w:r>
      <w:r>
        <w:rPr>
          <w:rStyle w:val="NormalTok"/>
        </w:rPr>
        <w:t xml:space="preserve"> sc.textFile(</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x.split(</w:t>
      </w:r>
      <w:r>
        <w:rPr>
          <w:rStyle w:val="StringTok"/>
        </w:rPr>
        <w:t>","</w:t>
      </w:r>
      <w:r>
        <w:rPr>
          <w:rStyle w:val="NormalTok"/>
        </w:rPr>
        <w:t xml:space="preserve">))  </w:t>
      </w:r>
      <w:r>
        <w:rPr>
          <w:rStyle w:val="CommentTok"/>
        </w:rPr>
        <w:t># → [emp_id, emp_name, salary, dep_id]</w:t>
      </w:r>
      <w:r>
        <w:br/>
      </w:r>
      <w:r>
        <w:br/>
      </w:r>
      <w:r>
        <w:rPr>
          <w:rStyle w:val="CommentTok"/>
        </w:rPr>
        <w:t># Directly compute yearly income using a lambda function</w:t>
      </w:r>
      <w:r>
        <w:br/>
      </w:r>
      <w:r>
        <w:rPr>
          <w:rStyle w:val="NormalTok"/>
        </w:rPr>
        <w:t xml:space="preserve">employees_yearly_income </w:t>
      </w:r>
      <w:r>
        <w:rPr>
          <w:rStyle w:val="OperatorTok"/>
        </w:rPr>
        <w:t>=</w:t>
      </w:r>
      <w:r>
        <w:rPr>
          <w:rStyle w:val="NormalTok"/>
        </w:rPr>
        <w:t xml:space="preserve"> employees.</w:t>
      </w:r>
      <w:r>
        <w:rPr>
          <w:rStyle w:val="BuiltInTok"/>
        </w:rPr>
        <w:t>map</w:t>
      </w:r>
      <w:r>
        <w:rPr>
          <w:rStyle w:val="NormalTok"/>
        </w:rPr>
        <w:t>(</w:t>
      </w:r>
      <w:r>
        <w:rPr>
          <w:rStyle w:val="KeywordTok"/>
        </w:rPr>
        <w:t>lambda</w:t>
      </w:r>
      <w:r>
        <w:rPr>
          <w:rStyle w:val="NormalTok"/>
        </w:rPr>
        <w:t xml:space="preserve"> x: [x[</w:t>
      </w:r>
      <w:r>
        <w:rPr>
          <w:rStyle w:val="DecValTok"/>
        </w:rPr>
        <w:t>1</w:t>
      </w:r>
      <w:r>
        <w:rPr>
          <w:rStyle w:val="NormalTok"/>
        </w:rPr>
        <w:t xml:space="preserve">], </w:t>
      </w:r>
      <w:r>
        <w:rPr>
          <w:rStyle w:val="DecValTok"/>
        </w:rPr>
        <w:t>14</w:t>
      </w:r>
      <w:r>
        <w:rPr>
          <w:rStyle w:val="NormalTok"/>
        </w:rPr>
        <w:t xml:space="preserve"> </w:t>
      </w:r>
      <w:r>
        <w:rPr>
          <w:rStyle w:val="OperatorTok"/>
        </w:rPr>
        <w:t>*</w:t>
      </w:r>
      <w:r>
        <w:rPr>
          <w:rStyle w:val="NormalTok"/>
        </w:rPr>
        <w:t xml:space="preserve"> </w:t>
      </w:r>
      <w:r>
        <w:rPr>
          <w:rStyle w:val="BuiltInTok"/>
        </w:rPr>
        <w:t>int</w:t>
      </w:r>
      <w:r>
        <w:rPr>
          <w:rStyle w:val="NormalTok"/>
        </w:rPr>
        <w:t>(x[</w:t>
      </w:r>
      <w:r>
        <w:rPr>
          <w:rStyle w:val="DecValTok"/>
        </w:rPr>
        <w:t>2</w:t>
      </w:r>
      <w:r>
        <w:rPr>
          <w:rStyle w:val="NormalTok"/>
        </w:rPr>
        <w:t xml:space="preserve">])])  </w:t>
      </w:r>
      <w:r>
        <w:rPr>
          <w:rStyle w:val="CommentTok"/>
        </w:rPr>
        <w:t># → [emp_name, 14*salary]</w:t>
      </w:r>
      <w:r>
        <w:br/>
      </w:r>
      <w:r>
        <w:br/>
      </w:r>
      <w:r>
        <w:rPr>
          <w:rStyle w:val="CommentTok"/>
        </w:rPr>
        <w:t># Print the final output (for testing/debugging)</w:t>
      </w:r>
      <w:r>
        <w:br/>
      </w:r>
      <w:r>
        <w:rPr>
          <w:rStyle w:val="ControlFlowTok"/>
        </w:rPr>
        <w:t>for</w:t>
      </w:r>
      <w:r>
        <w:rPr>
          <w:rStyle w:val="NormalTok"/>
        </w:rPr>
        <w:t xml:space="preserve"> item </w:t>
      </w:r>
      <w:r>
        <w:rPr>
          <w:rStyle w:val="KeywordTok"/>
        </w:rPr>
        <w:t>in</w:t>
      </w:r>
      <w:r>
        <w:rPr>
          <w:rStyle w:val="NormalTok"/>
        </w:rPr>
        <w:t xml:space="preserve"> employees_yearly_income.coalesce(</w:t>
      </w:r>
      <w:r>
        <w:rPr>
          <w:rStyle w:val="DecValTok"/>
        </w:rPr>
        <w:t>1</w:t>
      </w:r>
      <w:r>
        <w:rPr>
          <w:rStyle w:val="NormalTok"/>
        </w:rPr>
        <w:t>).collect():</w:t>
      </w:r>
      <w:r>
        <w:br/>
      </w:r>
      <w:r>
        <w:rPr>
          <w:rStyle w:val="NormalTok"/>
        </w:rPr>
        <w:t xml:space="preserve">    </w:t>
      </w:r>
      <w:r>
        <w:rPr>
          <w:rStyle w:val="BuiltInTok"/>
        </w:rPr>
        <w:t>print</w:t>
      </w:r>
      <w:r>
        <w:rPr>
          <w:rStyle w:val="NormalTok"/>
        </w:rPr>
        <w:t>(item)</w:t>
      </w:r>
      <w:r>
        <w:br/>
      </w:r>
      <w:r>
        <w:br/>
      </w:r>
      <w:r>
        <w:rPr>
          <w:rStyle w:val="CommentTok"/>
        </w:rPr>
        <w:t># Save the final output to HDFS</w:t>
      </w:r>
      <w:r>
        <w:br/>
      </w:r>
      <w:r>
        <w:rPr>
          <w:rStyle w:val="NormalTok"/>
        </w:rPr>
        <w:t>employees_yearly_income.coalesce(</w:t>
      </w:r>
      <w:r>
        <w:rPr>
          <w:rStyle w:val="DecValTok"/>
        </w:rPr>
        <w:t>1</w:t>
      </w:r>
      <w:r>
        <w:rPr>
          <w:rStyle w:val="NormalTok"/>
        </w:rPr>
        <w:t>).saveAsTextFile(</w:t>
      </w:r>
      <w:r>
        <w:rPr>
          <w:rStyle w:val="NormalTok"/>
        </w:rPr>
        <w:t>output_dir)</w:t>
      </w:r>
    </w:p>
    <w:p w14:paraId="78EF0E20" w14:textId="77777777" w:rsidR="00254C54" w:rsidRDefault="006A46EA">
      <w:r>
        <w:t>In this example we directly compute yearly income using a lambda expression that multiplies the salary by 14.</w:t>
      </w:r>
    </w:p>
    <w:p w14:paraId="05FDE5A7" w14:textId="77777777" w:rsidR="00254C54" w:rsidRDefault="006A46EA">
      <w:pPr>
        <w:pStyle w:val="Heading2"/>
      </w:pPr>
      <w:bookmarkStart w:id="20" w:name="X0ebb225e49c783925da653d8916e1064510e172"/>
      <w:bookmarkStart w:id="21" w:name="_Toc224650896"/>
      <w:bookmarkEnd w:id="18"/>
      <w:r>
        <w:t>Hands-on RddQ4 example: joining two datasets using only RDD operations</w:t>
      </w:r>
      <w:bookmarkEnd w:id="21"/>
    </w:p>
    <w:p w14:paraId="785FED3D" w14:textId="77777777" w:rsidR="00254C54" w:rsidRDefault="006A46EA">
      <w:r>
        <w:rPr>
          <w:b/>
          <w:bCs/>
        </w:rPr>
        <w:t>Dataset A</w:t>
      </w:r>
    </w:p>
    <w:p w14:paraId="131D387F" w14:textId="77777777" w:rsidR="00254C54" w:rsidRDefault="006A46EA">
      <w:pPr>
        <w:pStyle w:val="SourceCode"/>
      </w:pPr>
      <w:r>
        <w:rPr>
          <w:rStyle w:val="NormalTok"/>
        </w:rPr>
        <w:t>(</w:t>
      </w:r>
      <w:r>
        <w:rPr>
          <w:rStyle w:val="DecValTok"/>
        </w:rPr>
        <w:t>1</w:t>
      </w:r>
      <w:r>
        <w:rPr>
          <w:rStyle w:val="NormalTok"/>
        </w:rPr>
        <w:t xml:space="preserve">, George K, </w:t>
      </w:r>
      <w:r>
        <w:rPr>
          <w:rStyle w:val="DecValTok"/>
        </w:rPr>
        <w:t>1</w:t>
      </w:r>
      <w:r>
        <w:rPr>
          <w:rStyle w:val="NormalTok"/>
        </w:rPr>
        <w:t>)</w:t>
      </w:r>
      <w:r>
        <w:br/>
      </w:r>
      <w:r>
        <w:rPr>
          <w:rStyle w:val="NormalTok"/>
        </w:rPr>
        <w:t>(</w:t>
      </w:r>
      <w:r>
        <w:rPr>
          <w:rStyle w:val="DecValTok"/>
        </w:rPr>
        <w:t>2</w:t>
      </w:r>
      <w:r>
        <w:rPr>
          <w:rStyle w:val="NormalTok"/>
        </w:rPr>
        <w:t xml:space="preserve">, John T, </w:t>
      </w:r>
      <w:r>
        <w:rPr>
          <w:rStyle w:val="DecValTok"/>
        </w:rPr>
        <w:t>2</w:t>
      </w:r>
      <w:r>
        <w:rPr>
          <w:rStyle w:val="NormalTok"/>
        </w:rPr>
        <w:t>)</w:t>
      </w:r>
      <w:r>
        <w:br/>
      </w:r>
      <w:r>
        <w:rPr>
          <w:rStyle w:val="NormalTok"/>
        </w:rPr>
        <w:t>(</w:t>
      </w:r>
      <w:r>
        <w:rPr>
          <w:rStyle w:val="DecValTok"/>
        </w:rPr>
        <w:t>3</w:t>
      </w:r>
      <w:r>
        <w:rPr>
          <w:rStyle w:val="NormalTok"/>
        </w:rPr>
        <w:t xml:space="preserve">, Mary M, </w:t>
      </w:r>
      <w:r>
        <w:rPr>
          <w:rStyle w:val="DecValTok"/>
        </w:rPr>
        <w:t>1</w:t>
      </w:r>
      <w:r>
        <w:rPr>
          <w:rStyle w:val="NormalTok"/>
        </w:rPr>
        <w:t>)</w:t>
      </w:r>
      <w:r>
        <w:br/>
      </w:r>
      <w:r>
        <w:rPr>
          <w:rStyle w:val="NormalTok"/>
        </w:rPr>
        <w:t>(</w:t>
      </w:r>
      <w:r>
        <w:rPr>
          <w:rStyle w:val="DecValTok"/>
        </w:rPr>
        <w:t>4</w:t>
      </w:r>
      <w:r>
        <w:rPr>
          <w:rStyle w:val="NormalTok"/>
        </w:rPr>
        <w:t xml:space="preserve">, Jerry S, </w:t>
      </w:r>
      <w:r>
        <w:rPr>
          <w:rStyle w:val="DecValTok"/>
        </w:rPr>
        <w:t>3</w:t>
      </w:r>
      <w:r>
        <w:rPr>
          <w:rStyle w:val="NormalTok"/>
        </w:rPr>
        <w:t>)</w:t>
      </w:r>
    </w:p>
    <w:p w14:paraId="630D1303" w14:textId="77777777" w:rsidR="00254C54" w:rsidRDefault="006A46EA">
      <w:r>
        <w:rPr>
          <w:b/>
          <w:bCs/>
        </w:rPr>
        <w:t>Dataset B</w:t>
      </w:r>
    </w:p>
    <w:p w14:paraId="079F40BF" w14:textId="77777777" w:rsidR="00254C54" w:rsidRDefault="006A46EA">
      <w:pPr>
        <w:pStyle w:val="SourceCode"/>
      </w:pPr>
      <w:r>
        <w:rPr>
          <w:rStyle w:val="NormalTok"/>
        </w:rPr>
        <w:t>(</w:t>
      </w:r>
      <w:r>
        <w:rPr>
          <w:rStyle w:val="DecValTok"/>
        </w:rPr>
        <w:t>1</w:t>
      </w:r>
      <w:r>
        <w:rPr>
          <w:rStyle w:val="NormalTok"/>
        </w:rPr>
        <w:t>, Dep A)</w:t>
      </w:r>
      <w:r>
        <w:br/>
      </w:r>
      <w:r>
        <w:rPr>
          <w:rStyle w:val="NormalTok"/>
        </w:rPr>
        <w:t>(</w:t>
      </w:r>
      <w:r>
        <w:rPr>
          <w:rStyle w:val="DecValTok"/>
        </w:rPr>
        <w:t>2</w:t>
      </w:r>
      <w:r>
        <w:rPr>
          <w:rStyle w:val="NormalTok"/>
        </w:rPr>
        <w:t>, Dep B)</w:t>
      </w:r>
      <w:r>
        <w:br/>
      </w:r>
      <w:r>
        <w:rPr>
          <w:rStyle w:val="NormalTok"/>
        </w:rPr>
        <w:t>(</w:t>
      </w:r>
      <w:r>
        <w:rPr>
          <w:rStyle w:val="DecValTok"/>
        </w:rPr>
        <w:t>3</w:t>
      </w:r>
      <w:r>
        <w:rPr>
          <w:rStyle w:val="NormalTok"/>
        </w:rPr>
        <w:t>, Dep C)</w:t>
      </w:r>
    </w:p>
    <w:p w14:paraId="03838D06" w14:textId="77777777" w:rsidR="00254C54" w:rsidRDefault="006A46EA">
      <w:r>
        <w:t>Dataset A contains:</w:t>
      </w:r>
    </w:p>
    <w:p w14:paraId="68C5C40B" w14:textId="77777777" w:rsidR="00254C54" w:rsidRDefault="006A46EA">
      <w:pPr>
        <w:numPr>
          <w:ilvl w:val="0"/>
          <w:numId w:val="18"/>
        </w:numPr>
      </w:pPr>
      <w:r>
        <w:t>employee ID</w:t>
      </w:r>
    </w:p>
    <w:p w14:paraId="05FEC1ED" w14:textId="77777777" w:rsidR="00254C54" w:rsidRDefault="006A46EA">
      <w:pPr>
        <w:numPr>
          <w:ilvl w:val="0"/>
          <w:numId w:val="18"/>
        </w:numPr>
      </w:pPr>
      <w:r>
        <w:t>employee name</w:t>
      </w:r>
    </w:p>
    <w:p w14:paraId="1962521A" w14:textId="77777777" w:rsidR="00254C54" w:rsidRDefault="006A46EA">
      <w:pPr>
        <w:numPr>
          <w:ilvl w:val="0"/>
          <w:numId w:val="18"/>
        </w:numPr>
      </w:pPr>
      <w:r>
        <w:lastRenderedPageBreak/>
        <w:t>department ID</w:t>
      </w:r>
    </w:p>
    <w:p w14:paraId="6BF48157" w14:textId="77777777" w:rsidR="00254C54" w:rsidRDefault="006A46EA">
      <w:r>
        <w:t>Dataset B contains:</w:t>
      </w:r>
    </w:p>
    <w:p w14:paraId="1E12D4E7" w14:textId="77777777" w:rsidR="00254C54" w:rsidRDefault="006A46EA">
      <w:pPr>
        <w:numPr>
          <w:ilvl w:val="0"/>
          <w:numId w:val="19"/>
        </w:numPr>
      </w:pPr>
      <w:r>
        <w:t>department ID</w:t>
      </w:r>
    </w:p>
    <w:p w14:paraId="537E63C7" w14:textId="77777777" w:rsidR="00254C54" w:rsidRDefault="006A46EA">
      <w:pPr>
        <w:numPr>
          <w:ilvl w:val="0"/>
          <w:numId w:val="19"/>
        </w:numPr>
      </w:pPr>
      <w:r>
        <w:t>department name</w:t>
      </w:r>
    </w:p>
    <w:p w14:paraId="32C6BC89" w14:textId="77777777" w:rsidR="00254C54" w:rsidRDefault="006A46EA">
      <w:r>
        <w:t xml:space="preserve">We want to join the two datasets </w:t>
      </w:r>
      <w:r>
        <w:rPr>
          <w:b/>
          <w:bCs/>
        </w:rPr>
        <w:t>using department ID</w:t>
      </w:r>
      <w:r>
        <w:t>.</w:t>
      </w:r>
    </w:p>
    <w:p w14:paraId="0D3B952F" w14:textId="77777777" w:rsidR="00254C54" w:rsidRDefault="006A46EA">
      <w:pPr>
        <w:pStyle w:val="BodyText"/>
      </w:pPr>
      <w:r>
        <w:t xml:space="preserve">We define the join key as </w:t>
      </w:r>
      <w:r>
        <w:rPr>
          <w:rStyle w:val="VerbatimChar"/>
        </w:rPr>
        <w:t>department_id</w:t>
      </w:r>
      <w:r>
        <w:t xml:space="preserve"> and create key-value pairs.</w:t>
      </w:r>
    </w:p>
    <w:p w14:paraId="41D6F581" w14:textId="77777777" w:rsidR="00254C54" w:rsidRDefault="006A46EA">
      <w:pPr>
        <w:pStyle w:val="BodyText"/>
      </w:pPr>
      <w:r>
        <w:rPr>
          <w:b/>
          <w:bCs/>
        </w:rPr>
        <w:t>Dataset A</w:t>
      </w:r>
      <w:r>
        <w:t xml:space="preserve"> becomes:</w:t>
      </w:r>
    </w:p>
    <w:p w14:paraId="6E953000" w14:textId="77777777" w:rsidR="00254C54" w:rsidRDefault="006A46EA">
      <w:pPr>
        <w:pStyle w:val="SourceCode"/>
      </w:pPr>
      <w:r>
        <w:rPr>
          <w:rStyle w:val="VerbatimChar"/>
        </w:rPr>
        <w:t>(1, (1, George K, 1))</w:t>
      </w:r>
      <w:r>
        <w:br/>
      </w:r>
      <w:r>
        <w:rPr>
          <w:rStyle w:val="VerbatimChar"/>
        </w:rPr>
        <w:t>(2, (2, John T, 2))</w:t>
      </w:r>
      <w:r>
        <w:br/>
      </w:r>
      <w:r>
        <w:rPr>
          <w:rStyle w:val="VerbatimChar"/>
        </w:rPr>
        <w:t>(1, (3, Mary M, 1))</w:t>
      </w:r>
      <w:r>
        <w:br/>
      </w:r>
      <w:r>
        <w:rPr>
          <w:rStyle w:val="VerbatimChar"/>
        </w:rPr>
        <w:t>(3, (4, Jerry S, 3))</w:t>
      </w:r>
    </w:p>
    <w:p w14:paraId="6C5F5D8B" w14:textId="77777777" w:rsidR="00254C54" w:rsidRDefault="006A46EA">
      <w:r>
        <w:rPr>
          <w:b/>
          <w:bCs/>
        </w:rPr>
        <w:t>Dataset B</w:t>
      </w:r>
      <w:r>
        <w:t xml:space="preserve"> becomes:</w:t>
      </w:r>
    </w:p>
    <w:p w14:paraId="21948CEB" w14:textId="77777777" w:rsidR="00254C54" w:rsidRDefault="006A46EA">
      <w:pPr>
        <w:pStyle w:val="SourceCode"/>
      </w:pPr>
      <w:r>
        <w:rPr>
          <w:rStyle w:val="VerbatimChar"/>
        </w:rPr>
        <w:t>(1, (1, Dep A))</w:t>
      </w:r>
      <w:r>
        <w:br/>
      </w:r>
      <w:r>
        <w:rPr>
          <w:rStyle w:val="VerbatimChar"/>
        </w:rPr>
        <w:t>(2, (2, Dep B))</w:t>
      </w:r>
      <w:r>
        <w:br/>
      </w:r>
      <w:r>
        <w:rPr>
          <w:rStyle w:val="VerbatimChar"/>
        </w:rPr>
        <w:t>(3, (3, Dep C))</w:t>
      </w:r>
    </w:p>
    <w:p w14:paraId="5AEECABE" w14:textId="77777777" w:rsidR="00254C54" w:rsidRDefault="006A46EA">
      <w:r>
        <w:t xml:space="preserve">We then add a </w:t>
      </w:r>
      <w:r>
        <w:rPr>
          <w:b/>
          <w:bCs/>
        </w:rPr>
        <w:t>tag</w:t>
      </w:r>
      <w:r>
        <w:t xml:space="preserve"> to distinguish the origin of each record:</w:t>
      </w:r>
    </w:p>
    <w:p w14:paraId="15E4BDC8" w14:textId="77777777" w:rsidR="00254C54" w:rsidRDefault="006A46EA">
      <w:pPr>
        <w:numPr>
          <w:ilvl w:val="0"/>
          <w:numId w:val="20"/>
        </w:numPr>
      </w:pPr>
      <w:r>
        <w:rPr>
          <w:rStyle w:val="VerbatimChar"/>
        </w:rPr>
        <w:t>1</w:t>
      </w:r>
      <w:r>
        <w:t xml:space="preserve"> for Dataset A</w:t>
      </w:r>
    </w:p>
    <w:p w14:paraId="03516492" w14:textId="77777777" w:rsidR="00254C54" w:rsidRDefault="006A46EA">
      <w:pPr>
        <w:numPr>
          <w:ilvl w:val="0"/>
          <w:numId w:val="20"/>
        </w:numPr>
      </w:pPr>
      <w:r>
        <w:rPr>
          <w:rStyle w:val="VerbatimChar"/>
        </w:rPr>
        <w:t>2</w:t>
      </w:r>
      <w:r>
        <w:t xml:space="preserve"> for Dataset B</w:t>
      </w:r>
    </w:p>
    <w:p w14:paraId="648BF061" w14:textId="77777777" w:rsidR="00254C54" w:rsidRDefault="006A46EA">
      <w:pPr>
        <w:pStyle w:val="SourceCode"/>
      </w:pPr>
      <w:r>
        <w:rPr>
          <w:rStyle w:val="VerbatimChar"/>
        </w:rPr>
        <w:t>(1, (1, (1, George K, 1)))   # from A</w:t>
      </w:r>
      <w:r>
        <w:br/>
      </w:r>
      <w:r>
        <w:rPr>
          <w:rStyle w:val="VerbatimChar"/>
        </w:rPr>
        <w:t>(2, (1, (2, John T, 2)))</w:t>
      </w:r>
      <w:r>
        <w:br/>
      </w:r>
      <w:r>
        <w:rPr>
          <w:rStyle w:val="VerbatimChar"/>
        </w:rPr>
        <w:t>(1, (1, (3, Mary M, 1)))</w:t>
      </w:r>
      <w:r>
        <w:br/>
      </w:r>
      <w:r>
        <w:rPr>
          <w:rStyle w:val="VerbatimChar"/>
        </w:rPr>
        <w:t>(3, (1, (4, Jerry S, 3)))</w:t>
      </w:r>
      <w:r>
        <w:br/>
      </w:r>
      <w:r>
        <w:br/>
      </w:r>
      <w:r>
        <w:rPr>
          <w:rStyle w:val="VerbatimChar"/>
        </w:rPr>
        <w:t>(1, (2, (1, Dep A)))         # from B</w:t>
      </w:r>
      <w:r>
        <w:br/>
      </w:r>
      <w:r>
        <w:rPr>
          <w:rStyle w:val="VerbatimChar"/>
        </w:rPr>
        <w:t>(2, (2, (2, Dep B)))</w:t>
      </w:r>
      <w:r>
        <w:br/>
      </w:r>
      <w:r>
        <w:rPr>
          <w:rStyle w:val="VerbatimChar"/>
        </w:rPr>
        <w:t>(3, (2, (3, Dep C)))</w:t>
      </w:r>
    </w:p>
    <w:p w14:paraId="6791B40C" w14:textId="77777777" w:rsidR="00254C54" w:rsidRDefault="006A46EA">
      <w:r>
        <w:t xml:space="preserve">Then we combine both RDDs with </w:t>
      </w:r>
      <w:r>
        <w:rPr>
          <w:rStyle w:val="VerbatimChar"/>
        </w:rPr>
        <w:t>union</w:t>
      </w:r>
      <w:r>
        <w:t>:</w:t>
      </w:r>
    </w:p>
    <w:p w14:paraId="5BB51609" w14:textId="77777777" w:rsidR="00254C54" w:rsidRDefault="006A46EA">
      <w:pPr>
        <w:pStyle w:val="SourceCode"/>
      </w:pPr>
      <w:r>
        <w:rPr>
          <w:rStyle w:val="NormalTok"/>
        </w:rPr>
        <w:t xml:space="preserve">unioned_data </w:t>
      </w:r>
      <w:r>
        <w:rPr>
          <w:rStyle w:val="OperatorTok"/>
        </w:rPr>
        <w:t>=</w:t>
      </w:r>
      <w:r>
        <w:rPr>
          <w:rStyle w:val="NormalTok"/>
        </w:rPr>
        <w:t xml:space="preserve"> left.union(right)</w:t>
      </w:r>
    </w:p>
    <w:p w14:paraId="4D1B43C4" w14:textId="68ACF881" w:rsidR="00254C54" w:rsidRDefault="006A46EA">
      <w:r>
        <w:t xml:space="preserve">After that, </w:t>
      </w:r>
      <w:hyperlink r:id="rId10">
        <w:r>
          <w:rPr>
            <w:rStyle w:val="VerbatimChar"/>
          </w:rPr>
          <w:t>groupByKey()</w:t>
        </w:r>
      </w:hyperlink>
      <w:r>
        <w:t xml:space="preserve"> ensures that all records with the same department key end up together on the same reducer.</w:t>
      </w:r>
    </w:p>
    <w:p w14:paraId="2A0390A5" w14:textId="77777777" w:rsidR="00254C54" w:rsidRDefault="006A46EA">
      <w:pPr>
        <w:pStyle w:val="BodyText"/>
      </w:pPr>
      <w:r>
        <w:t xml:space="preserve">We define </w:t>
      </w:r>
      <w:r>
        <w:rPr>
          <w:rStyle w:val="VerbatimChar"/>
        </w:rPr>
        <w:t>arrange()</w:t>
      </w:r>
      <w:r>
        <w:t xml:space="preserve"> to split values by origin and then emit all employee/department combinations.</w:t>
      </w:r>
    </w:p>
    <w:p w14:paraId="65D0C6A2" w14:textId="77777777" w:rsidR="00254C54" w:rsidRDefault="006A46EA">
      <w:pPr>
        <w:pStyle w:val="BodyText"/>
      </w:pPr>
      <w:r>
        <w:t>Apply:</w:t>
      </w:r>
    </w:p>
    <w:p w14:paraId="156113A4" w14:textId="77777777" w:rsidR="00254C54" w:rsidRDefault="006A46EA">
      <w:pPr>
        <w:pStyle w:val="SourceCode"/>
      </w:pPr>
      <w:r>
        <w:rPr>
          <w:rStyle w:val="NormalTok"/>
        </w:rPr>
        <w:t>flatMapValues(</w:t>
      </w:r>
      <w:r>
        <w:rPr>
          <w:rStyle w:val="KeywordTok"/>
        </w:rPr>
        <w:t>lambda</w:t>
      </w:r>
      <w:r>
        <w:rPr>
          <w:rStyle w:val="NormalTok"/>
        </w:rPr>
        <w:t xml:space="preserve"> x: arrange(x))</w:t>
      </w:r>
    </w:p>
    <w:p w14:paraId="483B2570" w14:textId="77777777" w:rsidR="00254C54" w:rsidRDefault="006A46EA">
      <w:r>
        <w:t>which yields:</w:t>
      </w:r>
    </w:p>
    <w:p w14:paraId="20180FA2" w14:textId="77777777" w:rsidR="00254C54" w:rsidRDefault="006A46EA">
      <w:pPr>
        <w:pStyle w:val="SourceCode"/>
      </w:pPr>
      <w:r>
        <w:rPr>
          <w:rStyle w:val="NormalTok"/>
        </w:rPr>
        <w:t>[</w:t>
      </w:r>
      <w:r>
        <w:br/>
      </w:r>
      <w:r>
        <w:rPr>
          <w:rStyle w:val="NormalTok"/>
        </w:rPr>
        <w:t xml:space="preserve"> (</w:t>
      </w:r>
      <w:r>
        <w:rPr>
          <w:rStyle w:val="DecValTok"/>
        </w:rPr>
        <w:t>3</w:t>
      </w:r>
      <w:r>
        <w:rPr>
          <w:rStyle w:val="NormalTok"/>
        </w:rPr>
        <w:t>, (</w:t>
      </w:r>
      <w:r>
        <w:rPr>
          <w:rStyle w:val="DecValTok"/>
        </w:rPr>
        <w:t>4</w:t>
      </w:r>
      <w:r>
        <w:rPr>
          <w:rStyle w:val="NormalTok"/>
        </w:rPr>
        <w:t xml:space="preserve">, Jerry S, </w:t>
      </w:r>
      <w:r>
        <w:rPr>
          <w:rStyle w:val="DecValTok"/>
        </w:rPr>
        <w:t>3</w:t>
      </w:r>
      <w:r>
        <w:rPr>
          <w:rStyle w:val="NormalTok"/>
        </w:rPr>
        <w:t>), (</w:t>
      </w:r>
      <w:r>
        <w:rPr>
          <w:rStyle w:val="DecValTok"/>
        </w:rPr>
        <w:t>3</w:t>
      </w:r>
      <w:r>
        <w:rPr>
          <w:rStyle w:val="NormalTok"/>
        </w:rPr>
        <w:t>, Dep C)),</w:t>
      </w:r>
      <w:r>
        <w:br/>
      </w:r>
      <w:r>
        <w:rPr>
          <w:rStyle w:val="NormalTok"/>
        </w:rPr>
        <w:t xml:space="preserve"> (</w:t>
      </w:r>
      <w:r>
        <w:rPr>
          <w:rStyle w:val="DecValTok"/>
        </w:rPr>
        <w:t>1</w:t>
      </w:r>
      <w:r>
        <w:rPr>
          <w:rStyle w:val="NormalTok"/>
        </w:rPr>
        <w:t>, (</w:t>
      </w:r>
      <w:r>
        <w:rPr>
          <w:rStyle w:val="DecValTok"/>
        </w:rPr>
        <w:t>1</w:t>
      </w:r>
      <w:r>
        <w:rPr>
          <w:rStyle w:val="NormalTok"/>
        </w:rPr>
        <w:t xml:space="preserve">, George K, </w:t>
      </w:r>
      <w:r>
        <w:rPr>
          <w:rStyle w:val="DecValTok"/>
        </w:rPr>
        <w:t>1</w:t>
      </w:r>
      <w:r>
        <w:rPr>
          <w:rStyle w:val="NormalTok"/>
        </w:rPr>
        <w:t>), (</w:t>
      </w:r>
      <w:r>
        <w:rPr>
          <w:rStyle w:val="DecValTok"/>
        </w:rPr>
        <w:t>1</w:t>
      </w:r>
      <w:r>
        <w:rPr>
          <w:rStyle w:val="NormalTok"/>
        </w:rPr>
        <w:t>, Dep A)),</w:t>
      </w:r>
      <w:r>
        <w:br/>
      </w:r>
      <w:r>
        <w:rPr>
          <w:rStyle w:val="NormalTok"/>
        </w:rPr>
        <w:t xml:space="preserve"> (</w:t>
      </w:r>
      <w:r>
        <w:rPr>
          <w:rStyle w:val="DecValTok"/>
        </w:rPr>
        <w:t>1</w:t>
      </w:r>
      <w:r>
        <w:rPr>
          <w:rStyle w:val="NormalTok"/>
        </w:rPr>
        <w:t>, (</w:t>
      </w:r>
      <w:r>
        <w:rPr>
          <w:rStyle w:val="DecValTok"/>
        </w:rPr>
        <w:t>3</w:t>
      </w:r>
      <w:r>
        <w:rPr>
          <w:rStyle w:val="NormalTok"/>
        </w:rPr>
        <w:t xml:space="preserve">, Mary M, </w:t>
      </w:r>
      <w:r>
        <w:rPr>
          <w:rStyle w:val="DecValTok"/>
        </w:rPr>
        <w:t>1</w:t>
      </w:r>
      <w:r>
        <w:rPr>
          <w:rStyle w:val="NormalTok"/>
        </w:rPr>
        <w:t>), (</w:t>
      </w:r>
      <w:r>
        <w:rPr>
          <w:rStyle w:val="DecValTok"/>
        </w:rPr>
        <w:t>1</w:t>
      </w:r>
      <w:r>
        <w:rPr>
          <w:rStyle w:val="NormalTok"/>
        </w:rPr>
        <w:t>, Dep A)),</w:t>
      </w:r>
      <w:r>
        <w:br/>
      </w:r>
      <w:r>
        <w:rPr>
          <w:rStyle w:val="NormalTok"/>
        </w:rPr>
        <w:t xml:space="preserve"> (</w:t>
      </w:r>
      <w:r>
        <w:rPr>
          <w:rStyle w:val="DecValTok"/>
        </w:rPr>
        <w:t>2</w:t>
      </w:r>
      <w:r>
        <w:rPr>
          <w:rStyle w:val="NormalTok"/>
        </w:rPr>
        <w:t>, (</w:t>
      </w:r>
      <w:r>
        <w:rPr>
          <w:rStyle w:val="DecValTok"/>
        </w:rPr>
        <w:t>2</w:t>
      </w:r>
      <w:r>
        <w:rPr>
          <w:rStyle w:val="NormalTok"/>
        </w:rPr>
        <w:t xml:space="preserve">, John T, </w:t>
      </w:r>
      <w:r>
        <w:rPr>
          <w:rStyle w:val="DecValTok"/>
        </w:rPr>
        <w:t>2</w:t>
      </w:r>
      <w:r>
        <w:rPr>
          <w:rStyle w:val="NormalTok"/>
        </w:rPr>
        <w:t>), (</w:t>
      </w:r>
      <w:r>
        <w:rPr>
          <w:rStyle w:val="DecValTok"/>
        </w:rPr>
        <w:t>2</w:t>
      </w:r>
      <w:r>
        <w:rPr>
          <w:rStyle w:val="NormalTok"/>
        </w:rPr>
        <w:t>, Dep B))</w:t>
      </w:r>
      <w:r>
        <w:br/>
      </w:r>
      <w:r>
        <w:rPr>
          <w:rStyle w:val="NormalTok"/>
        </w:rPr>
        <w:t>]</w:t>
      </w:r>
    </w:p>
    <w:p w14:paraId="561C7A70" w14:textId="77777777" w:rsidR="00254C54" w:rsidRDefault="006A46EA">
      <w:r>
        <w:t>The full Python code is:</w:t>
      </w:r>
    </w:p>
    <w:p w14:paraId="1D920A8F"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Create SparkContext</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lastRenderedPageBreak/>
        <w:t xml:space="preserve">    .appName(</w:t>
      </w:r>
      <w:r>
        <w:rPr>
          <w:rStyle w:val="StringTok"/>
        </w:rPr>
        <w:t>"Join Datasets with RDD"</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w:t>
      </w:r>
      <w:r>
        <w:br/>
      </w:r>
      <w:r>
        <w:rPr>
          <w:rStyle w:val="CommentTok"/>
        </w:rPr>
        <w:t># Initial data</w:t>
      </w:r>
      <w:r>
        <w:br/>
      </w:r>
      <w:r>
        <w:rPr>
          <w:rStyle w:val="CommentTok"/>
        </w:rPr>
        <w:t># --------------------------</w:t>
      </w:r>
      <w:r>
        <w:br/>
      </w:r>
      <w:r>
        <w:br/>
      </w:r>
      <w:r>
        <w:rPr>
          <w:rStyle w:val="CommentTok"/>
        </w:rPr>
        <w:t># Dataset A: (employee_id, employee_name, department_id)</w:t>
      </w:r>
      <w:r>
        <w:br/>
      </w:r>
      <w:r>
        <w:rPr>
          <w:rStyle w:val="NormalTok"/>
        </w:rPr>
        <w:t xml:space="preserve">data_a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"George K"</w:t>
      </w:r>
      <w:r>
        <w:rPr>
          <w:rStyle w:val="NormalTok"/>
        </w:rPr>
        <w:t xml:space="preserve">, </w:t>
      </w:r>
      <w:r>
        <w:rPr>
          <w:rStyle w:val="DecValTok"/>
        </w:rPr>
        <w:t>1</w:t>
      </w:r>
      <w:r>
        <w:rPr>
          <w:rStyle w:val="NormalTok"/>
        </w:rPr>
        <w:t>),</w:t>
      </w:r>
      <w:r>
        <w:br/>
      </w:r>
      <w:r>
        <w:rPr>
          <w:rStyle w:val="NormalTok"/>
        </w:rPr>
        <w:t xml:space="preserve">    (</w:t>
      </w:r>
      <w:r>
        <w:rPr>
          <w:rStyle w:val="DecValTok"/>
        </w:rPr>
        <w:t>2</w:t>
      </w:r>
      <w:r>
        <w:rPr>
          <w:rStyle w:val="NormalTok"/>
        </w:rPr>
        <w:t xml:space="preserve">, </w:t>
      </w:r>
      <w:r>
        <w:rPr>
          <w:rStyle w:val="StringTok"/>
        </w:rPr>
        <w:t>"John T"</w:t>
      </w:r>
      <w:r>
        <w:rPr>
          <w:rStyle w:val="NormalTok"/>
        </w:rPr>
        <w:t xml:space="preserve">, </w:t>
      </w:r>
      <w:r>
        <w:rPr>
          <w:rStyle w:val="DecValTok"/>
        </w:rPr>
        <w:t>2</w:t>
      </w:r>
      <w:r>
        <w:rPr>
          <w:rStyle w:val="NormalTok"/>
        </w:rPr>
        <w:t>),</w:t>
      </w:r>
      <w:r>
        <w:br/>
      </w:r>
      <w:r>
        <w:rPr>
          <w:rStyle w:val="NormalTok"/>
        </w:rPr>
        <w:t xml:space="preserve">    (</w:t>
      </w:r>
      <w:r>
        <w:rPr>
          <w:rStyle w:val="DecValTok"/>
        </w:rPr>
        <w:t>3</w:t>
      </w:r>
      <w:r>
        <w:rPr>
          <w:rStyle w:val="NormalTok"/>
        </w:rPr>
        <w:t xml:space="preserve">, </w:t>
      </w:r>
      <w:r>
        <w:rPr>
          <w:rStyle w:val="StringTok"/>
        </w:rPr>
        <w:t>"Mary M"</w:t>
      </w:r>
      <w:r>
        <w:rPr>
          <w:rStyle w:val="NormalTok"/>
        </w:rPr>
        <w:t xml:space="preserve">, </w:t>
      </w:r>
      <w:r>
        <w:rPr>
          <w:rStyle w:val="DecValTok"/>
        </w:rPr>
        <w:t>1</w:t>
      </w:r>
      <w:r>
        <w:rPr>
          <w:rStyle w:val="NormalTok"/>
        </w:rPr>
        <w:t>),</w:t>
      </w:r>
      <w:r>
        <w:br/>
      </w:r>
      <w:r>
        <w:rPr>
          <w:rStyle w:val="NormalTok"/>
        </w:rPr>
        <w:t xml:space="preserve">    (</w:t>
      </w:r>
      <w:r>
        <w:rPr>
          <w:rStyle w:val="DecValTok"/>
        </w:rPr>
        <w:t>4</w:t>
      </w:r>
      <w:r>
        <w:rPr>
          <w:rStyle w:val="NormalTok"/>
        </w:rPr>
        <w:t xml:space="preserve">, </w:t>
      </w:r>
      <w:r>
        <w:rPr>
          <w:rStyle w:val="StringTok"/>
        </w:rPr>
        <w:t>"Jerry S"</w:t>
      </w:r>
      <w:r>
        <w:rPr>
          <w:rStyle w:val="NormalTok"/>
        </w:rPr>
        <w:t xml:space="preserve">, </w:t>
      </w:r>
      <w:r>
        <w:rPr>
          <w:rStyle w:val="DecValTok"/>
        </w:rPr>
        <w:t>3</w:t>
      </w:r>
      <w:r>
        <w:rPr>
          <w:rStyle w:val="NormalTok"/>
        </w:rPr>
        <w:t>)</w:t>
      </w:r>
      <w:r>
        <w:br/>
      </w:r>
      <w:r>
        <w:rPr>
          <w:rStyle w:val="NormalTok"/>
        </w:rPr>
        <w:t>]</w:t>
      </w:r>
      <w:r>
        <w:br/>
      </w:r>
      <w:r>
        <w:br/>
      </w:r>
      <w:r>
        <w:rPr>
          <w:rStyle w:val="CommentTok"/>
        </w:rPr>
        <w:t># Dataset B: (department_id, department_name)</w:t>
      </w:r>
      <w:r>
        <w:br/>
      </w:r>
      <w:r>
        <w:rPr>
          <w:rStyle w:val="NormalTok"/>
        </w:rPr>
        <w:t xml:space="preserve">data_b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"Dep A"</w:t>
      </w:r>
      <w:r>
        <w:rPr>
          <w:rStyle w:val="NormalTok"/>
        </w:rPr>
        <w:t>),</w:t>
      </w:r>
      <w:r>
        <w:br/>
      </w:r>
      <w:r>
        <w:rPr>
          <w:rStyle w:val="NormalTok"/>
        </w:rPr>
        <w:t xml:space="preserve">    (</w:t>
      </w:r>
      <w:r>
        <w:rPr>
          <w:rStyle w:val="DecValTok"/>
        </w:rPr>
        <w:t>2</w:t>
      </w:r>
      <w:r>
        <w:rPr>
          <w:rStyle w:val="NormalTok"/>
        </w:rPr>
        <w:t xml:space="preserve">, </w:t>
      </w:r>
      <w:r>
        <w:rPr>
          <w:rStyle w:val="StringTok"/>
        </w:rPr>
        <w:t>"Dep B"</w:t>
      </w:r>
      <w:r>
        <w:rPr>
          <w:rStyle w:val="NormalTok"/>
        </w:rPr>
        <w:t>),</w:t>
      </w:r>
      <w:r>
        <w:br/>
      </w:r>
      <w:r>
        <w:rPr>
          <w:rStyle w:val="NormalTok"/>
        </w:rPr>
        <w:t xml:space="preserve">    (</w:t>
      </w:r>
      <w:r>
        <w:rPr>
          <w:rStyle w:val="DecValTok"/>
        </w:rPr>
        <w:t>3</w:t>
      </w:r>
      <w:r>
        <w:rPr>
          <w:rStyle w:val="NormalTok"/>
        </w:rPr>
        <w:t xml:space="preserve">, </w:t>
      </w:r>
      <w:r>
        <w:rPr>
          <w:rStyle w:val="StringTok"/>
        </w:rPr>
        <w:t>"Dep C"</w:t>
      </w:r>
      <w:r>
        <w:rPr>
          <w:rStyle w:val="NormalTok"/>
        </w:rPr>
        <w:t>)</w:t>
      </w:r>
      <w:r>
        <w:br/>
      </w:r>
      <w:r>
        <w:rPr>
          <w:rStyle w:val="NormalTok"/>
        </w:rPr>
        <w:t>]</w:t>
      </w:r>
      <w:r>
        <w:br/>
      </w:r>
      <w:r>
        <w:br/>
      </w:r>
      <w:r>
        <w:rPr>
          <w:rStyle w:val="CommentTok"/>
        </w:rPr>
        <w:t># --------------------------</w:t>
      </w:r>
      <w:r>
        <w:br/>
      </w:r>
      <w:r>
        <w:rPr>
          <w:rStyle w:val="CommentTok"/>
        </w:rPr>
        <w:t># Create RDDs</w:t>
      </w:r>
      <w:r>
        <w:br/>
      </w:r>
      <w:r>
        <w:rPr>
          <w:rStyle w:val="CommentTok"/>
        </w:rPr>
        <w:t># --------------------------</w:t>
      </w:r>
      <w:r>
        <w:br/>
      </w:r>
      <w:r>
        <w:br/>
      </w:r>
      <w:r>
        <w:rPr>
          <w:rStyle w:val="NormalTok"/>
        </w:rPr>
        <w:t xml:space="preserve">rdd_a </w:t>
      </w:r>
      <w:r>
        <w:rPr>
          <w:rStyle w:val="OperatorTok"/>
        </w:rPr>
        <w:t>=</w:t>
      </w:r>
      <w:r>
        <w:rPr>
          <w:rStyle w:val="NormalTok"/>
        </w:rPr>
        <w:t xml:space="preserve"> sc.parallelize(data_a)</w:t>
      </w:r>
      <w:r>
        <w:br/>
      </w:r>
      <w:r>
        <w:rPr>
          <w:rStyle w:val="NormalTok"/>
        </w:rPr>
        <w:t xml:space="preserve">rdd_b </w:t>
      </w:r>
      <w:r>
        <w:rPr>
          <w:rStyle w:val="OperatorTok"/>
        </w:rPr>
        <w:t>=</w:t>
      </w:r>
      <w:r>
        <w:rPr>
          <w:rStyle w:val="NormalTok"/>
        </w:rPr>
        <w:t xml:space="preserve"> sc.parallelize(data_b)</w:t>
      </w:r>
      <w:r>
        <w:br/>
      </w:r>
      <w:r>
        <w:br/>
      </w:r>
      <w:r>
        <w:rPr>
          <w:rStyle w:val="CommentTok"/>
        </w:rPr>
        <w:t># --------------------------</w:t>
      </w:r>
      <w:r>
        <w:br/>
      </w:r>
      <w:r>
        <w:rPr>
          <w:rStyle w:val="CommentTok"/>
        </w:rPr>
        <w:t># Prepare for join</w:t>
      </w:r>
      <w:r>
        <w:br/>
      </w:r>
      <w:r>
        <w:rPr>
          <w:rStyle w:val="CommentTok"/>
        </w:rPr>
        <w:t># --------------------------</w:t>
      </w:r>
      <w:r>
        <w:br/>
      </w:r>
      <w:r>
        <w:br/>
      </w:r>
      <w:r>
        <w:rPr>
          <w:rStyle w:val="CommentTok"/>
        </w:rPr>
        <w:t># Create key-value pairs using department_id as the key</w:t>
      </w:r>
      <w:r>
        <w:br/>
      </w:r>
      <w:r>
        <w:rPr>
          <w:rStyle w:val="CommentTok"/>
        </w:rPr>
        <w:t># and add a dataset tag (1 for A, 2 for B)</w:t>
      </w:r>
      <w:r>
        <w:br/>
      </w:r>
      <w:r>
        <w:br/>
      </w:r>
      <w:r>
        <w:rPr>
          <w:rStyle w:val="CommentTok"/>
        </w:rPr>
        <w:t># From Dataset A:</w:t>
      </w:r>
      <w:r>
        <w:br/>
      </w:r>
      <w:r>
        <w:rPr>
          <w:rStyle w:val="CommentTok"/>
        </w:rPr>
        <w:t># (department_id, (1, (employee_id, employee_name, department_id)))</w:t>
      </w:r>
      <w:r>
        <w:br/>
      </w:r>
      <w:r>
        <w:rPr>
          <w:rStyle w:val="NormalTok"/>
        </w:rPr>
        <w:t xml:space="preserve">left </w:t>
      </w:r>
      <w:r>
        <w:rPr>
          <w:rStyle w:val="OperatorTok"/>
        </w:rPr>
        <w:t>=</w:t>
      </w:r>
      <w:r>
        <w:rPr>
          <w:rStyle w:val="NormalTok"/>
        </w:rPr>
        <w:t xml:space="preserve"> rdd_a.</w:t>
      </w:r>
      <w:r>
        <w:rPr>
          <w:rStyle w:val="BuiltInTok"/>
        </w:rPr>
        <w:t>map</w:t>
      </w:r>
      <w:r>
        <w:rPr>
          <w:rStyle w:val="NormalTok"/>
        </w:rPr>
        <w:t>(</w:t>
      </w:r>
      <w:r>
        <w:rPr>
          <w:rStyle w:val="KeywordTok"/>
        </w:rPr>
        <w:t>lambda</w:t>
      </w:r>
      <w:r>
        <w:rPr>
          <w:rStyle w:val="NormalTok"/>
        </w:rPr>
        <w:t xml:space="preserve"> x: (x[</w:t>
      </w:r>
      <w:r>
        <w:rPr>
          <w:rStyle w:val="DecValTok"/>
        </w:rPr>
        <w:t>2</w:t>
      </w:r>
      <w:r>
        <w:rPr>
          <w:rStyle w:val="NormalTok"/>
        </w:rPr>
        <w:t>], (</w:t>
      </w:r>
      <w:r>
        <w:rPr>
          <w:rStyle w:val="DecValTok"/>
        </w:rPr>
        <w:t>1</w:t>
      </w:r>
      <w:r>
        <w:rPr>
          <w:rStyle w:val="NormalTok"/>
        </w:rPr>
        <w:t>, x)))</w:t>
      </w:r>
      <w:r>
        <w:br/>
      </w:r>
      <w:r>
        <w:br/>
      </w:r>
      <w:r>
        <w:rPr>
          <w:rStyle w:val="CommentTok"/>
        </w:rPr>
        <w:t># From Dataset B:</w:t>
      </w:r>
      <w:r>
        <w:br/>
      </w:r>
      <w:r>
        <w:rPr>
          <w:rStyle w:val="CommentTok"/>
        </w:rPr>
        <w:t># (department_id, (2, (department_id, department_name)))</w:t>
      </w:r>
      <w:r>
        <w:br/>
      </w:r>
      <w:r>
        <w:rPr>
          <w:rStyle w:val="NormalTok"/>
        </w:rPr>
        <w:t xml:space="preserve">right </w:t>
      </w:r>
      <w:r>
        <w:rPr>
          <w:rStyle w:val="OperatorTok"/>
        </w:rPr>
        <w:t>=</w:t>
      </w:r>
      <w:r>
        <w:rPr>
          <w:rStyle w:val="NormalTok"/>
        </w:rPr>
        <w:t xml:space="preserve"> rdd_b.</w:t>
      </w:r>
      <w:r>
        <w:rPr>
          <w:rStyle w:val="BuiltInTok"/>
        </w:rPr>
        <w:t>map</w:t>
      </w:r>
      <w:r>
        <w:rPr>
          <w:rStyle w:val="NormalTok"/>
        </w:rPr>
        <w:t>(</w:t>
      </w:r>
      <w:r>
        <w:rPr>
          <w:rStyle w:val="KeywordTok"/>
        </w:rPr>
        <w:t>lambda</w:t>
      </w:r>
      <w:r>
        <w:rPr>
          <w:rStyle w:val="NormalTok"/>
        </w:rPr>
        <w:t xml:space="preserve"> x: (x[</w:t>
      </w:r>
      <w:r>
        <w:rPr>
          <w:rStyle w:val="DecValTok"/>
        </w:rPr>
        <w:t>0</w:t>
      </w:r>
      <w:r>
        <w:rPr>
          <w:rStyle w:val="NormalTok"/>
        </w:rPr>
        <w:t>], (</w:t>
      </w:r>
      <w:r>
        <w:rPr>
          <w:rStyle w:val="DecValTok"/>
        </w:rPr>
        <w:t>2</w:t>
      </w:r>
      <w:r>
        <w:rPr>
          <w:rStyle w:val="NormalTok"/>
        </w:rPr>
        <w:t>, x)))</w:t>
      </w:r>
      <w:r>
        <w:br/>
      </w:r>
      <w:r>
        <w:br/>
      </w:r>
      <w:r>
        <w:rPr>
          <w:rStyle w:val="CommentTok"/>
        </w:rPr>
        <w:t># --------------------------</w:t>
      </w:r>
      <w:r>
        <w:br/>
      </w:r>
      <w:r>
        <w:rPr>
          <w:rStyle w:val="CommentTok"/>
        </w:rPr>
        <w:t># Union the two RDDs</w:t>
      </w:r>
      <w:r>
        <w:br/>
      </w:r>
      <w:r>
        <w:rPr>
          <w:rStyle w:val="CommentTok"/>
        </w:rPr>
        <w:t># --------------------------</w:t>
      </w:r>
      <w:r>
        <w:br/>
      </w:r>
      <w:r>
        <w:br/>
      </w:r>
      <w:r>
        <w:rPr>
          <w:rStyle w:val="CommentTok"/>
        </w:rPr>
        <w:t># Use union so that all records end up in the same RDD</w:t>
      </w:r>
      <w:r>
        <w:br/>
      </w:r>
      <w:r>
        <w:rPr>
          <w:rStyle w:val="NormalTok"/>
        </w:rPr>
        <w:t xml:space="preserve">unioned_data </w:t>
      </w:r>
      <w:r>
        <w:rPr>
          <w:rStyle w:val="OperatorTok"/>
        </w:rPr>
        <w:t>=</w:t>
      </w:r>
      <w:r>
        <w:rPr>
          <w:rStyle w:val="NormalTok"/>
        </w:rPr>
        <w:t xml:space="preserve"> left.union(right)</w:t>
      </w:r>
      <w:r>
        <w:br/>
      </w:r>
      <w:r>
        <w:br/>
      </w:r>
      <w:r>
        <w:rPr>
          <w:rStyle w:val="CommentTok"/>
        </w:rPr>
        <w:t># --------------------------</w:t>
      </w:r>
      <w:r>
        <w:br/>
      </w:r>
      <w:r>
        <w:rPr>
          <w:rStyle w:val="CommentTok"/>
        </w:rPr>
        <w:t># Group by department_id</w:t>
      </w:r>
      <w:r>
        <w:br/>
      </w:r>
      <w:r>
        <w:rPr>
          <w:rStyle w:val="CommentTok"/>
        </w:rPr>
        <w:t># --------------------------</w:t>
      </w:r>
      <w:r>
        <w:br/>
      </w:r>
      <w:r>
        <w:br/>
      </w:r>
      <w:r>
        <w:rPr>
          <w:rStyle w:val="CommentTok"/>
        </w:rPr>
        <w:t># Records with the same department_id are grouped together</w:t>
      </w:r>
      <w:r>
        <w:br/>
      </w:r>
      <w:r>
        <w:rPr>
          <w:rStyle w:val="NormalTok"/>
        </w:rPr>
        <w:t xml:space="preserve">grouped </w:t>
      </w:r>
      <w:r>
        <w:rPr>
          <w:rStyle w:val="OperatorTok"/>
        </w:rPr>
        <w:t>=</w:t>
      </w:r>
      <w:r>
        <w:rPr>
          <w:rStyle w:val="NormalTok"/>
        </w:rPr>
        <w:t xml:space="preserve"> unioned_data.groupByKey()</w:t>
      </w:r>
      <w:r>
        <w:br/>
      </w:r>
      <w:r>
        <w:br/>
      </w:r>
      <w:r>
        <w:rPr>
          <w:rStyle w:val="CommentTok"/>
        </w:rPr>
        <w:lastRenderedPageBreak/>
        <w:t># --------------------------</w:t>
      </w:r>
      <w:r>
        <w:br/>
      </w:r>
      <w:r>
        <w:rPr>
          <w:rStyle w:val="CommentTok"/>
        </w:rPr>
        <w:t># Function for merging the data</w:t>
      </w:r>
      <w:r>
        <w:br/>
      </w:r>
      <w:r>
        <w:rPr>
          <w:rStyle w:val="CommentTok"/>
        </w:rPr>
        <w:t># --------------------------</w:t>
      </w:r>
      <w:r>
        <w:br/>
      </w:r>
      <w:r>
        <w:br/>
      </w:r>
      <w:r>
        <w:rPr>
          <w:rStyle w:val="KeywordTok"/>
        </w:rPr>
        <w:t>def</w:t>
      </w:r>
      <w:r>
        <w:rPr>
          <w:rStyle w:val="NormalTok"/>
        </w:rPr>
        <w:t xml:space="preserve"> arrange(records):</w:t>
      </w:r>
      <w:r>
        <w:br/>
      </w:r>
      <w:r>
        <w:rPr>
          <w:rStyle w:val="NormalTok"/>
        </w:rPr>
        <w:t xml:space="preserve">    left_origin </w:t>
      </w:r>
      <w:r>
        <w:rPr>
          <w:rStyle w:val="OperatorTok"/>
        </w:rPr>
        <w:t>=</w:t>
      </w:r>
      <w:r>
        <w:rPr>
          <w:rStyle w:val="NormalTok"/>
        </w:rPr>
        <w:t xml:space="preserve"> []   </w:t>
      </w:r>
      <w:r>
        <w:rPr>
          <w:rStyle w:val="CommentTok"/>
        </w:rPr>
        <w:t># Records from Dataset A (employees)</w:t>
      </w:r>
      <w:r>
        <w:br/>
      </w:r>
      <w:r>
        <w:rPr>
          <w:rStyle w:val="NormalTok"/>
        </w:rPr>
        <w:t xml:space="preserve">    right_origin </w:t>
      </w:r>
      <w:r>
        <w:rPr>
          <w:rStyle w:val="OperatorTok"/>
        </w:rPr>
        <w:t>=</w:t>
      </w:r>
      <w:r>
        <w:rPr>
          <w:rStyle w:val="NormalTok"/>
        </w:rPr>
        <w:t xml:space="preserve"> []  </w:t>
      </w:r>
      <w:r>
        <w:rPr>
          <w:rStyle w:val="CommentTok"/>
        </w:rPr>
        <w:t># Records from Dataset B (departments)</w:t>
      </w:r>
      <w:r>
        <w:br/>
      </w:r>
      <w:r>
        <w:br/>
      </w:r>
      <w:r>
        <w:rPr>
          <w:rStyle w:val="NormalTok"/>
        </w:rPr>
        <w:t xml:space="preserve">    </w:t>
      </w:r>
      <w:r>
        <w:rPr>
          <w:rStyle w:val="ControlFlowTok"/>
        </w:rPr>
        <w:t>for</w:t>
      </w:r>
      <w:r>
        <w:rPr>
          <w:rStyle w:val="NormalTok"/>
        </w:rPr>
        <w:t xml:space="preserve"> (source_id, value) </w:t>
      </w:r>
      <w:r>
        <w:rPr>
          <w:rStyle w:val="KeywordTok"/>
        </w:rPr>
        <w:t>in</w:t>
      </w:r>
      <w:r>
        <w:rPr>
          <w:rStyle w:val="NormalTok"/>
        </w:rPr>
        <w:t xml:space="preserve"> records:</w:t>
      </w:r>
      <w:r>
        <w:br/>
      </w:r>
      <w:r>
        <w:rPr>
          <w:rStyle w:val="NormalTok"/>
        </w:rPr>
        <w:t xml:space="preserve">        </w:t>
      </w:r>
      <w:r>
        <w:rPr>
          <w:rStyle w:val="ControlFlowTok"/>
        </w:rPr>
        <w:t>if</w:t>
      </w:r>
      <w:r>
        <w:rPr>
          <w:rStyle w:val="NormalTok"/>
        </w:rPr>
        <w:t xml:space="preserve"> source_id </w:t>
      </w:r>
      <w:r>
        <w:rPr>
          <w:rStyle w:val="OperatorTok"/>
        </w:rPr>
        <w:t>==</w:t>
      </w:r>
      <w:r>
        <w:rPr>
          <w:rStyle w:val="NormalTok"/>
        </w:rPr>
        <w:t xml:space="preserve"> </w:t>
      </w:r>
      <w:r>
        <w:rPr>
          <w:rStyle w:val="DecValTok"/>
        </w:rPr>
        <w:t>1</w:t>
      </w:r>
      <w:r>
        <w:rPr>
          <w:rStyle w:val="NormalTok"/>
        </w:rPr>
        <w:t>:</w:t>
      </w:r>
      <w:r>
        <w:br/>
      </w:r>
      <w:r>
        <w:rPr>
          <w:rStyle w:val="NormalTok"/>
        </w:rPr>
        <w:t xml:space="preserve">            left_origin.append(value)</w:t>
      </w:r>
      <w:r>
        <w:br/>
      </w:r>
      <w:r>
        <w:rPr>
          <w:rStyle w:val="NormalTok"/>
        </w:rPr>
        <w:t xml:space="preserve">        </w:t>
      </w:r>
      <w:r>
        <w:rPr>
          <w:rStyle w:val="ControlFlowTok"/>
        </w:rPr>
        <w:t>elif</w:t>
      </w:r>
      <w:r>
        <w:rPr>
          <w:rStyle w:val="NormalTok"/>
        </w:rPr>
        <w:t xml:space="preserve"> source_id </w:t>
      </w:r>
      <w:r>
        <w:rPr>
          <w:rStyle w:val="OperatorTok"/>
        </w:rPr>
        <w:t>==</w:t>
      </w:r>
      <w:r>
        <w:rPr>
          <w:rStyle w:val="NormalTok"/>
        </w:rPr>
        <w:t xml:space="preserve"> </w:t>
      </w:r>
      <w:r>
        <w:rPr>
          <w:rStyle w:val="DecValTok"/>
        </w:rPr>
        <w:t>2</w:t>
      </w:r>
      <w:r>
        <w:rPr>
          <w:rStyle w:val="NormalTok"/>
        </w:rPr>
        <w:t>:</w:t>
      </w:r>
      <w:r>
        <w:br/>
      </w:r>
      <w:r>
        <w:rPr>
          <w:rStyle w:val="NormalTok"/>
        </w:rPr>
        <w:t xml:space="preserve">            right_origin.append(value)</w:t>
      </w:r>
      <w:r>
        <w:br/>
      </w:r>
      <w:r>
        <w:br/>
      </w:r>
      <w:r>
        <w:rPr>
          <w:rStyle w:val="NormalTok"/>
        </w:rPr>
        <w:t xml:space="preserve">    </w:t>
      </w:r>
      <w:r>
        <w:rPr>
          <w:rStyle w:val="CommentTok"/>
        </w:rPr>
        <w:t># Return every employee/department-name combination</w:t>
      </w:r>
      <w:r>
        <w:br/>
      </w:r>
      <w:r>
        <w:rPr>
          <w:rStyle w:val="NormalTok"/>
        </w:rPr>
        <w:t xml:space="preserve">    </w:t>
      </w:r>
      <w:r>
        <w:rPr>
          <w:rStyle w:val="ControlFlowTok"/>
        </w:rPr>
        <w:t>return</w:t>
      </w:r>
      <w:r>
        <w:rPr>
          <w:rStyle w:val="NormalTok"/>
        </w:rPr>
        <w:t xml:space="preserve"> [(employee, dept) </w:t>
      </w:r>
      <w:r>
        <w:rPr>
          <w:rStyle w:val="ControlFlowTok"/>
        </w:rPr>
        <w:t>for</w:t>
      </w:r>
      <w:r>
        <w:rPr>
          <w:rStyle w:val="NormalTok"/>
        </w:rPr>
        <w:t xml:space="preserve"> employee </w:t>
      </w:r>
      <w:r>
        <w:rPr>
          <w:rStyle w:val="KeywordTok"/>
        </w:rPr>
        <w:t>in</w:t>
      </w:r>
      <w:r>
        <w:rPr>
          <w:rStyle w:val="NormalTok"/>
        </w:rPr>
        <w:t xml:space="preserve"> left_origin </w:t>
      </w:r>
      <w:r>
        <w:rPr>
          <w:rStyle w:val="ControlFlowTok"/>
        </w:rPr>
        <w:t>for</w:t>
      </w:r>
      <w:r>
        <w:rPr>
          <w:rStyle w:val="NormalTok"/>
        </w:rPr>
        <w:t xml:space="preserve"> dept </w:t>
      </w:r>
      <w:r>
        <w:rPr>
          <w:rStyle w:val="KeywordTok"/>
        </w:rPr>
        <w:t>in</w:t>
      </w:r>
      <w:r>
        <w:rPr>
          <w:rStyle w:val="NormalTok"/>
        </w:rPr>
        <w:t xml:space="preserve"> right_origin]</w:t>
      </w:r>
      <w:r>
        <w:br/>
      </w:r>
      <w:r>
        <w:br/>
      </w:r>
      <w:r>
        <w:rPr>
          <w:rStyle w:val="CommentTok"/>
        </w:rPr>
        <w:t># --------------------------</w:t>
      </w:r>
      <w:r>
        <w:br/>
      </w:r>
      <w:r>
        <w:rPr>
          <w:rStyle w:val="CommentTok"/>
        </w:rPr>
        <w:t># Final join result</w:t>
      </w:r>
      <w:r>
        <w:br/>
      </w:r>
      <w:r>
        <w:rPr>
          <w:rStyle w:val="CommentTok"/>
        </w:rPr>
        <w:t># --------------------------</w:t>
      </w:r>
      <w:r>
        <w:br/>
      </w:r>
      <w:r>
        <w:br/>
      </w:r>
      <w:r>
        <w:rPr>
          <w:rStyle w:val="CommentTok"/>
        </w:rPr>
        <w:t># Use flatMapValues to unroll the results</w:t>
      </w:r>
      <w:r>
        <w:br/>
      </w:r>
      <w:r>
        <w:rPr>
          <w:rStyle w:val="NormalTok"/>
        </w:rPr>
        <w:t xml:space="preserve">joined </w:t>
      </w:r>
      <w:r>
        <w:rPr>
          <w:rStyle w:val="OperatorTok"/>
        </w:rPr>
        <w:t>=</w:t>
      </w:r>
      <w:r>
        <w:rPr>
          <w:rStyle w:val="NormalTok"/>
        </w:rPr>
        <w:t xml:space="preserve"> grouped.flatMapValues(</w:t>
      </w:r>
      <w:r>
        <w:rPr>
          <w:rStyle w:val="KeywordTok"/>
        </w:rPr>
        <w:t>lambda</w:t>
      </w:r>
      <w:r>
        <w:rPr>
          <w:rStyle w:val="NormalTok"/>
        </w:rPr>
        <w:t xml:space="preserve"> x: arrange(x))</w:t>
      </w:r>
      <w:r>
        <w:br/>
      </w:r>
      <w:r>
        <w:br/>
      </w:r>
      <w:r>
        <w:rPr>
          <w:rStyle w:val="CommentTok"/>
        </w:rPr>
        <w:t># Returns: (department_id, ((employee_id, name, dept_id), (dept_id, dept_name)))</w:t>
      </w:r>
      <w:r>
        <w:br/>
      </w:r>
      <w:r>
        <w:rPr>
          <w:rStyle w:val="ControlFlowTok"/>
        </w:rPr>
        <w:t>for</w:t>
      </w:r>
      <w:r>
        <w:rPr>
          <w:rStyle w:val="NormalTok"/>
        </w:rPr>
        <w:t xml:space="preserve"> record </w:t>
      </w:r>
      <w:r>
        <w:rPr>
          <w:rStyle w:val="KeywordTok"/>
        </w:rPr>
        <w:t>in</w:t>
      </w:r>
      <w:r>
        <w:rPr>
          <w:rStyle w:val="NormalTok"/>
        </w:rPr>
        <w:t xml:space="preserve"> joined.collect():</w:t>
      </w:r>
      <w:r>
        <w:br/>
      </w:r>
      <w:r>
        <w:rPr>
          <w:rStyle w:val="NormalTok"/>
        </w:rPr>
        <w:t xml:space="preserve">    </w:t>
      </w:r>
      <w:r>
        <w:rPr>
          <w:rStyle w:val="BuiltInTok"/>
        </w:rPr>
        <w:t>print</w:t>
      </w:r>
      <w:r>
        <w:rPr>
          <w:rStyle w:val="NormalTok"/>
        </w:rPr>
        <w:t>(record)</w:t>
      </w:r>
    </w:p>
    <w:p w14:paraId="06ABCAB2" w14:textId="77777777" w:rsidR="00254C54" w:rsidRDefault="006A46EA">
      <w:pPr>
        <w:pStyle w:val="Heading1"/>
      </w:pPr>
      <w:bookmarkStart w:id="22" w:name="dataframes"/>
      <w:bookmarkStart w:id="23" w:name="_Toc224650897"/>
      <w:bookmarkEnd w:id="12"/>
      <w:bookmarkEnd w:id="20"/>
      <w:r>
        <w:t>DataFrames</w:t>
      </w:r>
      <w:bookmarkEnd w:id="23"/>
    </w:p>
    <w:p w14:paraId="078BD1BB" w14:textId="77777777" w:rsidR="00254C54" w:rsidRDefault="006A46EA">
      <w:r>
        <w:t xml:space="preserve">A </w:t>
      </w:r>
      <w:r>
        <w:rPr>
          <w:b/>
          <w:bCs/>
        </w:rPr>
        <w:t>DataFrame</w:t>
      </w:r>
      <w:r>
        <w:t xml:space="preserve"> is a distributed collection of data organized into </w:t>
      </w:r>
      <w:r>
        <w:rPr>
          <w:b/>
          <w:bCs/>
        </w:rPr>
        <w:t>named columns</w:t>
      </w:r>
      <w:r>
        <w:t>. Conceptually it is similar to a relational table or to a data frame in R/Python, but with Spark's distributed execution and optimizations under the hood.</w:t>
      </w:r>
    </w:p>
    <w:p w14:paraId="19F995DA" w14:textId="77777777" w:rsidR="00254C54" w:rsidRDefault="006A46EA">
      <w:pPr>
        <w:pStyle w:val="BodyText"/>
      </w:pPr>
      <w:r>
        <w:t>DataFrames can be created from a variety of sources, such as:</w:t>
      </w:r>
    </w:p>
    <w:p w14:paraId="16F69866" w14:textId="77777777" w:rsidR="00254C54" w:rsidRDefault="006A46EA">
      <w:pPr>
        <w:numPr>
          <w:ilvl w:val="0"/>
          <w:numId w:val="21"/>
        </w:numPr>
      </w:pPr>
      <w:r>
        <w:t>structured files (CSV, JSON, etc.)</w:t>
      </w:r>
    </w:p>
    <w:p w14:paraId="0D41507B" w14:textId="77777777" w:rsidR="00254C54" w:rsidRDefault="006A46EA">
      <w:pPr>
        <w:numPr>
          <w:ilvl w:val="0"/>
          <w:numId w:val="21"/>
        </w:numPr>
      </w:pPr>
      <w:r>
        <w:t>Hive tables</w:t>
      </w:r>
    </w:p>
    <w:p w14:paraId="1DB946D8" w14:textId="77777777" w:rsidR="00254C54" w:rsidRDefault="006A46EA">
      <w:pPr>
        <w:numPr>
          <w:ilvl w:val="0"/>
          <w:numId w:val="21"/>
        </w:numPr>
      </w:pPr>
      <w:r>
        <w:t>external databases</w:t>
      </w:r>
    </w:p>
    <w:p w14:paraId="67DF7CDF" w14:textId="77777777" w:rsidR="00254C54" w:rsidRDefault="006A46EA">
      <w:pPr>
        <w:numPr>
          <w:ilvl w:val="0"/>
          <w:numId w:val="21"/>
        </w:numPr>
      </w:pPr>
      <w:r>
        <w:t>existing RDDs</w:t>
      </w:r>
    </w:p>
    <w:p w14:paraId="03C65DE4" w14:textId="2CE2DBE5" w:rsidR="00254C54" w:rsidRDefault="006A46EA">
      <w:r>
        <w:t xml:space="preserve">The DataFrame API is different from the RDD API. Its documentation is available in the </w:t>
      </w:r>
      <w:hyperlink r:id="rId11">
        <w:r>
          <w:t>official DataFrame API reference</w:t>
        </w:r>
      </w:hyperlink>
      <w:r>
        <w:t>.</w:t>
      </w:r>
    </w:p>
    <w:p w14:paraId="6C0CB65D" w14:textId="77777777" w:rsidR="00254C54" w:rsidRDefault="006A46EA">
      <w:pPr>
        <w:pStyle w:val="Heading2"/>
      </w:pPr>
      <w:bookmarkStart w:id="24" w:name="query-1-with-dataframes"/>
      <w:bookmarkStart w:id="25" w:name="_Toc224650898"/>
      <w:r>
        <w:t>Query 1 with DataFrames</w:t>
      </w:r>
      <w:bookmarkEnd w:id="25"/>
    </w:p>
    <w:p w14:paraId="3EBCF304" w14:textId="77777777" w:rsidR="00254C54" w:rsidRDefault="006A46EA">
      <w:r>
        <w:t xml:space="preserve">Run </w:t>
      </w:r>
      <w:r>
        <w:rPr>
          <w:rStyle w:val="VerbatimChar"/>
        </w:rPr>
        <w:t>DFQ1.py</w:t>
      </w:r>
      <w:r>
        <w:t xml:space="preserve"> with:</w:t>
      </w:r>
    </w:p>
    <w:p w14:paraId="71C3A336"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hdfs://hdfs-namenode:9000/user/ikons/code/DFQ1.py</w:t>
      </w:r>
    </w:p>
    <w:p w14:paraId="795948BF" w14:textId="77777777" w:rsidR="00254C54" w:rsidRDefault="006A46EA">
      <w:r>
        <w:rPr>
          <w:rStyle w:val="VerbatimChar"/>
        </w:rPr>
        <w:t>DFQ1.py</w:t>
      </w:r>
      <w:r>
        <w:t>:</w:t>
      </w:r>
    </w:p>
    <w:p w14:paraId="7148CA95"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StructField, StructType, IntegerType, FloatType, StringType</w:t>
      </w:r>
      <w:r>
        <w:br/>
      </w:r>
      <w:r>
        <w:rPr>
          <w:rStyle w:val="ImportTok"/>
        </w:rPr>
        <w:t>from</w:t>
      </w:r>
      <w:r>
        <w:rPr>
          <w:rStyle w:val="NormalTok"/>
        </w:rPr>
        <w:t xml:space="preserve"> pyspark.sql.functions </w:t>
      </w:r>
      <w:r>
        <w:rPr>
          <w:rStyle w:val="ImportTok"/>
        </w:rPr>
        <w:t>import</w:t>
      </w:r>
      <w:r>
        <w:rPr>
          <w:rStyle w:val="NormalTok"/>
        </w:rPr>
        <w:t xml:space="preserve"> col</w:t>
      </w:r>
      <w:r>
        <w:br/>
      </w:r>
      <w:r>
        <w:br/>
      </w:r>
      <w:r>
        <w:rPr>
          <w:rStyle w:val="NormalTok"/>
        </w:rPr>
        <w:lastRenderedPageBreak/>
        <w:t xml:space="preserve">username </w:t>
      </w:r>
      <w:r>
        <w:rPr>
          <w:rStyle w:val="OperatorTok"/>
        </w:rPr>
        <w:t>=</w:t>
      </w:r>
      <w:r>
        <w:rPr>
          <w:rStyle w:val="NormalTok"/>
        </w:rPr>
        <w:t xml:space="preserve"> </w:t>
      </w:r>
      <w:r>
        <w:rPr>
          <w:rStyle w:val="StringTok"/>
        </w:rPr>
        <w:t>"ikons"</w:t>
      </w:r>
      <w:r>
        <w:br/>
      </w:r>
      <w:r>
        <w:rPr>
          <w:rStyle w:val="NormalTok"/>
        </w:rPr>
        <w:t xml:space="preserve">spark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"DF query 1 execution"</w:t>
      </w:r>
      <w:r>
        <w:rPr>
          <w:rStyle w:val="NormalTok"/>
        </w:rPr>
        <w:t xml:space="preserve">) </w:t>
      </w:r>
      <w:r>
        <w:rPr>
          <w:rStyle w:val="OperatorTok"/>
        </w:rPr>
        <w:t>\</w:t>
      </w:r>
      <w:r>
        <w:br/>
      </w:r>
      <w:r>
        <w:rPr>
          <w:rStyle w:val="NormalTok"/>
        </w:rPr>
        <w:t xml:space="preserve">    .getOrCreate()</w:t>
      </w:r>
      <w:r>
        <w:br/>
      </w:r>
      <w:r>
        <w:rPr>
          <w:rStyle w:val="NormalTok"/>
        </w:rPr>
        <w:t xml:space="preserve">sc </w:t>
      </w:r>
      <w:r>
        <w:rPr>
          <w:rStyle w:val="OperatorTok"/>
        </w:rPr>
        <w:t>=</w:t>
      </w:r>
      <w:r>
        <w:rPr>
          <w:rStyle w:val="NormalTok"/>
        </w:rPr>
        <w:t xml:space="preserve"> spark.sparkContext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NormalTok"/>
        </w:rPr>
        <w:t xml:space="preserve">job_id </w:t>
      </w:r>
      <w:r>
        <w:rPr>
          <w:rStyle w:val="OperatorTok"/>
        </w:rPr>
        <w:t>=</w:t>
      </w:r>
      <w:r>
        <w:rPr>
          <w:rStyle w:val="NormalTok"/>
        </w:rPr>
        <w:t xml:space="preserve"> spark.sparkContext.applicationId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/DFQ1_</w:t>
      </w:r>
      <w:r>
        <w:rPr>
          <w:rStyle w:val="SpecialCharTok"/>
        </w:rPr>
        <w:t>{</w:t>
      </w:r>
      <w:r>
        <w:rPr>
          <w:rStyle w:val="NormalTok"/>
        </w:rPr>
        <w:t>job_id</w:t>
      </w:r>
      <w:r>
        <w:rPr>
          <w:rStyle w:val="SpecialCharTok"/>
        </w:rPr>
        <w:t>}</w:t>
      </w:r>
      <w:r>
        <w:rPr>
          <w:rStyle w:val="SpecialStringTok"/>
        </w:rPr>
        <w:t>"</w:t>
      </w:r>
      <w:r>
        <w:br/>
      </w:r>
      <w:r>
        <w:br/>
      </w:r>
      <w:r>
        <w:rPr>
          <w:rStyle w:val="CommentTok"/>
        </w:rPr>
        <w:t># Define the schema for the employees DataFrame</w:t>
      </w:r>
      <w:r>
        <w:br/>
      </w:r>
      <w:r>
        <w:rPr>
          <w:rStyle w:val="NormalTok"/>
        </w:rPr>
        <w:t xml:space="preserve">employees_schema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FloatType()),</w:t>
      </w:r>
      <w:r>
        <w:br/>
      </w:r>
      <w:r>
        <w:rPr>
          <w:rStyle w:val="NormalTok"/>
        </w:rPr>
        <w:t xml:space="preserve">    StructField(</w:t>
      </w:r>
      <w:r>
        <w:rPr>
          <w:rStyle w:val="StringTok"/>
        </w:rPr>
        <w:t>"dep_id"</w:t>
      </w:r>
      <w:r>
        <w:rPr>
          <w:rStyle w:val="NormalTok"/>
        </w:rPr>
        <w:t>, IntegerType()),</w:t>
      </w:r>
      <w:r>
        <w:br/>
      </w:r>
      <w:r>
        <w:rPr>
          <w:rStyle w:val="NormalTok"/>
        </w:rPr>
        <w:t>])</w:t>
      </w:r>
      <w:r>
        <w:br/>
      </w:r>
      <w:r>
        <w:br/>
      </w:r>
      <w:r>
        <w:rPr>
          <w:rStyle w:val="CommentTok"/>
        </w:rPr>
        <w:t># Load the employees DataFrame</w:t>
      </w:r>
      <w:r>
        <w:br/>
      </w:r>
      <w:r>
        <w:rPr>
          <w:rStyle w:val="NormalTok"/>
        </w:rPr>
        <w:t xml:space="preserve">employees_df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.schema(employees_schema)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w:t>
      </w:r>
      <w:r>
        <w:br/>
      </w:r>
      <w:r>
        <w:br/>
      </w:r>
      <w:r>
        <w:rPr>
          <w:rStyle w:val="CommentTok"/>
        </w:rPr>
        <w:t># Sort employees by salary</w:t>
      </w:r>
      <w:r>
        <w:br/>
      </w:r>
      <w:r>
        <w:rPr>
          <w:rStyle w:val="NormalTok"/>
        </w:rPr>
        <w:t xml:space="preserve">sorted_employees_df </w:t>
      </w:r>
      <w:r>
        <w:rPr>
          <w:rStyle w:val="OperatorTok"/>
        </w:rPr>
        <w:t>=</w:t>
      </w:r>
      <w:r>
        <w:rPr>
          <w:rStyle w:val="NormalTok"/>
        </w:rPr>
        <w:t xml:space="preserve"> employees_df.sort(col(</w:t>
      </w:r>
      <w:r>
        <w:rPr>
          <w:rStyle w:val="StringTok"/>
        </w:rPr>
        <w:t>"salary"</w:t>
      </w:r>
      <w:r>
        <w:rPr>
          <w:rStyle w:val="NormalTok"/>
        </w:rPr>
        <w:t>))</w:t>
      </w:r>
      <w:r>
        <w:br/>
      </w:r>
      <w:r>
        <w:br/>
      </w:r>
      <w:r>
        <w:rPr>
          <w:rStyle w:val="CommentTok"/>
        </w:rPr>
        <w:t># Display the sorted employees (for testing)</w:t>
      </w:r>
      <w:r>
        <w:br/>
      </w:r>
      <w:r>
        <w:rPr>
          <w:rStyle w:val="NormalTok"/>
        </w:rPr>
        <w:t>sorted_employees_df.show(</w:t>
      </w:r>
      <w:r>
        <w:rPr>
          <w:rStyle w:val="DecValTok"/>
        </w:rPr>
        <w:t>5</w:t>
      </w:r>
      <w:r>
        <w:rPr>
          <w:rStyle w:val="NormalTok"/>
        </w:rPr>
        <w:t>)</w:t>
      </w:r>
      <w:r>
        <w:br/>
      </w:r>
      <w:r>
        <w:br/>
      </w:r>
      <w:r>
        <w:rPr>
          <w:rStyle w:val="CommentTok"/>
        </w:rPr>
        <w:t># Coalesce partitions into one and save to HDFS</w:t>
      </w:r>
      <w:r>
        <w:br/>
      </w:r>
      <w:r>
        <w:rPr>
          <w:rStyle w:val="NormalTok"/>
        </w:rPr>
        <w:t>sorted_employees_df.coalesce(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).save(output_dir)</w:t>
      </w:r>
    </w:p>
    <w:p w14:paraId="1090B86F" w14:textId="77777777" w:rsidR="00254C54" w:rsidRDefault="006A46EA">
      <w:r>
        <w:t xml:space="preserve">Because we are </w:t>
      </w:r>
      <w:r>
        <w:rPr>
          <w:b/>
          <w:bCs/>
        </w:rPr>
        <w:t>not using RDDs</w:t>
      </w:r>
      <w:r>
        <w:t xml:space="preserve">, we only need a </w:t>
      </w:r>
      <w:r>
        <w:rPr>
          <w:b/>
          <w:bCs/>
        </w:rPr>
        <w:t>SparkSession</w:t>
      </w:r>
      <w:r>
        <w:t xml:space="preserve">. Since </w:t>
      </w:r>
      <w:r>
        <w:rPr>
          <w:rStyle w:val="VerbatimChar"/>
        </w:rPr>
        <w:t>employees.csv</w:t>
      </w:r>
      <w:r>
        <w:t xml:space="preserve"> does not include column names, we define the schema manually and then read the file from HDFS. After that we use the built-in DataFrame </w:t>
      </w:r>
      <w:r>
        <w:rPr>
          <w:rStyle w:val="VerbatimChar"/>
        </w:rPr>
        <w:t>sort()</w:t>
      </w:r>
      <w:r>
        <w:t xml:space="preserve"> function together with </w:t>
      </w:r>
      <w:r>
        <w:rPr>
          <w:rStyle w:val="VerbatimChar"/>
        </w:rPr>
        <w:t>col("salary")</w:t>
      </w:r>
      <w:r>
        <w:t xml:space="preserve"> and display the first rows with </w:t>
      </w:r>
      <w:r>
        <w:rPr>
          <w:rStyle w:val="VerbatimChar"/>
        </w:rPr>
        <w:t>show(5)</w:t>
      </w:r>
      <w:r>
        <w:t>.</w:t>
      </w:r>
    </w:p>
    <w:p w14:paraId="1B002902" w14:textId="77777777" w:rsidR="00254C54" w:rsidRDefault="006A46EA">
      <w:pPr>
        <w:pStyle w:val="BodyText"/>
      </w:pPr>
      <w:r>
        <w:t>Example output:</w:t>
      </w:r>
    </w:p>
    <w:p w14:paraId="7031EB6B" w14:textId="77777777" w:rsidR="00254C54" w:rsidRDefault="006A46EA">
      <w:pPr>
        <w:pStyle w:val="SourceCode"/>
      </w:pPr>
      <w:r>
        <w:rPr>
          <w:rStyle w:val="VerbatimChar"/>
        </w:rPr>
        <w:t>+---+---------+--------+-------+</w:t>
      </w:r>
      <w:r>
        <w:br/>
      </w:r>
      <w:r>
        <w:rPr>
          <w:rStyle w:val="VerbatimChar"/>
        </w:rPr>
        <w:t>| id|    name | salary |dep_id|</w:t>
      </w:r>
      <w:r>
        <w:br/>
      </w:r>
      <w:r>
        <w:rPr>
          <w:rStyle w:val="VerbatimChar"/>
        </w:rPr>
        <w:t>+---+---------+--------+-------+</w:t>
      </w:r>
      <w:r>
        <w:br/>
      </w:r>
      <w:r>
        <w:rPr>
          <w:rStyle w:val="VerbatimChar"/>
        </w:rPr>
        <w:t>| 6 | Jerry L |  550.0 |   3   |</w:t>
      </w:r>
      <w:r>
        <w:br/>
      </w:r>
      <w:r>
        <w:rPr>
          <w:rStyle w:val="VerbatimChar"/>
        </w:rPr>
        <w:t>| 2 | John K  | 1000.0 |   2   |</w:t>
      </w:r>
      <w:r>
        <w:br/>
      </w:r>
      <w:r>
        <w:rPr>
          <w:rStyle w:val="VerbatimChar"/>
        </w:rPr>
        <w:t>| 7 |Marios K | 1000.0 |   1   |</w:t>
      </w:r>
      <w:r>
        <w:br/>
      </w:r>
      <w:r>
        <w:rPr>
          <w:rStyle w:val="VerbatimChar"/>
        </w:rPr>
        <w:t>| 5 | Helen K | 1050.0 |   2   |</w:t>
      </w:r>
      <w:r>
        <w:br/>
      </w:r>
      <w:r>
        <w:rPr>
          <w:rStyle w:val="VerbatimChar"/>
        </w:rPr>
        <w:t>|10 |Yiannis T| 1500.0 |   1   |</w:t>
      </w:r>
      <w:r>
        <w:br/>
      </w:r>
      <w:r>
        <w:rPr>
          <w:rStyle w:val="VerbatimChar"/>
        </w:rPr>
        <w:t>+---+---------+--------+-------+</w:t>
      </w:r>
    </w:p>
    <w:p w14:paraId="462162D4" w14:textId="77777777" w:rsidR="00254C54" w:rsidRDefault="006A46EA">
      <w:pPr>
        <w:pStyle w:val="Heading2"/>
      </w:pPr>
      <w:bookmarkStart w:id="26" w:name="query-2-with-dataframes-and-sql"/>
      <w:bookmarkStart w:id="27" w:name="_Toc224650899"/>
      <w:bookmarkEnd w:id="24"/>
      <w:r>
        <w:t>Query 2 with DataFrames and SQL</w:t>
      </w:r>
      <w:bookmarkEnd w:id="27"/>
    </w:p>
    <w:p w14:paraId="09D93BB5" w14:textId="77777777" w:rsidR="00254C54" w:rsidRDefault="006A46EA">
      <w:r>
        <w:t xml:space="preserve">Run </w:t>
      </w:r>
      <w:r>
        <w:rPr>
          <w:rStyle w:val="VerbatimChar"/>
        </w:rPr>
        <w:t>DFQ2.py</w:t>
      </w:r>
      <w:r>
        <w:t xml:space="preserve"> with:</w:t>
      </w:r>
    </w:p>
    <w:p w14:paraId="6DD43650"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hdfs://hdfs-namenode:9000/user/ikons/code/DFQ2.py</w:t>
      </w:r>
    </w:p>
    <w:p w14:paraId="013497AC" w14:textId="77777777" w:rsidR="00254C54" w:rsidRDefault="006A46EA">
      <w:r>
        <w:rPr>
          <w:rStyle w:val="VerbatimChar"/>
        </w:rPr>
        <w:t>DFQ2.py</w:t>
      </w:r>
      <w:r>
        <w:t>:</w:t>
      </w:r>
    </w:p>
    <w:p w14:paraId="59AB57A8" w14:textId="77777777" w:rsidR="00254C54" w:rsidRDefault="006A46EA">
      <w:pPr>
        <w:pStyle w:val="SourceCode"/>
      </w:pPr>
      <w:r>
        <w:rPr>
          <w:rStyle w:val="ImportTok"/>
        </w:rPr>
        <w:lastRenderedPageBreak/>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StructField, StructType, IntegerType, FloatType, StringType</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spark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"DF query 2 execution"</w:t>
      </w:r>
      <w:r>
        <w:rPr>
          <w:rStyle w:val="NormalTok"/>
        </w:rPr>
        <w:t xml:space="preserve">) </w:t>
      </w:r>
      <w:r>
        <w:rPr>
          <w:rStyle w:val="OperatorTok"/>
        </w:rPr>
        <w:t>\</w:t>
      </w:r>
      <w:r>
        <w:br/>
      </w:r>
      <w:r>
        <w:rPr>
          <w:rStyle w:val="NormalTok"/>
        </w:rPr>
        <w:t xml:space="preserve">    .getOrCreate()</w:t>
      </w:r>
      <w:r>
        <w:br/>
      </w:r>
      <w:r>
        <w:rPr>
          <w:rStyle w:val="NormalTok"/>
        </w:rPr>
        <w:t xml:space="preserve">sc </w:t>
      </w:r>
      <w:r>
        <w:rPr>
          <w:rStyle w:val="OperatorTok"/>
        </w:rPr>
        <w:t>=</w:t>
      </w:r>
      <w:r>
        <w:rPr>
          <w:rStyle w:val="NormalTok"/>
        </w:rPr>
        <w:t xml:space="preserve"> spark.sparkContext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NormalTok"/>
        </w:rPr>
        <w:t xml:space="preserve">job_id </w:t>
      </w:r>
      <w:r>
        <w:rPr>
          <w:rStyle w:val="OperatorTok"/>
        </w:rPr>
        <w:t>=</w:t>
      </w:r>
      <w:r>
        <w:rPr>
          <w:rStyle w:val="NormalTok"/>
        </w:rPr>
        <w:t xml:space="preserve"> spark.sparkContext.applicationId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/DFQ2_</w:t>
      </w:r>
      <w:r>
        <w:rPr>
          <w:rStyle w:val="SpecialCharTok"/>
        </w:rPr>
        <w:t>{</w:t>
      </w:r>
      <w:r>
        <w:rPr>
          <w:rStyle w:val="NormalTok"/>
        </w:rPr>
        <w:t>job_id</w:t>
      </w:r>
      <w:r>
        <w:rPr>
          <w:rStyle w:val="SpecialCharTok"/>
        </w:rPr>
        <w:t>}</w:t>
      </w:r>
      <w:r>
        <w:rPr>
          <w:rStyle w:val="SpecialStringTok"/>
        </w:rPr>
        <w:t>"</w:t>
      </w:r>
      <w:r>
        <w:br/>
      </w:r>
      <w:r>
        <w:br/>
      </w:r>
      <w:r>
        <w:rPr>
          <w:rStyle w:val="CommentTok"/>
        </w:rPr>
        <w:t># Define the schema for the employees DataFrame</w:t>
      </w:r>
      <w:r>
        <w:br/>
      </w:r>
      <w:r>
        <w:rPr>
          <w:rStyle w:val="NormalTok"/>
        </w:rPr>
        <w:t xml:space="preserve">employees_schema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FloatType()),</w:t>
      </w:r>
      <w:r>
        <w:br/>
      </w:r>
      <w:r>
        <w:rPr>
          <w:rStyle w:val="NormalTok"/>
        </w:rPr>
        <w:t xml:space="preserve">    StructField(</w:t>
      </w:r>
      <w:r>
        <w:rPr>
          <w:rStyle w:val="StringTok"/>
        </w:rPr>
        <w:t>"dep_id"</w:t>
      </w:r>
      <w:r>
        <w:rPr>
          <w:rStyle w:val="NormalTok"/>
        </w:rPr>
        <w:t>, IntegerType()),</w:t>
      </w:r>
      <w:r>
        <w:br/>
      </w:r>
      <w:r>
        <w:rPr>
          <w:rStyle w:val="NormalTok"/>
        </w:rPr>
        <w:t>])</w:t>
      </w:r>
      <w:r>
        <w:br/>
      </w:r>
      <w:r>
        <w:br/>
      </w:r>
      <w:r>
        <w:rPr>
          <w:rStyle w:val="CommentTok"/>
        </w:rPr>
        <w:t># Load the employees DataFrame</w:t>
      </w:r>
      <w:r>
        <w:br/>
      </w:r>
      <w:r>
        <w:rPr>
          <w:rStyle w:val="NormalTok"/>
        </w:rPr>
        <w:t xml:space="preserve">employees_df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.schema(employees_schema)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w:t>
      </w:r>
      <w:r>
        <w:br/>
      </w:r>
      <w:r>
        <w:br/>
      </w:r>
      <w:r>
        <w:rPr>
          <w:rStyle w:val="CommentTok"/>
        </w:rPr>
        <w:t># Define the schema for the departments DataFrame</w:t>
      </w:r>
      <w:r>
        <w:br/>
      </w:r>
      <w:r>
        <w:rPr>
          <w:rStyle w:val="NormalTok"/>
        </w:rPr>
        <w:t xml:space="preserve">departments_schema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w:t>
      </w:r>
      <w:r>
        <w:rPr>
          <w:rStyle w:val="NormalTok"/>
        </w:rPr>
        <w:t>ype()),</w:t>
      </w:r>
      <w:r>
        <w:br/>
      </w:r>
      <w:r>
        <w:rPr>
          <w:rStyle w:val="NormalTok"/>
        </w:rPr>
        <w:t>])</w:t>
      </w:r>
      <w:r>
        <w:br/>
      </w:r>
      <w:r>
        <w:br/>
      </w:r>
      <w:r>
        <w:rPr>
          <w:rStyle w:val="CommentTok"/>
        </w:rPr>
        <w:t># Load the departments DataFrame</w:t>
      </w:r>
      <w:r>
        <w:br/>
      </w:r>
      <w:r>
        <w:rPr>
          <w:rStyle w:val="NormalTok"/>
        </w:rPr>
        <w:t xml:space="preserve">departments_df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.schema(departments_schema)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/examples/departments.csv"</w:t>
      </w:r>
      <w:r>
        <w:rPr>
          <w:rStyle w:val="NormalTok"/>
        </w:rPr>
        <w:t>)</w:t>
      </w:r>
      <w:r>
        <w:br/>
      </w:r>
      <w:r>
        <w:br/>
      </w:r>
      <w:r>
        <w:rPr>
          <w:rStyle w:val="CommentTok"/>
        </w:rPr>
        <w:t># Register the DataFrames as temporary views</w:t>
      </w:r>
      <w:r>
        <w:br/>
      </w:r>
      <w:r>
        <w:rPr>
          <w:rStyle w:val="NormalTok"/>
        </w:rPr>
        <w:t>employees_df.createOrReplaceTempView(</w:t>
      </w:r>
      <w:r>
        <w:rPr>
          <w:rStyle w:val="StringTok"/>
        </w:rPr>
        <w:t>"employees"</w:t>
      </w:r>
      <w:r>
        <w:rPr>
          <w:rStyle w:val="NormalTok"/>
        </w:rPr>
        <w:t>)</w:t>
      </w:r>
      <w:r>
        <w:br/>
      </w:r>
      <w:r>
        <w:rPr>
          <w:rStyle w:val="NormalTok"/>
        </w:rPr>
        <w:t>departments_df.createOrReplaceTempView(</w:t>
      </w:r>
      <w:r>
        <w:rPr>
          <w:rStyle w:val="StringTok"/>
        </w:rPr>
        <w:t>"departments"</w:t>
      </w:r>
      <w:r>
        <w:rPr>
          <w:rStyle w:val="NormalTok"/>
        </w:rPr>
        <w:t>)</w:t>
      </w:r>
      <w:r>
        <w:br/>
      </w:r>
      <w:r>
        <w:br/>
      </w:r>
      <w:r>
        <w:rPr>
          <w:rStyle w:val="CommentTok"/>
        </w:rPr>
        <w:t># Query to find the id of 'Dep A'</w:t>
      </w:r>
      <w:r>
        <w:br/>
      </w:r>
      <w:r>
        <w:rPr>
          <w:rStyle w:val="NormalTok"/>
        </w:rPr>
        <w:t xml:space="preserve">id_query </w:t>
      </w:r>
      <w:r>
        <w:rPr>
          <w:rStyle w:val="OperatorTok"/>
        </w:rPr>
        <w:t>=</w:t>
      </w:r>
      <w:r>
        <w:rPr>
          <w:rStyle w:val="NormalTok"/>
        </w:rPr>
        <w:t xml:space="preserve"> </w:t>
      </w:r>
      <w:r>
        <w:rPr>
          <w:rStyle w:val="StringTok"/>
        </w:rPr>
        <w:t>"SELECT departments.id, departments.name FROM departments WHERE departments.name == 'Dep A'"</w:t>
      </w:r>
      <w:r>
        <w:br/>
      </w:r>
      <w:r>
        <w:rPr>
          <w:rStyle w:val="NormalTok"/>
        </w:rPr>
        <w:t xml:space="preserve">depA_id </w:t>
      </w:r>
      <w:r>
        <w:rPr>
          <w:rStyle w:val="OperatorTok"/>
        </w:rPr>
        <w:t>=</w:t>
      </w:r>
      <w:r>
        <w:rPr>
          <w:rStyle w:val="NormalTok"/>
        </w:rPr>
        <w:t xml:space="preserve"> spark.sql(id_query)</w:t>
      </w:r>
      <w:r>
        <w:br/>
      </w:r>
      <w:r>
        <w:rPr>
          <w:rStyle w:val="NormalTok"/>
        </w:rPr>
        <w:t>depA_id.createOrReplaceTempView(</w:t>
      </w:r>
      <w:r>
        <w:rPr>
          <w:rStyle w:val="StringTok"/>
        </w:rPr>
        <w:t>"depA"</w:t>
      </w:r>
      <w:r>
        <w:rPr>
          <w:rStyle w:val="NormalTok"/>
        </w:rPr>
        <w:t>)</w:t>
      </w:r>
      <w:r>
        <w:br/>
      </w:r>
      <w:r>
        <w:br/>
      </w:r>
      <w:r>
        <w:rPr>
          <w:rStyle w:val="CommentTok"/>
        </w:rPr>
        <w:t># Inner join query to extract employees from 'Dep A'</w:t>
      </w:r>
      <w:r>
        <w:br/>
      </w:r>
      <w:r>
        <w:rPr>
          <w:rStyle w:val="NormalTok"/>
        </w:rPr>
        <w:t xml:space="preserve">inner_join_query </w:t>
      </w:r>
      <w:r>
        <w:rPr>
          <w:rStyle w:val="OperatorTok"/>
        </w:rPr>
        <w:t>=</w:t>
      </w:r>
      <w:r>
        <w:rPr>
          <w:rStyle w:val="NormalTok"/>
        </w:rPr>
        <w:t xml:space="preserve"> </w:t>
      </w:r>
      <w:r>
        <w:rPr>
          <w:rStyle w:val="StringTok"/>
        </w:rPr>
        <w:t>"""</w:t>
      </w:r>
      <w:r>
        <w:br/>
      </w:r>
      <w:r>
        <w:rPr>
          <w:rStyle w:val="StringTok"/>
        </w:rPr>
        <w:t xml:space="preserve">    SELECT employees.name, employees.salary</w:t>
      </w:r>
      <w:r>
        <w:br/>
      </w:r>
      <w:r>
        <w:rPr>
          <w:rStyle w:val="StringTok"/>
        </w:rPr>
        <w:t xml:space="preserve">    </w:t>
      </w:r>
      <w:r>
        <w:rPr>
          <w:rStyle w:val="StringTok"/>
        </w:rPr>
        <w:t>FROM employees</w:t>
      </w:r>
      <w:r>
        <w:br/>
      </w:r>
      <w:r>
        <w:rPr>
          <w:rStyle w:val="StringTok"/>
        </w:rPr>
        <w:t xml:space="preserve">    INNER JOIN depA ON employees.dep_id == depA.id</w:t>
      </w:r>
      <w:r>
        <w:br/>
      </w:r>
      <w:r>
        <w:rPr>
          <w:rStyle w:val="StringTok"/>
        </w:rPr>
        <w:t xml:space="preserve">    ORDER BY employees.salary DESC</w:t>
      </w:r>
      <w:r>
        <w:br/>
      </w:r>
      <w:r>
        <w:rPr>
          <w:rStyle w:val="StringTok"/>
        </w:rPr>
        <w:t>"""</w:t>
      </w:r>
      <w:r>
        <w:br/>
      </w:r>
      <w:r>
        <w:rPr>
          <w:rStyle w:val="NormalTok"/>
        </w:rPr>
        <w:t xml:space="preserve">joined_data </w:t>
      </w:r>
      <w:r>
        <w:rPr>
          <w:rStyle w:val="OperatorTok"/>
        </w:rPr>
        <w:t>=</w:t>
      </w:r>
      <w:r>
        <w:rPr>
          <w:rStyle w:val="NormalTok"/>
        </w:rPr>
        <w:t xml:space="preserve"> spark.sql(inner_join_query)</w:t>
      </w:r>
      <w:r>
        <w:br/>
      </w:r>
      <w:r>
        <w:br/>
      </w:r>
      <w:r>
        <w:rPr>
          <w:rStyle w:val="CommentTok"/>
        </w:rPr>
        <w:lastRenderedPageBreak/>
        <w:t># Display the join result (for verification)</w:t>
      </w:r>
      <w:r>
        <w:br/>
      </w:r>
      <w:r>
        <w:rPr>
          <w:rStyle w:val="NormalTok"/>
        </w:rPr>
        <w:t>joined_data.show()</w:t>
      </w:r>
      <w:r>
        <w:br/>
      </w:r>
      <w:r>
        <w:br/>
      </w:r>
      <w:r>
        <w:rPr>
          <w:rStyle w:val="CommentTok"/>
        </w:rPr>
        <w:t># Coalesce to a single partition and save the final DataFrame to HDFS</w:t>
      </w:r>
      <w:r>
        <w:br/>
      </w:r>
      <w:r>
        <w:rPr>
          <w:rStyle w:val="NormalTok"/>
        </w:rPr>
        <w:t>joined_data.coalesce(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).save(output_dir)</w:t>
      </w:r>
    </w:p>
    <w:p w14:paraId="1D4EAE63" w14:textId="77777777" w:rsidR="00254C54" w:rsidRDefault="006A46EA">
      <w:r>
        <w:t xml:space="preserve">We define the schemas for both files, read them from HDFS, and then use </w:t>
      </w:r>
      <w:r>
        <w:rPr>
          <w:rStyle w:val="VerbatimChar"/>
        </w:rPr>
        <w:t>registerTempTable</w:t>
      </w:r>
      <w:r>
        <w:t xml:space="preserve"> or </w:t>
      </w:r>
      <w:r>
        <w:rPr>
          <w:rStyle w:val="VerbatimChar"/>
        </w:rPr>
        <w:t>createOrReplaceTempView</w:t>
      </w:r>
      <w:r>
        <w:t xml:space="preserve">, which allows us to use the </w:t>
      </w:r>
      <w:r>
        <w:rPr>
          <w:b/>
          <w:bCs/>
        </w:rPr>
        <w:t>DataFrames as SQL tables</w:t>
      </w:r>
      <w:r>
        <w:t xml:space="preserve">. This lets us reference the employees DataFrame as </w:t>
      </w:r>
      <w:r>
        <w:rPr>
          <w:rStyle w:val="VerbatimChar"/>
        </w:rPr>
        <w:t>employees</w:t>
      </w:r>
      <w:r>
        <w:t xml:space="preserve"> and the departments DataFrame as </w:t>
      </w:r>
      <w:r>
        <w:rPr>
          <w:rStyle w:val="VerbatimChar"/>
        </w:rPr>
        <w:t>departments</w:t>
      </w:r>
      <w:r>
        <w:t xml:space="preserve"> inside SQL queries.</w:t>
      </w:r>
    </w:p>
    <w:p w14:paraId="6E84CF8C" w14:textId="77777777" w:rsidR="00254C54" w:rsidRDefault="006A46EA">
      <w:pPr>
        <w:pStyle w:val="BodyText"/>
      </w:pPr>
      <w:r>
        <w:t xml:space="preserve">Next, we execute a SQL query to find the </w:t>
      </w:r>
      <w:r>
        <w:rPr>
          <w:b/>
          <w:bCs/>
        </w:rPr>
        <w:t>ID of department "Dep A"</w:t>
      </w:r>
      <w:r>
        <w:t>. We do that by defining the query as a string and executing it with:</w:t>
      </w:r>
    </w:p>
    <w:p w14:paraId="781B27EA" w14:textId="77777777" w:rsidR="00254C54" w:rsidRDefault="006A46EA">
      <w:pPr>
        <w:pStyle w:val="SourceCode"/>
      </w:pPr>
      <w:r>
        <w:rPr>
          <w:rStyle w:val="NormalTok"/>
        </w:rPr>
        <w:t>spark.sql(id_query)</w:t>
      </w:r>
    </w:p>
    <w:p w14:paraId="44D7382A" w14:textId="77777777" w:rsidR="00254C54" w:rsidRDefault="006A46EA">
      <w:r>
        <w:t xml:space="preserve">This creates a new DataFrame with one record containing the values </w:t>
      </w:r>
      <w:r>
        <w:rPr>
          <w:b/>
          <w:bCs/>
        </w:rPr>
        <w:t>1</w:t>
      </w:r>
      <w:r>
        <w:t xml:space="preserve"> and </w:t>
      </w:r>
      <w:r>
        <w:rPr>
          <w:b/>
          <w:bCs/>
        </w:rPr>
        <w:t>Dep A</w:t>
      </w:r>
      <w:r>
        <w:t xml:space="preserve">. Then we register the </w:t>
      </w:r>
      <w:r>
        <w:rPr>
          <w:rStyle w:val="VerbatimChar"/>
        </w:rPr>
        <w:t>depA</w:t>
      </w:r>
      <w:r>
        <w:t xml:space="preserve"> </w:t>
      </w:r>
      <w:r>
        <w:t xml:space="preserve">DataFrame as another temporary SQL table and run the join query. Finally, we inspect the rows with </w:t>
      </w:r>
      <w:r>
        <w:rPr>
          <w:rStyle w:val="VerbatimChar"/>
        </w:rPr>
        <w:t>show()</w:t>
      </w:r>
      <w:r>
        <w:t>.</w:t>
      </w:r>
    </w:p>
    <w:p w14:paraId="0F927C5A" w14:textId="77777777" w:rsidR="00254C54" w:rsidRDefault="006A46EA">
      <w:pPr>
        <w:pStyle w:val="BodyText"/>
      </w:pPr>
      <w:r>
        <w:t>Example output:</w:t>
      </w:r>
    </w:p>
    <w:p w14:paraId="01B93B0D" w14:textId="77777777" w:rsidR="00254C54" w:rsidRDefault="006A46EA">
      <w:pPr>
        <w:pStyle w:val="SourceCode"/>
      </w:pPr>
      <w:r>
        <w:rPr>
          <w:rStyle w:val="VerbatimChar"/>
        </w:rPr>
        <w:t>+---------+------+</w:t>
      </w:r>
      <w:r>
        <w:br/>
      </w:r>
      <w:r>
        <w:rPr>
          <w:rStyle w:val="VerbatimChar"/>
        </w:rPr>
        <w:t>|     name|salary|</w:t>
      </w:r>
      <w:r>
        <w:br/>
      </w:r>
      <w:r>
        <w:rPr>
          <w:rStyle w:val="VerbatimChar"/>
        </w:rPr>
        <w:t>+---------+------+</w:t>
      </w:r>
      <w:r>
        <w:br/>
      </w:r>
      <w:r>
        <w:rPr>
          <w:rStyle w:val="VerbatimChar"/>
        </w:rPr>
        <w:t>|   Mary T|2100.0|</w:t>
      </w:r>
      <w:r>
        <w:br/>
      </w:r>
      <w:r>
        <w:rPr>
          <w:rStyle w:val="VerbatimChar"/>
        </w:rPr>
        <w:t>| George T|2100.0|</w:t>
      </w:r>
      <w:r>
        <w:br/>
      </w:r>
      <w:r>
        <w:rPr>
          <w:rStyle w:val="VerbatimChar"/>
        </w:rPr>
        <w:t>| George R|2000.0|</w:t>
      </w:r>
      <w:r>
        <w:br/>
      </w:r>
      <w:r>
        <w:rPr>
          <w:rStyle w:val="VerbatimChar"/>
        </w:rPr>
        <w:t>|Yiannis T|1500.0|</w:t>
      </w:r>
      <w:r>
        <w:br/>
      </w:r>
      <w:r>
        <w:rPr>
          <w:rStyle w:val="VerbatimChar"/>
        </w:rPr>
        <w:t>| Marios K|1000.0|</w:t>
      </w:r>
      <w:r>
        <w:br/>
      </w:r>
      <w:r>
        <w:rPr>
          <w:rStyle w:val="VerbatimChar"/>
        </w:rPr>
        <w:t>+---------+------+</w:t>
      </w:r>
    </w:p>
    <w:p w14:paraId="3A1B1799" w14:textId="77777777" w:rsidR="00254C54" w:rsidRDefault="006A46EA">
      <w:pPr>
        <w:pStyle w:val="Heading2"/>
      </w:pPr>
      <w:bookmarkStart w:id="28" w:name="Xcc93ce83c0e3cb7b52537d056e6aba01c67eb4a"/>
      <w:bookmarkStart w:id="29" w:name="_Toc224650900"/>
      <w:bookmarkEnd w:id="26"/>
      <w:r>
        <w:t>Alternative Query 2 without an intermediate table</w:t>
      </w:r>
      <w:bookmarkEnd w:id="29"/>
    </w:p>
    <w:p w14:paraId="3C651310" w14:textId="77777777" w:rsidR="00254C54" w:rsidRDefault="006A46EA">
      <w:r>
        <w:t xml:space="preserve">Run </w:t>
      </w:r>
      <w:r>
        <w:rPr>
          <w:rStyle w:val="VerbatimChar"/>
        </w:rPr>
        <w:t>DFQ2_noI.py</w:t>
      </w:r>
      <w:r>
        <w:t xml:space="preserve"> with:</w:t>
      </w:r>
    </w:p>
    <w:p w14:paraId="0C992C6D"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hdfs://hdfs-namenode:9000/user/ikons/code/DFQ2_noI.py</w:t>
      </w:r>
    </w:p>
    <w:p w14:paraId="6B49FC61" w14:textId="77777777" w:rsidR="00254C54" w:rsidRDefault="006A46EA">
      <w:r>
        <w:rPr>
          <w:rStyle w:val="VerbatimChar"/>
        </w:rPr>
        <w:t>DFQ2_noI.py</w:t>
      </w:r>
      <w:r>
        <w:t>:</w:t>
      </w:r>
    </w:p>
    <w:p w14:paraId="10640A94"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StructField, StructType, IntegerType, FloatType, StringType</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spark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"DF query 2 execution, no Intermediate Table"</w:t>
      </w:r>
      <w:r>
        <w:rPr>
          <w:rStyle w:val="NormalTok"/>
        </w:rPr>
        <w:t xml:space="preserve">) </w:t>
      </w:r>
      <w:r>
        <w:rPr>
          <w:rStyle w:val="OperatorTok"/>
        </w:rPr>
        <w:t>\</w:t>
      </w:r>
      <w:r>
        <w:br/>
      </w:r>
      <w:r>
        <w:rPr>
          <w:rStyle w:val="NormalTok"/>
        </w:rPr>
        <w:t xml:space="preserve">    .getOrCreate()</w:t>
      </w:r>
      <w:r>
        <w:br/>
      </w:r>
      <w:r>
        <w:rPr>
          <w:rStyle w:val="NormalTok"/>
        </w:rPr>
        <w:t xml:space="preserve">sc </w:t>
      </w:r>
      <w:r>
        <w:rPr>
          <w:rStyle w:val="OperatorTok"/>
        </w:rPr>
        <w:t>=</w:t>
      </w:r>
      <w:r>
        <w:rPr>
          <w:rStyle w:val="NormalTok"/>
        </w:rPr>
        <w:t xml:space="preserve"> spark.sparkContext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NormalTok"/>
        </w:rPr>
        <w:t xml:space="preserve">job_id </w:t>
      </w:r>
      <w:r>
        <w:rPr>
          <w:rStyle w:val="OperatorTok"/>
        </w:rPr>
        <w:t>=</w:t>
      </w:r>
      <w:r>
        <w:rPr>
          <w:rStyle w:val="NormalTok"/>
        </w:rPr>
        <w:t xml:space="preserve"> spark.sparkContext.applicationId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/DFQ2_nol_</w:t>
      </w:r>
      <w:r>
        <w:rPr>
          <w:rStyle w:val="SpecialCharTok"/>
        </w:rPr>
        <w:t>{</w:t>
      </w:r>
      <w:r>
        <w:rPr>
          <w:rStyle w:val="NormalTok"/>
        </w:rPr>
        <w:t>job_id</w:t>
      </w:r>
      <w:r>
        <w:rPr>
          <w:rStyle w:val="SpecialCharTok"/>
        </w:rPr>
        <w:t>}</w:t>
      </w:r>
      <w:r>
        <w:rPr>
          <w:rStyle w:val="SpecialStringTok"/>
        </w:rPr>
        <w:t>"</w:t>
      </w:r>
      <w:r>
        <w:br/>
      </w:r>
      <w:r>
        <w:br/>
      </w:r>
      <w:r>
        <w:rPr>
          <w:rStyle w:val="CommentTok"/>
        </w:rPr>
        <w:t># Define the schema for the employees DataFrame</w:t>
      </w:r>
      <w:r>
        <w:br/>
      </w:r>
      <w:r>
        <w:rPr>
          <w:rStyle w:val="NormalTok"/>
        </w:rPr>
        <w:t xml:space="preserve">employees_schema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FloatType()),</w:t>
      </w:r>
      <w:r>
        <w:br/>
      </w:r>
      <w:r>
        <w:rPr>
          <w:rStyle w:val="NormalTok"/>
        </w:rPr>
        <w:t xml:space="preserve">    StructField(</w:t>
      </w:r>
      <w:r>
        <w:rPr>
          <w:rStyle w:val="StringTok"/>
        </w:rPr>
        <w:t>"dep_id"</w:t>
      </w:r>
      <w:r>
        <w:rPr>
          <w:rStyle w:val="NormalTok"/>
        </w:rPr>
        <w:t>, IntegerType()),</w:t>
      </w:r>
      <w:r>
        <w:br/>
      </w:r>
      <w:r>
        <w:rPr>
          <w:rStyle w:val="NormalTok"/>
        </w:rPr>
        <w:t>])</w:t>
      </w:r>
      <w:r>
        <w:br/>
      </w:r>
      <w:r>
        <w:br/>
      </w:r>
      <w:r>
        <w:rPr>
          <w:rStyle w:val="CommentTok"/>
        </w:rPr>
        <w:lastRenderedPageBreak/>
        <w:t># Load the employees DataFrame</w:t>
      </w:r>
      <w:r>
        <w:br/>
      </w:r>
      <w:r>
        <w:rPr>
          <w:rStyle w:val="NormalTok"/>
        </w:rPr>
        <w:t xml:space="preserve">employees_df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.schema(employees_schema)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w:t>
      </w:r>
      <w:r>
        <w:br/>
      </w:r>
      <w:r>
        <w:br/>
      </w:r>
      <w:r>
        <w:rPr>
          <w:rStyle w:val="CommentTok"/>
        </w:rPr>
        <w:t># Define the schema for the departments DataFrame</w:t>
      </w:r>
      <w:r>
        <w:br/>
      </w:r>
      <w:r>
        <w:rPr>
          <w:rStyle w:val="NormalTok"/>
        </w:rPr>
        <w:t>dep</w:t>
      </w:r>
      <w:r>
        <w:rPr>
          <w:rStyle w:val="NormalTok"/>
        </w:rPr>
        <w:t xml:space="preserve">artments_schema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w:t>
      </w:r>
      <w:r>
        <w:br/>
      </w:r>
      <w:r>
        <w:br/>
      </w:r>
      <w:r>
        <w:rPr>
          <w:rStyle w:val="CommentTok"/>
        </w:rPr>
        <w:t># Load the departments DataFrame</w:t>
      </w:r>
      <w:r>
        <w:br/>
      </w:r>
      <w:r>
        <w:rPr>
          <w:rStyle w:val="NormalTok"/>
        </w:rPr>
        <w:t xml:space="preserve">departments_df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.schema(departments_schema)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/examples/departments.csv"</w:t>
      </w:r>
      <w:r>
        <w:rPr>
          <w:rStyle w:val="NormalTok"/>
        </w:rPr>
        <w:t>)</w:t>
      </w:r>
      <w:r>
        <w:br/>
      </w:r>
      <w:r>
        <w:br/>
      </w:r>
      <w:r>
        <w:rPr>
          <w:rStyle w:val="CommentTok"/>
        </w:rPr>
        <w:t># Register the DataFrames as temporary views</w:t>
      </w:r>
      <w:r>
        <w:br/>
      </w:r>
      <w:r>
        <w:rPr>
          <w:rStyle w:val="NormalTok"/>
        </w:rPr>
        <w:t>employees_df.createOrReplaceTempView(</w:t>
      </w:r>
      <w:r>
        <w:rPr>
          <w:rStyle w:val="StringTok"/>
        </w:rPr>
        <w:t>"employees"</w:t>
      </w:r>
      <w:r>
        <w:rPr>
          <w:rStyle w:val="NormalTok"/>
        </w:rPr>
        <w:t>)</w:t>
      </w:r>
      <w:r>
        <w:br/>
      </w:r>
      <w:r>
        <w:rPr>
          <w:rStyle w:val="NormalTok"/>
        </w:rPr>
        <w:t>departments_df.createOrReplaceTempView(</w:t>
      </w:r>
      <w:r>
        <w:rPr>
          <w:rStyle w:val="StringTok"/>
        </w:rPr>
        <w:t>"departments"</w:t>
      </w:r>
      <w:r>
        <w:rPr>
          <w:rStyle w:val="NormalTok"/>
        </w:rPr>
        <w:t>)</w:t>
      </w:r>
      <w:r>
        <w:br/>
      </w:r>
      <w:r>
        <w:br/>
      </w:r>
      <w:r>
        <w:rPr>
          <w:rStyle w:val="CommentTok"/>
        </w:rPr>
        <w:t># Inner join query to extract employees from 'Dep A'</w:t>
      </w:r>
      <w:r>
        <w:br/>
      </w:r>
      <w:r>
        <w:rPr>
          <w:rStyle w:val="NormalTok"/>
        </w:rPr>
        <w:t xml:space="preserve">inner_join_query </w:t>
      </w:r>
      <w:r>
        <w:rPr>
          <w:rStyle w:val="OperatorTok"/>
        </w:rPr>
        <w:t>=</w:t>
      </w:r>
      <w:r>
        <w:rPr>
          <w:rStyle w:val="NormalTok"/>
        </w:rPr>
        <w:t xml:space="preserve"> </w:t>
      </w:r>
      <w:r>
        <w:rPr>
          <w:rStyle w:val="StringTok"/>
        </w:rPr>
        <w:t>"""</w:t>
      </w:r>
      <w:r>
        <w:br/>
      </w:r>
      <w:r>
        <w:rPr>
          <w:rStyle w:val="StringTok"/>
        </w:rPr>
        <w:t xml:space="preserve">    SELECT employees.name, employees.salary</w:t>
      </w:r>
      <w:r>
        <w:br/>
      </w:r>
      <w:r>
        <w:rPr>
          <w:rStyle w:val="StringTok"/>
        </w:rPr>
        <w:t xml:space="preserve">    FROM employees</w:t>
      </w:r>
      <w:r>
        <w:br/>
      </w:r>
      <w:r>
        <w:rPr>
          <w:rStyle w:val="StringTok"/>
        </w:rPr>
        <w:t xml:space="preserve">    INNER JOIN departments ON employees.dep_id == departments.id</w:t>
      </w:r>
      <w:r>
        <w:br/>
      </w:r>
      <w:r>
        <w:rPr>
          <w:rStyle w:val="StringTok"/>
        </w:rPr>
        <w:t xml:space="preserve">    WHERE departments.name == 'Dep A'</w:t>
      </w:r>
      <w:r>
        <w:br/>
      </w:r>
      <w:r>
        <w:rPr>
          <w:rStyle w:val="StringTok"/>
        </w:rPr>
        <w:t xml:space="preserve">    </w:t>
      </w:r>
      <w:r>
        <w:rPr>
          <w:rStyle w:val="StringTok"/>
        </w:rPr>
        <w:t>ORDER BY employees.salary DESC</w:t>
      </w:r>
      <w:r>
        <w:br/>
      </w:r>
      <w:r>
        <w:rPr>
          <w:rStyle w:val="StringTok"/>
        </w:rPr>
        <w:t>"""</w:t>
      </w:r>
      <w:r>
        <w:br/>
      </w:r>
      <w:r>
        <w:br/>
      </w:r>
      <w:r>
        <w:rPr>
          <w:rStyle w:val="CommentTok"/>
        </w:rPr>
        <w:t># Execute the query</w:t>
      </w:r>
      <w:r>
        <w:br/>
      </w:r>
      <w:r>
        <w:rPr>
          <w:rStyle w:val="NormalTok"/>
        </w:rPr>
        <w:t xml:space="preserve">joined_data </w:t>
      </w:r>
      <w:r>
        <w:rPr>
          <w:rStyle w:val="OperatorTok"/>
        </w:rPr>
        <w:t>=</w:t>
      </w:r>
      <w:r>
        <w:rPr>
          <w:rStyle w:val="NormalTok"/>
        </w:rPr>
        <w:t xml:space="preserve"> spark.sql(inner_join_query)</w:t>
      </w:r>
      <w:r>
        <w:br/>
      </w:r>
      <w:r>
        <w:br/>
      </w:r>
      <w:r>
        <w:rPr>
          <w:rStyle w:val="CommentTok"/>
        </w:rPr>
        <w:t># Display the join result (for verification)</w:t>
      </w:r>
      <w:r>
        <w:br/>
      </w:r>
      <w:r>
        <w:rPr>
          <w:rStyle w:val="NormalTok"/>
        </w:rPr>
        <w:t>joined_data.show()</w:t>
      </w:r>
      <w:r>
        <w:br/>
      </w:r>
      <w:r>
        <w:br/>
      </w:r>
      <w:r>
        <w:rPr>
          <w:rStyle w:val="CommentTok"/>
        </w:rPr>
        <w:t># Coalesce partitions into one and save to HDFS</w:t>
      </w:r>
      <w:r>
        <w:br/>
      </w:r>
      <w:r>
        <w:rPr>
          <w:rStyle w:val="NormalTok"/>
        </w:rPr>
        <w:t>joined_data.coalesce(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).save(output_dir)</w:t>
      </w:r>
    </w:p>
    <w:p w14:paraId="68F6949F" w14:textId="77777777" w:rsidR="00254C54" w:rsidRDefault="006A46EA">
      <w:pPr>
        <w:pStyle w:val="Heading2"/>
      </w:pPr>
      <w:bookmarkStart w:id="30" w:name="X5edca289c0d769d7376da1c3bea4ad5e7d073c4"/>
      <w:bookmarkStart w:id="31" w:name="_Toc224650901"/>
      <w:bookmarkEnd w:id="28"/>
      <w:r>
        <w:t>DataFrame join and aggregation example (</w:t>
      </w:r>
      <w:r>
        <w:rPr>
          <w:rStyle w:val="VerbatimChar"/>
        </w:rPr>
        <w:t>DF2b.py</w:t>
      </w:r>
      <w:r>
        <w:t>)</w:t>
      </w:r>
      <w:bookmarkEnd w:id="31"/>
    </w:p>
    <w:p w14:paraId="56B09531" w14:textId="77777777" w:rsidR="00254C54" w:rsidRDefault="006A46EA">
      <w:r>
        <w:t xml:space="preserve">We can also perform joins using only built-in DataFrame operations. For example, to compute the </w:t>
      </w:r>
      <w:r>
        <w:rPr>
          <w:b/>
          <w:bCs/>
        </w:rPr>
        <w:t>sum of salaries per department</w:t>
      </w:r>
      <w:r>
        <w:t>, run:</w:t>
      </w:r>
    </w:p>
    <w:p w14:paraId="4F585530"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hdfs://hdfs-namenode:9000/user/ikons/code/DF2b.py</w:t>
      </w:r>
    </w:p>
    <w:p w14:paraId="0AC8EADB" w14:textId="77777777" w:rsidR="00254C54" w:rsidRDefault="006A46EA">
      <w:r>
        <w:rPr>
          <w:rStyle w:val="VerbatimChar"/>
        </w:rPr>
        <w:t>DF2b.py</w:t>
      </w:r>
      <w:r>
        <w:t>:</w:t>
      </w:r>
    </w:p>
    <w:p w14:paraId="58E693EC"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StructField, StructType, IntegerType, FloatType, StringType</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spark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"DF query 2b execution"</w:t>
      </w:r>
      <w:r>
        <w:rPr>
          <w:rStyle w:val="NormalTok"/>
        </w:rPr>
        <w:t xml:space="preserve">) </w:t>
      </w:r>
      <w:r>
        <w:rPr>
          <w:rStyle w:val="OperatorTok"/>
        </w:rPr>
        <w:t>\</w:t>
      </w:r>
      <w:r>
        <w:br/>
      </w:r>
      <w:r>
        <w:rPr>
          <w:rStyle w:val="NormalTok"/>
        </w:rPr>
        <w:t xml:space="preserve">    .getOrCreate()</w:t>
      </w:r>
      <w:r>
        <w:br/>
      </w:r>
      <w:r>
        <w:rPr>
          <w:rStyle w:val="NormalTok"/>
        </w:rPr>
        <w:t xml:space="preserve">sc </w:t>
      </w:r>
      <w:r>
        <w:rPr>
          <w:rStyle w:val="OperatorTok"/>
        </w:rPr>
        <w:t>=</w:t>
      </w:r>
      <w:r>
        <w:rPr>
          <w:rStyle w:val="NormalTok"/>
        </w:rPr>
        <w:t xml:space="preserve"> spark.sparkContext</w:t>
      </w:r>
      <w:r>
        <w:br/>
      </w:r>
      <w:r>
        <w:rPr>
          <w:rStyle w:val="CommentTok"/>
        </w:rPr>
        <w:t># MINIMIZE LOG OUTPUT</w:t>
      </w:r>
      <w:r>
        <w:br/>
      </w:r>
      <w:r>
        <w:rPr>
          <w:rStyle w:val="NormalTok"/>
        </w:rPr>
        <w:t>sc.setLogLevel(</w:t>
      </w:r>
      <w:r>
        <w:rPr>
          <w:rStyle w:val="StringTok"/>
        </w:rPr>
        <w:t>"ERROR"</w:t>
      </w:r>
      <w:r>
        <w:rPr>
          <w:rStyle w:val="NormalTok"/>
        </w:rPr>
        <w:t>)</w:t>
      </w:r>
      <w:r>
        <w:br/>
      </w:r>
      <w:r>
        <w:br/>
      </w:r>
      <w:r>
        <w:rPr>
          <w:rStyle w:val="NormalTok"/>
        </w:rPr>
        <w:lastRenderedPageBreak/>
        <w:t xml:space="preserve">job_id </w:t>
      </w:r>
      <w:r>
        <w:rPr>
          <w:rStyle w:val="OperatorTok"/>
        </w:rPr>
        <w:t>=</w:t>
      </w:r>
      <w:r>
        <w:rPr>
          <w:rStyle w:val="NormalTok"/>
        </w:rPr>
        <w:t xml:space="preserve"> spark.sparkContext.applicationId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/DF2b_</w:t>
      </w:r>
      <w:r>
        <w:rPr>
          <w:rStyle w:val="SpecialCharTok"/>
        </w:rPr>
        <w:t>{</w:t>
      </w:r>
      <w:r>
        <w:rPr>
          <w:rStyle w:val="NormalTok"/>
        </w:rPr>
        <w:t>job_id</w:t>
      </w:r>
      <w:r>
        <w:rPr>
          <w:rStyle w:val="SpecialCharTok"/>
        </w:rPr>
        <w:t>}</w:t>
      </w:r>
      <w:r>
        <w:rPr>
          <w:rStyle w:val="SpecialStringTok"/>
        </w:rPr>
        <w:t>"</w:t>
      </w:r>
      <w:r>
        <w:br/>
      </w:r>
      <w:r>
        <w:br/>
      </w:r>
      <w:r>
        <w:rPr>
          <w:rStyle w:val="CommentTok"/>
        </w:rPr>
        <w:t># Define the schema for the employees DataFrame</w:t>
      </w:r>
      <w:r>
        <w:br/>
      </w:r>
      <w:r>
        <w:rPr>
          <w:rStyle w:val="NormalTok"/>
        </w:rPr>
        <w:t xml:space="preserve">employees_schema </w:t>
      </w:r>
      <w:r>
        <w:rPr>
          <w:rStyle w:val="OperatorTok"/>
        </w:rPr>
        <w:t>=</w:t>
      </w:r>
      <w:r>
        <w:rPr>
          <w:rStyle w:val="NormalTok"/>
        </w:rPr>
        <w:t xml:space="preserve"> StructType([</w:t>
      </w:r>
      <w:r>
        <w:br/>
      </w:r>
      <w:r>
        <w:rPr>
          <w:rStyle w:val="NormalTok"/>
        </w:rPr>
        <w:t xml:space="preserve">    StructField(</w:t>
      </w:r>
      <w:r>
        <w:rPr>
          <w:rStyle w:val="StringTok"/>
        </w:rPr>
        <w:t>"emp_id"</w:t>
      </w:r>
      <w:r>
        <w:rPr>
          <w:rStyle w:val="NormalTok"/>
        </w:rPr>
        <w:t>, IntegerType()),</w:t>
      </w:r>
      <w:r>
        <w:br/>
      </w:r>
      <w:r>
        <w:rPr>
          <w:rStyle w:val="NormalTok"/>
        </w:rPr>
        <w:t xml:space="preserve">    StructField(</w:t>
      </w:r>
      <w:r>
        <w:rPr>
          <w:rStyle w:val="StringTok"/>
        </w:rPr>
        <w:t>"emp_name"</w:t>
      </w:r>
      <w:r>
        <w:rPr>
          <w:rStyle w:val="NormalTok"/>
        </w:rPr>
        <w:t>, StringType()),</w:t>
      </w:r>
      <w:r>
        <w:br/>
      </w:r>
      <w:r>
        <w:rPr>
          <w:rStyle w:val="NormalTok"/>
        </w:rPr>
        <w:t xml:space="preserve">    StructField(</w:t>
      </w:r>
      <w:r>
        <w:rPr>
          <w:rStyle w:val="StringTok"/>
        </w:rPr>
        <w:t>"salary"</w:t>
      </w:r>
      <w:r>
        <w:rPr>
          <w:rStyle w:val="NormalTok"/>
        </w:rPr>
        <w:t>, FloatType()),</w:t>
      </w:r>
      <w:r>
        <w:br/>
      </w:r>
      <w:r>
        <w:rPr>
          <w:rStyle w:val="NormalTok"/>
        </w:rPr>
        <w:t xml:space="preserve">    StructField(</w:t>
      </w:r>
      <w:r>
        <w:rPr>
          <w:rStyle w:val="StringTok"/>
        </w:rPr>
        <w:t>"dep_id"</w:t>
      </w:r>
      <w:r>
        <w:rPr>
          <w:rStyle w:val="NormalTok"/>
        </w:rPr>
        <w:t>, IntegerType()),</w:t>
      </w:r>
      <w:r>
        <w:br/>
      </w:r>
      <w:r>
        <w:rPr>
          <w:rStyle w:val="NormalTok"/>
        </w:rPr>
        <w:t>])</w:t>
      </w:r>
      <w:r>
        <w:br/>
      </w:r>
      <w:r>
        <w:br/>
      </w:r>
      <w:r>
        <w:rPr>
          <w:rStyle w:val="CommentTok"/>
        </w:rPr>
        <w:t># Load the employees DataFrame</w:t>
      </w:r>
      <w:r>
        <w:br/>
      </w:r>
      <w:r>
        <w:rPr>
          <w:rStyle w:val="NormalTok"/>
        </w:rPr>
        <w:t xml:space="preserve">employees_df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.schema(employees_schema)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w:t>
      </w:r>
      <w:r>
        <w:br/>
      </w:r>
      <w:r>
        <w:br/>
      </w:r>
      <w:r>
        <w:rPr>
          <w:rStyle w:val="CommentTok"/>
        </w:rPr>
        <w:t># Define the schema for the departments DataFrame</w:t>
      </w:r>
      <w:r>
        <w:br/>
      </w:r>
      <w:r>
        <w:rPr>
          <w:rStyle w:val="NormalTok"/>
        </w:rPr>
        <w:t xml:space="preserve">departments_schema </w:t>
      </w:r>
      <w:r>
        <w:rPr>
          <w:rStyle w:val="OperatorTok"/>
        </w:rPr>
        <w:t>=</w:t>
      </w:r>
      <w:r>
        <w:rPr>
          <w:rStyle w:val="NormalTok"/>
        </w:rPr>
        <w:t xml:space="preserve"> StructType([</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"dpt_name"</w:t>
      </w:r>
      <w:r>
        <w:rPr>
          <w:rStyle w:val="NormalTok"/>
        </w:rPr>
        <w:t>, StringType()),</w:t>
      </w:r>
      <w:r>
        <w:br/>
      </w:r>
      <w:r>
        <w:rPr>
          <w:rStyle w:val="NormalTok"/>
        </w:rPr>
        <w:t>])</w:t>
      </w:r>
      <w:r>
        <w:br/>
      </w:r>
      <w:r>
        <w:br/>
      </w:r>
      <w:r>
        <w:rPr>
          <w:rStyle w:val="CommentTok"/>
        </w:rPr>
        <w:t># Load the departments DataFrame</w:t>
      </w:r>
      <w:r>
        <w:br/>
      </w:r>
      <w:r>
        <w:rPr>
          <w:rStyle w:val="NormalTok"/>
        </w:rPr>
        <w:t xml:space="preserve">departments_df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.schema(departments_schema)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/examples/departments.csv"</w:t>
      </w:r>
      <w:r>
        <w:rPr>
          <w:rStyle w:val="NormalTok"/>
        </w:rPr>
        <w:t>)</w:t>
      </w:r>
      <w:r>
        <w:br/>
      </w:r>
      <w:r>
        <w:br/>
      </w:r>
      <w:r>
        <w:rPr>
          <w:rStyle w:val="CommentTok"/>
        </w:rPr>
        <w:t># Execu</w:t>
      </w:r>
      <w:r>
        <w:rPr>
          <w:rStyle w:val="CommentTok"/>
        </w:rPr>
        <w:t>te an inner join between the employee and department DataFrames</w:t>
      </w:r>
      <w:r>
        <w:br/>
      </w:r>
      <w:r>
        <w:rPr>
          <w:rStyle w:val="NormalTok"/>
        </w:rPr>
        <w:t xml:space="preserve">joinedDf </w:t>
      </w:r>
      <w:r>
        <w:rPr>
          <w:rStyle w:val="OperatorTok"/>
        </w:rPr>
        <w:t>=</w:t>
      </w:r>
      <w:r>
        <w:rPr>
          <w:rStyle w:val="NormalTok"/>
        </w:rPr>
        <w:t xml:space="preserve"> employees_df.join(departments_df, employees_df.dep_id </w:t>
      </w:r>
      <w:r>
        <w:rPr>
          <w:rStyle w:val="OperatorTok"/>
        </w:rPr>
        <w:t>==</w:t>
      </w:r>
      <w:r>
        <w:rPr>
          <w:rStyle w:val="NormalTok"/>
        </w:rPr>
        <w:t xml:space="preserve"> departments_df.</w:t>
      </w:r>
      <w:r>
        <w:rPr>
          <w:rStyle w:val="BuiltInTok"/>
        </w:rPr>
        <w:t>id</w:t>
      </w:r>
      <w:r>
        <w:rPr>
          <w:rStyle w:val="NormalTok"/>
        </w:rPr>
        <w:t xml:space="preserve">, </w:t>
      </w:r>
      <w:r>
        <w:rPr>
          <w:rStyle w:val="StringTok"/>
        </w:rPr>
        <w:t>"inner"</w:t>
      </w:r>
      <w:r>
        <w:rPr>
          <w:rStyle w:val="NormalTok"/>
        </w:rPr>
        <w:t>)</w:t>
      </w:r>
      <w:r>
        <w:br/>
      </w:r>
      <w:r>
        <w:br/>
      </w:r>
      <w:r>
        <w:rPr>
          <w:rStyle w:val="CommentTok"/>
        </w:rPr>
        <w:t># Display the joined data (for verification)</w:t>
      </w:r>
      <w:r>
        <w:br/>
      </w:r>
      <w:r>
        <w:rPr>
          <w:rStyle w:val="NormalTok"/>
        </w:rPr>
        <w:t>joinedDf.show()</w:t>
      </w:r>
      <w:r>
        <w:br/>
      </w:r>
      <w:r>
        <w:br/>
      </w:r>
      <w:r>
        <w:rPr>
          <w:rStyle w:val="CommentTok"/>
        </w:rPr>
        <w:t># Group by department id and compute the salary sum</w:t>
      </w:r>
      <w:r>
        <w:br/>
      </w:r>
      <w:r>
        <w:rPr>
          <w:rStyle w:val="NormalTok"/>
        </w:rPr>
        <w:t xml:space="preserve">groupedDf </w:t>
      </w:r>
      <w:r>
        <w:rPr>
          <w:rStyle w:val="OperatorTok"/>
        </w:rPr>
        <w:t>=</w:t>
      </w:r>
      <w:r>
        <w:rPr>
          <w:rStyle w:val="NormalTok"/>
        </w:rPr>
        <w:t xml:space="preserve"> joinedDf.groupBy(</w:t>
      </w:r>
      <w:r>
        <w:rPr>
          <w:rStyle w:val="StringTok"/>
        </w:rPr>
        <w:t>"dep_id"</w:t>
      </w:r>
      <w:r>
        <w:rPr>
          <w:rStyle w:val="NormalTok"/>
        </w:rPr>
        <w:t>).</w:t>
      </w:r>
      <w:r>
        <w:rPr>
          <w:rStyle w:val="BuiltInTok"/>
        </w:rPr>
        <w:t>sum</w:t>
      </w:r>
      <w:r>
        <w:rPr>
          <w:rStyle w:val="NormalTok"/>
        </w:rPr>
        <w:t>(</w:t>
      </w:r>
      <w:r>
        <w:rPr>
          <w:rStyle w:val="StringTok"/>
        </w:rPr>
        <w:t>"salary"</w:t>
      </w:r>
      <w:r>
        <w:rPr>
          <w:rStyle w:val="NormalTok"/>
        </w:rPr>
        <w:t>)</w:t>
      </w:r>
      <w:r>
        <w:br/>
      </w:r>
      <w:r>
        <w:br/>
      </w:r>
      <w:r>
        <w:rPr>
          <w:rStyle w:val="CommentTok"/>
        </w:rPr>
        <w:t># Display the grouped data (for verification)</w:t>
      </w:r>
      <w:r>
        <w:br/>
      </w:r>
      <w:r>
        <w:rPr>
          <w:rStyle w:val="NormalTok"/>
        </w:rPr>
        <w:t>groupedDf.show()</w:t>
      </w:r>
      <w:r>
        <w:br/>
      </w:r>
      <w:r>
        <w:br/>
      </w:r>
      <w:r>
        <w:rPr>
          <w:rStyle w:val="CommentTok"/>
        </w:rPr>
        <w:t># Coalesce both DataFrames into a single partition and save them to HDFS</w:t>
      </w:r>
      <w:r>
        <w:br/>
      </w:r>
      <w:r>
        <w:br/>
      </w:r>
      <w:r>
        <w:rPr>
          <w:rStyle w:val="CommentTok"/>
        </w:rPr>
        <w:t># Save the joined DataFrame to HDFS</w:t>
      </w:r>
      <w:r>
        <w:br/>
      </w:r>
      <w:r>
        <w:rPr>
          <w:rStyle w:val="NormalTok"/>
        </w:rPr>
        <w:t>joinedDf.coalesce(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w:t>
      </w:r>
      <w:r>
        <w:rPr>
          <w:rStyle w:val="SpecialStringTok"/>
        </w:rPr>
        <w:t>f"</w:t>
      </w:r>
      <w:r>
        <w:rPr>
          <w:rStyle w:val="SpecialCharTok"/>
        </w:rPr>
        <w:t>{</w:t>
      </w:r>
      <w:r>
        <w:rPr>
          <w:rStyle w:val="NormalTok"/>
        </w:rPr>
        <w:t>output_dir</w:t>
      </w:r>
      <w:r>
        <w:rPr>
          <w:rStyle w:val="SpecialCharTok"/>
        </w:rPr>
        <w:t>}</w:t>
      </w:r>
      <w:r>
        <w:rPr>
          <w:rStyle w:val="SpecialStringTok"/>
        </w:rPr>
        <w:t>_joined"</w:t>
      </w:r>
      <w:r>
        <w:rPr>
          <w:rStyle w:val="NormalTok"/>
        </w:rPr>
        <w:t>)</w:t>
      </w:r>
      <w:r>
        <w:br/>
      </w:r>
      <w:r>
        <w:br/>
      </w:r>
      <w:r>
        <w:rPr>
          <w:rStyle w:val="CommentTok"/>
        </w:rPr>
        <w:t># Save the grouped DataFrame to HDFS</w:t>
      </w:r>
      <w:r>
        <w:br/>
      </w:r>
      <w:r>
        <w:rPr>
          <w:rStyle w:val="NormalTok"/>
        </w:rPr>
        <w:t>groupedDf.coalesce(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w:t>
      </w:r>
      <w:r>
        <w:rPr>
          <w:rStyle w:val="SpecialStringTok"/>
        </w:rPr>
        <w:t>f"</w:t>
      </w:r>
      <w:r>
        <w:rPr>
          <w:rStyle w:val="SpecialCharTok"/>
        </w:rPr>
        <w:t>{</w:t>
      </w:r>
      <w:r>
        <w:rPr>
          <w:rStyle w:val="NormalTok"/>
        </w:rPr>
        <w:t>output_dir</w:t>
      </w:r>
      <w:r>
        <w:rPr>
          <w:rStyle w:val="SpecialCharTok"/>
        </w:rPr>
        <w:t>}</w:t>
      </w:r>
      <w:r>
        <w:rPr>
          <w:rStyle w:val="SpecialStringTok"/>
        </w:rPr>
        <w:t>_grouped"</w:t>
      </w:r>
      <w:r>
        <w:rPr>
          <w:rStyle w:val="NormalTok"/>
        </w:rPr>
        <w:t>)</w:t>
      </w:r>
    </w:p>
    <w:p w14:paraId="20C59FB3" w14:textId="15A56D07" w:rsidR="00254C54" w:rsidRDefault="006A46EA">
      <w:r>
        <w:t xml:space="preserve">First, we read the two datasets from </w:t>
      </w:r>
      <w:r>
        <w:rPr>
          <w:b/>
          <w:bCs/>
        </w:rPr>
        <w:t>HDFS</w:t>
      </w:r>
      <w:r>
        <w:t xml:space="preserve">. Then we use the built-in DataFrame </w:t>
      </w:r>
      <w:hyperlink r:id="rId12">
        <w:r>
          <w:rPr>
            <w:rStyle w:val="VerbatimChar"/>
          </w:rPr>
          <w:t>join</w:t>
        </w:r>
      </w:hyperlink>
      <w:r>
        <w:t xml:space="preserve"> function, specifying the join key </w:t>
      </w:r>
      <w:r>
        <w:rPr>
          <w:rStyle w:val="VerbatimChar"/>
        </w:rPr>
        <w:t>employees_df.dep_id == departments_df.id</w:t>
      </w:r>
      <w:r>
        <w:t xml:space="preserve"> and the join type </w:t>
      </w:r>
      <w:r>
        <w:rPr>
          <w:rStyle w:val="VerbatimChar"/>
        </w:rPr>
        <w:t>inner</w:t>
      </w:r>
      <w:r>
        <w:t>.</w:t>
      </w:r>
    </w:p>
    <w:p w14:paraId="588C5D22" w14:textId="5DFC06F3" w:rsidR="00254C54" w:rsidRDefault="006A46EA">
      <w:pPr>
        <w:pStyle w:val="BodyText"/>
      </w:pPr>
      <w:r>
        <w:t xml:space="preserve">Next, we perform a </w:t>
      </w:r>
      <w:hyperlink r:id="rId13">
        <w:r>
          <w:rPr>
            <w:rStyle w:val="VerbatimChar"/>
          </w:rPr>
          <w:t>groupBy</w:t>
        </w:r>
      </w:hyperlink>
      <w:r>
        <w:t xml:space="preserve"> operation on </w:t>
      </w:r>
      <w:r>
        <w:rPr>
          <w:rStyle w:val="VerbatimChar"/>
        </w:rPr>
        <w:t>dep_id</w:t>
      </w:r>
      <w:r>
        <w:t xml:space="preserve"> and use </w:t>
      </w:r>
      <w:hyperlink r:id="rId14">
        <w:r>
          <w:rPr>
            <w:rStyle w:val="VerbatimChar"/>
          </w:rPr>
          <w:t>sum()</w:t>
        </w:r>
      </w:hyperlink>
      <w:r>
        <w:t xml:space="preserve"> to compute the </w:t>
      </w:r>
      <w:r>
        <w:rPr>
          <w:b/>
          <w:bCs/>
        </w:rPr>
        <w:t>sum of salaries</w:t>
      </w:r>
      <w:r>
        <w:t xml:space="preserve"> for each department.</w:t>
      </w:r>
    </w:p>
    <w:p w14:paraId="1BDDC9A7" w14:textId="77777777" w:rsidR="00254C54" w:rsidRDefault="006A46EA">
      <w:pPr>
        <w:pStyle w:val="SourceCode"/>
      </w:pPr>
      <w:r>
        <w:rPr>
          <w:rStyle w:val="VerbatimChar"/>
        </w:rPr>
        <w:t>+------+----------+------+------+---+--------+</w:t>
      </w:r>
      <w:r>
        <w:br/>
      </w:r>
      <w:r>
        <w:rPr>
          <w:rStyle w:val="VerbatimChar"/>
        </w:rPr>
        <w:t>|emp_id|  emp_name|salary|dep_id| id|dpt_name|</w:t>
      </w:r>
      <w:r>
        <w:br/>
      </w:r>
      <w:r>
        <w:rPr>
          <w:rStyle w:val="VerbatimChar"/>
        </w:rPr>
        <w:t>+------+----------+------+------+---+--------+</w:t>
      </w:r>
      <w:r>
        <w:br/>
      </w:r>
      <w:r>
        <w:rPr>
          <w:rStyle w:val="VerbatimChar"/>
        </w:rPr>
        <w:t>|     1|  George R|2000.0|     1|  1|   Dep A|</w:t>
      </w:r>
      <w:r>
        <w:br/>
      </w:r>
      <w:r>
        <w:rPr>
          <w:rStyle w:val="VerbatimChar"/>
        </w:rPr>
        <w:lastRenderedPageBreak/>
        <w:t>|     2|    John K|1000.0|     2|  2|   Dep B|</w:t>
      </w:r>
      <w:r>
        <w:br/>
      </w:r>
      <w:r>
        <w:rPr>
          <w:rStyle w:val="VerbatimChar"/>
        </w:rPr>
        <w:t>|     3|    Mary T|2100.0|     1|  1|   Dep A|</w:t>
      </w:r>
      <w:r>
        <w:br/>
      </w:r>
      <w:r>
        <w:rPr>
          <w:rStyle w:val="VerbatimChar"/>
        </w:rPr>
        <w:t>|     4|  George T|2100.0|     1|  1|   Dep A|</w:t>
      </w:r>
      <w:r>
        <w:br/>
      </w:r>
      <w:r>
        <w:rPr>
          <w:rStyle w:val="VerbatimChar"/>
        </w:rPr>
        <w:t>|     5|   Helen K|1050.0|     2|  2|   Dep B|</w:t>
      </w:r>
      <w:r>
        <w:br/>
      </w:r>
      <w:r>
        <w:rPr>
          <w:rStyle w:val="VerbatimChar"/>
        </w:rPr>
        <w:t>|     6|   Jerry L| 550.0|     3|  3|   Dep C|</w:t>
      </w:r>
      <w:r>
        <w:br/>
      </w:r>
      <w:r>
        <w:rPr>
          <w:rStyle w:val="VerbatimChar"/>
        </w:rPr>
        <w:t>|     7|  Marios K|1000.0|     1|  1|   Dep A|</w:t>
      </w:r>
      <w:r>
        <w:br/>
      </w:r>
      <w:r>
        <w:rPr>
          <w:rStyle w:val="VerbatimChar"/>
        </w:rPr>
        <w:t>|     8|  George K|2500.0|     2|  2|   Dep B|</w:t>
      </w:r>
      <w:r>
        <w:br/>
      </w:r>
      <w:r>
        <w:rPr>
          <w:rStyle w:val="VerbatimChar"/>
        </w:rPr>
        <w:t>|     9|Vasilios D|3500.0|     3|  3|   Dep C|</w:t>
      </w:r>
      <w:r>
        <w:br/>
      </w:r>
      <w:r>
        <w:rPr>
          <w:rStyle w:val="VerbatimChar"/>
        </w:rPr>
        <w:t>|    10| Yiannis T|1500.0|     1|  1|   Dep A|</w:t>
      </w:r>
      <w:r>
        <w:br/>
      </w:r>
      <w:r>
        <w:rPr>
          <w:rStyle w:val="VerbatimChar"/>
        </w:rPr>
        <w:t>|    11| Antonis T|2500.0|     2|  2|   Dep B|</w:t>
      </w:r>
      <w:r>
        <w:br/>
      </w:r>
      <w:r>
        <w:rPr>
          <w:rStyle w:val="VerbatimChar"/>
        </w:rPr>
        <w:t>+------+----------+------+------+---+--------+</w:t>
      </w:r>
      <w:r>
        <w:br/>
      </w:r>
      <w:r>
        <w:br/>
      </w:r>
      <w:r>
        <w:rPr>
          <w:rStyle w:val="VerbatimChar"/>
        </w:rPr>
        <w:t>+------+-----------+</w:t>
      </w:r>
      <w:r>
        <w:br/>
      </w:r>
      <w:r>
        <w:rPr>
          <w:rStyle w:val="VerbatimChar"/>
        </w:rPr>
        <w:t>|dep_id|sum(salary)|</w:t>
      </w:r>
      <w:r>
        <w:br/>
      </w:r>
      <w:r>
        <w:rPr>
          <w:rStyle w:val="VerbatimChar"/>
        </w:rPr>
        <w:t>+------+-----------+</w:t>
      </w:r>
      <w:r>
        <w:br/>
      </w:r>
      <w:r>
        <w:rPr>
          <w:rStyle w:val="VerbatimChar"/>
        </w:rPr>
        <w:t>|     1|     8700.0|</w:t>
      </w:r>
      <w:r>
        <w:br/>
      </w:r>
      <w:r>
        <w:rPr>
          <w:rStyle w:val="VerbatimChar"/>
        </w:rPr>
        <w:t>|     3|     4050.0|</w:t>
      </w:r>
      <w:r>
        <w:br/>
      </w:r>
      <w:r>
        <w:rPr>
          <w:rStyle w:val="VerbatimChar"/>
        </w:rPr>
        <w:t>|     2|     7050.0|</w:t>
      </w:r>
      <w:r>
        <w:br/>
      </w:r>
      <w:r>
        <w:rPr>
          <w:rStyle w:val="VerbatimChar"/>
        </w:rPr>
        <w:t>+------+-----------+</w:t>
      </w:r>
    </w:p>
    <w:p w14:paraId="268DDF84" w14:textId="77777777" w:rsidR="00254C54" w:rsidRDefault="006A46EA">
      <w:pPr>
        <w:pStyle w:val="Heading2"/>
      </w:pPr>
      <w:bookmarkStart w:id="32" w:name="query-3-with-dataframes-and-a-udf"/>
      <w:bookmarkStart w:id="33" w:name="_Toc224650902"/>
      <w:bookmarkEnd w:id="30"/>
      <w:r>
        <w:t>Query 3 with DataFrames and a UDF</w:t>
      </w:r>
      <w:bookmarkEnd w:id="33"/>
    </w:p>
    <w:p w14:paraId="2BC4883F" w14:textId="77777777" w:rsidR="00254C54" w:rsidRDefault="006A46EA">
      <w:r>
        <w:t xml:space="preserve">Run </w:t>
      </w:r>
      <w:r>
        <w:rPr>
          <w:rStyle w:val="VerbatimChar"/>
        </w:rPr>
        <w:t>DFQ3.py</w:t>
      </w:r>
      <w:r>
        <w:t xml:space="preserve"> with:</w:t>
      </w:r>
    </w:p>
    <w:p w14:paraId="2DABA2B1"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rPr>
          <w:rStyle w:val="ExtensionTok"/>
        </w:rPr>
        <w:t>spark-submit</w:t>
      </w:r>
      <w:r>
        <w:rPr>
          <w:rStyle w:val="NormalTok"/>
        </w:rPr>
        <w:t xml:space="preserve"> hdfs://hdfs-namenode:9000/user/ikons/code/DFQ3.py</w:t>
      </w:r>
    </w:p>
    <w:p w14:paraId="2C8D36EB" w14:textId="214F5B38" w:rsidR="00254C54" w:rsidRDefault="006A46EA">
      <w:r>
        <w:t xml:space="preserve">This example demonstrates the use of </w:t>
      </w:r>
      <w:hyperlink r:id="rId15" w:anchor="udfs-user-defined-functions">
        <w:r>
          <w:t>User Defined Functions (UDFs)</w:t>
        </w:r>
      </w:hyperlink>
      <w:r>
        <w:t>.</w:t>
      </w:r>
    </w:p>
    <w:p w14:paraId="4080AE50" w14:textId="77777777" w:rsidR="00254C54" w:rsidRDefault="006A46EA">
      <w:pPr>
        <w:pStyle w:val="BodyText"/>
      </w:pPr>
      <w:r>
        <w:rPr>
          <w:rStyle w:val="VerbatimChar"/>
        </w:rPr>
        <w:t>DFQ3.py</w:t>
      </w:r>
      <w:r>
        <w:t>:</w:t>
      </w:r>
    </w:p>
    <w:p w14:paraId="23ABFDD8" w14:textId="77777777" w:rsidR="00254C54" w:rsidRDefault="006A46E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StructField, StructType, IntegerType, FloatType, StringType</w:t>
      </w:r>
      <w:r>
        <w:br/>
      </w:r>
      <w:r>
        <w:rPr>
          <w:rStyle w:val="ImportTok"/>
        </w:rPr>
        <w:t>from</w:t>
      </w:r>
      <w:r>
        <w:rPr>
          <w:rStyle w:val="NormalTok"/>
        </w:rPr>
        <w:t xml:space="preserve"> pyspark.sql.functions </w:t>
      </w:r>
      <w:r>
        <w:rPr>
          <w:rStyle w:val="ImportTok"/>
        </w:rPr>
        <w:t>import</w:t>
      </w:r>
      <w:r>
        <w:rPr>
          <w:rStyle w:val="NormalTok"/>
        </w:rPr>
        <w:t xml:space="preserve"> col, udf</w:t>
      </w:r>
      <w:r>
        <w:br/>
      </w:r>
      <w:r>
        <w:br/>
      </w:r>
      <w:r>
        <w:rPr>
          <w:rStyle w:val="NormalTok"/>
        </w:rPr>
        <w:t xml:space="preserve">username </w:t>
      </w:r>
      <w:r>
        <w:rPr>
          <w:rStyle w:val="OperatorTok"/>
        </w:rPr>
        <w:t>=</w:t>
      </w:r>
      <w:r>
        <w:rPr>
          <w:rStyle w:val="NormalTok"/>
        </w:rPr>
        <w:t xml:space="preserve"> </w:t>
      </w:r>
      <w:r>
        <w:rPr>
          <w:rStyle w:val="StringTok"/>
        </w:rPr>
        <w:t>"ikons"</w:t>
      </w:r>
      <w:r>
        <w:br/>
      </w:r>
      <w:r>
        <w:rPr>
          <w:rStyle w:val="NormalTok"/>
        </w:rPr>
        <w:t xml:space="preserve">spark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"DF query 3 execution"</w:t>
      </w:r>
      <w:r>
        <w:rPr>
          <w:rStyle w:val="NormalTok"/>
        </w:rPr>
        <w:t xml:space="preserve">) </w:t>
      </w:r>
      <w:r>
        <w:rPr>
          <w:rStyle w:val="OperatorTok"/>
        </w:rPr>
        <w:t>\</w:t>
      </w:r>
      <w:r>
        <w:br/>
      </w:r>
      <w:r>
        <w:rPr>
          <w:rStyle w:val="NormalTok"/>
        </w:rPr>
        <w:t xml:space="preserve">    .getOrCreate()</w:t>
      </w:r>
      <w:r>
        <w:br/>
      </w:r>
      <w:r>
        <w:rPr>
          <w:rStyle w:val="NormalTok"/>
        </w:rPr>
        <w:t xml:space="preserve">sc </w:t>
      </w:r>
      <w:r>
        <w:rPr>
          <w:rStyle w:val="OperatorTok"/>
        </w:rPr>
        <w:t>=</w:t>
      </w:r>
      <w:r>
        <w:rPr>
          <w:rStyle w:val="NormalTok"/>
        </w:rPr>
        <w:t xml:space="preserve"> spark.sparkContext</w:t>
      </w:r>
      <w:r>
        <w:br/>
      </w:r>
      <w:r>
        <w:rPr>
          <w:rStyle w:val="CommentTok"/>
        </w:rPr>
        <w:t># MINIMIZE LOG OUTPUT</w:t>
      </w:r>
      <w:r>
        <w:br/>
      </w:r>
      <w:r>
        <w:rPr>
          <w:rStyle w:val="NormalTok"/>
        </w:rPr>
        <w:t>sc.setLogLevel(</w:t>
      </w:r>
      <w:r>
        <w:rPr>
          <w:rStyle w:val="StringTok"/>
        </w:rPr>
        <w:t>"ERROR"</w:t>
      </w:r>
      <w:r>
        <w:rPr>
          <w:rStyle w:val="NormalTok"/>
        </w:rPr>
        <w:t>)</w:t>
      </w:r>
      <w:r>
        <w:br/>
      </w:r>
      <w:r>
        <w:br/>
      </w:r>
      <w:r>
        <w:rPr>
          <w:rStyle w:val="NormalTok"/>
        </w:rPr>
        <w:t xml:space="preserve">job_id </w:t>
      </w:r>
      <w:r>
        <w:rPr>
          <w:rStyle w:val="OperatorTok"/>
        </w:rPr>
        <w:t>=</w:t>
      </w:r>
      <w:r>
        <w:rPr>
          <w:rStyle w:val="NormalTok"/>
        </w:rPr>
        <w:t xml:space="preserve"> spark.sparkContext.applicationId</w:t>
      </w:r>
      <w:r>
        <w:br/>
      </w:r>
      <w:r>
        <w:rPr>
          <w:rStyle w:val="NormalTok"/>
        </w:rPr>
        <w:t xml:space="preserve">output_dir </w:t>
      </w:r>
      <w:r>
        <w:rPr>
          <w:rStyle w:val="OperatorTok"/>
        </w:rPr>
        <w:t>=</w:t>
      </w:r>
      <w:r>
        <w:rPr>
          <w:rStyle w:val="NormalTok"/>
        </w:rPr>
        <w:t xml:space="preserve"> </w:t>
      </w:r>
      <w:r>
        <w:rPr>
          <w:rStyle w:val="SpecialStringTok"/>
        </w:rPr>
        <w:t>f"hdfs://hdfs-namenode:9000/user/</w:t>
      </w:r>
      <w:r>
        <w:rPr>
          <w:rStyle w:val="SpecialCharTok"/>
        </w:rPr>
        <w:t>{</w:t>
      </w:r>
      <w:r>
        <w:rPr>
          <w:rStyle w:val="NormalTok"/>
        </w:rPr>
        <w:t>username</w:t>
      </w:r>
      <w:r>
        <w:rPr>
          <w:rStyle w:val="SpecialCharTok"/>
        </w:rPr>
        <w:t>}</w:t>
      </w:r>
      <w:r>
        <w:rPr>
          <w:rStyle w:val="SpecialStringTok"/>
        </w:rPr>
        <w:t>/DF3_</w:t>
      </w:r>
      <w:r>
        <w:rPr>
          <w:rStyle w:val="SpecialCharTok"/>
        </w:rPr>
        <w:t>{</w:t>
      </w:r>
      <w:r>
        <w:rPr>
          <w:rStyle w:val="NormalTok"/>
        </w:rPr>
        <w:t>job_id</w:t>
      </w:r>
      <w:r>
        <w:rPr>
          <w:rStyle w:val="SpecialCharTok"/>
        </w:rPr>
        <w:t>}</w:t>
      </w:r>
      <w:r>
        <w:rPr>
          <w:rStyle w:val="SpecialStringTok"/>
        </w:rPr>
        <w:t>"</w:t>
      </w:r>
      <w:r>
        <w:br/>
      </w:r>
      <w:r>
        <w:br/>
      </w:r>
      <w:r>
        <w:rPr>
          <w:rStyle w:val="CommentTok"/>
        </w:rPr>
        <w:t># Define the schema for the employees DataFrame</w:t>
      </w:r>
      <w:r>
        <w:br/>
      </w:r>
      <w:r>
        <w:rPr>
          <w:rStyle w:val="NormalTok"/>
        </w:rPr>
        <w:t xml:space="preserve">employees_schema </w:t>
      </w:r>
      <w:r>
        <w:rPr>
          <w:rStyle w:val="OperatorTok"/>
        </w:rPr>
        <w:t>=</w:t>
      </w:r>
      <w:r>
        <w:rPr>
          <w:rStyle w:val="NormalTok"/>
        </w:rPr>
        <w:t xml:space="preserve"> StructType([</w:t>
      </w:r>
      <w:r>
        <w:br/>
      </w:r>
      <w:r>
        <w:rPr>
          <w:rStyle w:val="NormalTok"/>
        </w:rPr>
        <w:t xml:space="preserve">    StructField(</w:t>
      </w:r>
      <w:r>
        <w:rPr>
          <w:rStyle w:val="StringTok"/>
        </w:rPr>
        <w:t>"emp_id"</w:t>
      </w:r>
      <w:r>
        <w:rPr>
          <w:rStyle w:val="NormalTok"/>
        </w:rPr>
        <w:t>, IntegerType()),</w:t>
      </w:r>
      <w:r>
        <w:br/>
      </w:r>
      <w:r>
        <w:rPr>
          <w:rStyle w:val="NormalTok"/>
        </w:rPr>
        <w:t xml:space="preserve">    StructField(</w:t>
      </w:r>
      <w:r>
        <w:rPr>
          <w:rStyle w:val="StringTok"/>
        </w:rPr>
        <w:t>"emp_name"</w:t>
      </w:r>
      <w:r>
        <w:rPr>
          <w:rStyle w:val="NormalTok"/>
        </w:rPr>
        <w:t>, StringType()),</w:t>
      </w:r>
      <w:r>
        <w:br/>
      </w:r>
      <w:r>
        <w:rPr>
          <w:rStyle w:val="NormalTok"/>
        </w:rPr>
        <w:t xml:space="preserve">    StructField(</w:t>
      </w:r>
      <w:r>
        <w:rPr>
          <w:rStyle w:val="StringTok"/>
        </w:rPr>
        <w:t>"salary"</w:t>
      </w:r>
      <w:r>
        <w:rPr>
          <w:rStyle w:val="NormalTok"/>
        </w:rPr>
        <w:t>, FloatType()),</w:t>
      </w:r>
      <w:r>
        <w:br/>
      </w:r>
      <w:r>
        <w:rPr>
          <w:rStyle w:val="NormalTok"/>
        </w:rPr>
        <w:t xml:space="preserve">    StructField(</w:t>
      </w:r>
      <w:r>
        <w:rPr>
          <w:rStyle w:val="StringTok"/>
        </w:rPr>
        <w:t>"dep_id"</w:t>
      </w:r>
      <w:r>
        <w:rPr>
          <w:rStyle w:val="NormalTok"/>
        </w:rPr>
        <w:t>, IntegerType()),</w:t>
      </w:r>
      <w:r>
        <w:br/>
      </w:r>
      <w:r>
        <w:rPr>
          <w:rStyle w:val="NormalTok"/>
        </w:rPr>
        <w:t>])</w:t>
      </w:r>
      <w:r>
        <w:br/>
      </w:r>
      <w:r>
        <w:br/>
      </w:r>
      <w:r>
        <w:rPr>
          <w:rStyle w:val="CommentTok"/>
        </w:rPr>
        <w:t># Load the employees DataFrame</w:t>
      </w:r>
      <w:r>
        <w:br/>
      </w:r>
      <w:r>
        <w:rPr>
          <w:rStyle w:val="NormalTok"/>
        </w:rPr>
        <w:t xml:space="preserve">employees_df </w:t>
      </w:r>
      <w:r>
        <w:rPr>
          <w:rStyle w:val="OperatorTok"/>
        </w:rPr>
        <w:t>=</w:t>
      </w:r>
      <w:r>
        <w:rPr>
          <w:rStyle w:val="NormalTok"/>
        </w:rPr>
        <w:t xml:space="preserve"> spark.read.</w:t>
      </w:r>
      <w:r>
        <w:rPr>
          <w:rStyle w:val="BuiltInTok"/>
        </w:rPr>
        <w:t>format</w:t>
      </w:r>
      <w:r>
        <w:rPr>
          <w:rStyle w:val="NormalTok"/>
        </w:rPr>
        <w:t>(</w:t>
      </w:r>
      <w:r>
        <w:rPr>
          <w:rStyle w:val="StringTok"/>
        </w:rPr>
        <w:t>'csv'</w:t>
      </w:r>
      <w:r>
        <w:rPr>
          <w:rStyle w:val="NormalTok"/>
        </w:rPr>
        <w:t xml:space="preserve">) </w:t>
      </w:r>
      <w:r>
        <w:rPr>
          <w:rStyle w:val="OperatorTok"/>
        </w:rPr>
        <w:t>\</w:t>
      </w:r>
      <w:r>
        <w:br/>
      </w:r>
      <w:r>
        <w:rPr>
          <w:rStyle w:val="NormalTok"/>
        </w:rPr>
        <w:t xml:space="preserve">    .options(header</w:t>
      </w:r>
      <w:r>
        <w:rPr>
          <w:rStyle w:val="OperatorTok"/>
        </w:rPr>
        <w:t>=</w:t>
      </w:r>
      <w:r>
        <w:rPr>
          <w:rStyle w:val="StringTok"/>
        </w:rPr>
        <w:t>'false'</w:t>
      </w:r>
      <w:r>
        <w:rPr>
          <w:rStyle w:val="NormalTok"/>
        </w:rPr>
        <w:t xml:space="preserve">) </w:t>
      </w:r>
      <w:r>
        <w:rPr>
          <w:rStyle w:val="OperatorTok"/>
        </w:rPr>
        <w:t>\</w:t>
      </w:r>
      <w:r>
        <w:br/>
      </w:r>
      <w:r>
        <w:rPr>
          <w:rStyle w:val="NormalTok"/>
        </w:rPr>
        <w:t xml:space="preserve">    .schema(employees_schema) </w:t>
      </w:r>
      <w:r>
        <w:rPr>
          <w:rStyle w:val="OperatorTok"/>
        </w:rPr>
        <w:t>\</w:t>
      </w:r>
      <w:r>
        <w:br/>
      </w:r>
      <w:r>
        <w:rPr>
          <w:rStyle w:val="NormalTok"/>
        </w:rPr>
        <w:t xml:space="preserve">    .load(</w:t>
      </w:r>
      <w:r>
        <w:rPr>
          <w:rStyle w:val="SpecialStringTok"/>
        </w:rPr>
        <w:t>f"hdfs://hdfs-namenode:9000/user/</w:t>
      </w:r>
      <w:r>
        <w:rPr>
          <w:rStyle w:val="SpecialCharTok"/>
        </w:rPr>
        <w:t>{</w:t>
      </w:r>
      <w:r>
        <w:rPr>
          <w:rStyle w:val="NormalTok"/>
        </w:rPr>
        <w:t>username</w:t>
      </w:r>
      <w:r>
        <w:rPr>
          <w:rStyle w:val="SpecialCharTok"/>
        </w:rPr>
        <w:t>}</w:t>
      </w:r>
      <w:r>
        <w:rPr>
          <w:rStyle w:val="SpecialStringTok"/>
        </w:rPr>
        <w:t>/examples/employees.csv"</w:t>
      </w:r>
      <w:r>
        <w:rPr>
          <w:rStyle w:val="NormalTok"/>
        </w:rPr>
        <w:t>)</w:t>
      </w:r>
      <w:r>
        <w:br/>
      </w:r>
      <w:r>
        <w:br/>
      </w:r>
      <w:r>
        <w:rPr>
          <w:rStyle w:val="CommentTok"/>
        </w:rPr>
        <w:t># Define a function that computes yearly inco</w:t>
      </w:r>
      <w:r>
        <w:rPr>
          <w:rStyle w:val="CommentTok"/>
        </w:rPr>
        <w:t>me</w:t>
      </w:r>
      <w:r>
        <w:br/>
      </w:r>
      <w:r>
        <w:rPr>
          <w:rStyle w:val="KeywordTok"/>
        </w:rPr>
        <w:lastRenderedPageBreak/>
        <w:t>def</w:t>
      </w:r>
      <w:r>
        <w:rPr>
          <w:rStyle w:val="NormalTok"/>
        </w:rPr>
        <w:t xml:space="preserve"> calculate_yearly_income(salary):</w:t>
      </w:r>
      <w:r>
        <w:br/>
      </w:r>
      <w:r>
        <w:rPr>
          <w:rStyle w:val="NormalTok"/>
        </w:rPr>
        <w:t xml:space="preserve">    </w:t>
      </w:r>
      <w:r>
        <w:rPr>
          <w:rStyle w:val="ControlFlowTok"/>
        </w:rPr>
        <w:t>return</w:t>
      </w:r>
      <w:r>
        <w:rPr>
          <w:rStyle w:val="NormalTok"/>
        </w:rPr>
        <w:t xml:space="preserve"> </w:t>
      </w:r>
      <w:r>
        <w:rPr>
          <w:rStyle w:val="DecValTok"/>
        </w:rPr>
        <w:t>14</w:t>
      </w:r>
      <w:r>
        <w:rPr>
          <w:rStyle w:val="NormalTok"/>
        </w:rPr>
        <w:t xml:space="preserve"> </w:t>
      </w:r>
      <w:r>
        <w:rPr>
          <w:rStyle w:val="OperatorTok"/>
        </w:rPr>
        <w:t>*</w:t>
      </w:r>
      <w:r>
        <w:rPr>
          <w:rStyle w:val="NormalTok"/>
        </w:rPr>
        <w:t xml:space="preserve"> salary</w:t>
      </w:r>
      <w:r>
        <w:br/>
      </w:r>
      <w:r>
        <w:br/>
      </w:r>
      <w:r>
        <w:rPr>
          <w:rStyle w:val="CommentTok"/>
        </w:rPr>
        <w:t># Register the UDF</w:t>
      </w:r>
      <w:r>
        <w:br/>
      </w:r>
      <w:r>
        <w:rPr>
          <w:rStyle w:val="NormalTok"/>
        </w:rPr>
        <w:t xml:space="preserve">calculate_yearly_income_udf </w:t>
      </w:r>
      <w:r>
        <w:rPr>
          <w:rStyle w:val="OperatorTok"/>
        </w:rPr>
        <w:t>=</w:t>
      </w:r>
      <w:r>
        <w:rPr>
          <w:rStyle w:val="NormalTok"/>
        </w:rPr>
        <w:t xml:space="preserve"> udf(calculate_yearly_income, FloatType())</w:t>
      </w:r>
      <w:r>
        <w:br/>
      </w:r>
      <w:r>
        <w:br/>
      </w:r>
      <w:r>
        <w:rPr>
          <w:rStyle w:val="CommentTok"/>
        </w:rPr>
        <w:t># Compute the result by creating a new column</w:t>
      </w:r>
      <w:r>
        <w:br/>
      </w:r>
      <w:r>
        <w:rPr>
          <w:rStyle w:val="NormalTok"/>
        </w:rPr>
        <w:t xml:space="preserve">employees_yearly_income_df </w:t>
      </w:r>
      <w:r>
        <w:rPr>
          <w:rStyle w:val="OperatorTok"/>
        </w:rPr>
        <w:t>=</w:t>
      </w:r>
      <w:r>
        <w:rPr>
          <w:rStyle w:val="NormalTok"/>
        </w:rPr>
        <w:t xml:space="preserve"> employees_df </w:t>
      </w:r>
      <w:r>
        <w:rPr>
          <w:rStyle w:val="OperatorTok"/>
        </w:rPr>
        <w:t>\</w:t>
      </w:r>
      <w:r>
        <w:br/>
      </w:r>
      <w:r>
        <w:rPr>
          <w:rStyle w:val="NormalTok"/>
        </w:rPr>
        <w:t xml:space="preserve">    .withColumn(</w:t>
      </w:r>
      <w:r>
        <w:rPr>
          <w:rStyle w:val="StringTok"/>
        </w:rPr>
        <w:t>"yearly_income"</w:t>
      </w:r>
      <w:r>
        <w:rPr>
          <w:rStyle w:val="NormalTok"/>
        </w:rPr>
        <w:t>, calculate_yearly_income_udf(col(</w:t>
      </w:r>
      <w:r>
        <w:rPr>
          <w:rStyle w:val="StringTok"/>
        </w:rPr>
        <w:t>"salary"</w:t>
      </w:r>
      <w:r>
        <w:rPr>
          <w:rStyle w:val="NormalTok"/>
        </w:rPr>
        <w:t xml:space="preserve">))) </w:t>
      </w:r>
      <w:r>
        <w:rPr>
          <w:rStyle w:val="OperatorTok"/>
        </w:rPr>
        <w:t>\</w:t>
      </w:r>
      <w:r>
        <w:br/>
      </w:r>
      <w:r>
        <w:rPr>
          <w:rStyle w:val="NormalTok"/>
        </w:rPr>
        <w:t xml:space="preserve">    .select(</w:t>
      </w:r>
      <w:r>
        <w:rPr>
          <w:rStyle w:val="StringTok"/>
        </w:rPr>
        <w:t>"emp_name"</w:t>
      </w:r>
      <w:r>
        <w:rPr>
          <w:rStyle w:val="NormalTok"/>
        </w:rPr>
        <w:t xml:space="preserve">, </w:t>
      </w:r>
      <w:r>
        <w:rPr>
          <w:rStyle w:val="StringTok"/>
        </w:rPr>
        <w:t>"yearly_income"</w:t>
      </w:r>
      <w:r>
        <w:rPr>
          <w:rStyle w:val="NormalTok"/>
        </w:rPr>
        <w:t>)</w:t>
      </w:r>
      <w:r>
        <w:br/>
      </w:r>
      <w:r>
        <w:br/>
      </w:r>
      <w:r>
        <w:rPr>
          <w:rStyle w:val="CommentTok"/>
        </w:rPr>
        <w:t># Display the result</w:t>
      </w:r>
      <w:r>
        <w:br/>
      </w:r>
      <w:r>
        <w:rPr>
          <w:rStyle w:val="NormalTok"/>
        </w:rPr>
        <w:t>employees_yearly_income_df.show()</w:t>
      </w:r>
      <w:r>
        <w:br/>
      </w:r>
      <w:r>
        <w:br/>
      </w:r>
      <w:r>
        <w:rPr>
          <w:rStyle w:val="CommentTok"/>
        </w:rPr>
        <w:t># Save the DataFrame to HDFS</w:t>
      </w:r>
      <w:r>
        <w:br/>
      </w:r>
      <w:r>
        <w:rPr>
          <w:rStyle w:val="NormalTok"/>
        </w:rPr>
        <w:t>employees_yearly_income_df.coalesce(</w:t>
      </w:r>
      <w:r>
        <w:rPr>
          <w:rStyle w:val="DecValTok"/>
        </w:rPr>
        <w:t>1</w:t>
      </w:r>
      <w:r>
        <w:rPr>
          <w:rStyle w:val="NormalTok"/>
        </w:rPr>
        <w:t>).write.</w:t>
      </w:r>
      <w:r>
        <w:rPr>
          <w:rStyle w:val="BuiltInTok"/>
        </w:rPr>
        <w:t>format</w:t>
      </w:r>
      <w:r>
        <w:rPr>
          <w:rStyle w:val="NormalTok"/>
        </w:rPr>
        <w:t>(</w:t>
      </w:r>
      <w:r>
        <w:rPr>
          <w:rStyle w:val="StringTok"/>
        </w:rPr>
        <w:t>"csv"</w:t>
      </w:r>
      <w:r>
        <w:rPr>
          <w:rStyle w:val="NormalTok"/>
        </w:rPr>
        <w:t>).option(</w:t>
      </w:r>
      <w:r>
        <w:rPr>
          <w:rStyle w:val="StringTok"/>
        </w:rPr>
        <w:t>"header"</w:t>
      </w:r>
      <w:r>
        <w:rPr>
          <w:rStyle w:val="NormalTok"/>
        </w:rPr>
        <w:t xml:space="preserve">, </w:t>
      </w:r>
      <w:r>
        <w:rPr>
          <w:rStyle w:val="StringTok"/>
        </w:rPr>
        <w:t>"false"</w:t>
      </w:r>
      <w:r>
        <w:rPr>
          <w:rStyle w:val="NormalTok"/>
        </w:rPr>
        <w:t>).save(</w:t>
      </w:r>
      <w:r>
        <w:rPr>
          <w:rStyle w:val="SpecialStringTok"/>
        </w:rPr>
        <w:t>f"</w:t>
      </w:r>
      <w:r>
        <w:rPr>
          <w:rStyle w:val="SpecialCharTok"/>
        </w:rPr>
        <w:t>{</w:t>
      </w:r>
      <w:r>
        <w:rPr>
          <w:rStyle w:val="NormalTok"/>
        </w:rPr>
        <w:t>output_dir</w:t>
      </w:r>
      <w:r>
        <w:rPr>
          <w:rStyle w:val="SpecialCharTok"/>
        </w:rPr>
        <w:t>}</w:t>
      </w:r>
      <w:r>
        <w:rPr>
          <w:rStyle w:val="SpecialStringTok"/>
        </w:rPr>
        <w:t>"</w:t>
      </w:r>
      <w:r>
        <w:rPr>
          <w:rStyle w:val="NormalTok"/>
        </w:rPr>
        <w:t>)</w:t>
      </w:r>
    </w:p>
    <w:p w14:paraId="18360596" w14:textId="77777777" w:rsidR="00254C54" w:rsidRDefault="006A46EA">
      <w:r>
        <w:t xml:space="preserve">In this implementation we define a function that multiplies the salary by 14 and returns the yearly income. Then we register the corresponding UDF and apply it to the </w:t>
      </w:r>
      <w:r>
        <w:rPr>
          <w:rStyle w:val="VerbatimChar"/>
        </w:rPr>
        <w:t>salary</w:t>
      </w:r>
      <w:r>
        <w:t xml:space="preserve"> column in the </w:t>
      </w:r>
      <w:r>
        <w:rPr>
          <w:rStyle w:val="VerbatimChar"/>
        </w:rPr>
        <w:t>employees_df</w:t>
      </w:r>
      <w:r>
        <w:t xml:space="preserve"> DataFrame.</w:t>
      </w:r>
    </w:p>
    <w:p w14:paraId="6B811538" w14:textId="77777777" w:rsidR="00254C54" w:rsidRDefault="006A46EA">
      <w:pPr>
        <w:pStyle w:val="BodyText"/>
      </w:pPr>
      <w:r>
        <w:rPr>
          <w:b/>
          <w:bCs/>
        </w:rPr>
        <w:t>Think about the following:</w:t>
      </w:r>
      <w:r>
        <w:t xml:space="preserve"> could the same result be achieved without a UDF? How would performance differ between the two approaches?</w:t>
      </w:r>
    </w:p>
    <w:p w14:paraId="5217FB5B" w14:textId="77777777" w:rsidR="00254C54" w:rsidRDefault="006A46EA">
      <w:pPr>
        <w:pStyle w:val="BodyText"/>
      </w:pPr>
      <w:r>
        <w:t>Example output:</w:t>
      </w:r>
    </w:p>
    <w:p w14:paraId="7D12AF31" w14:textId="77777777" w:rsidR="00254C54" w:rsidRDefault="006A46EA">
      <w:pPr>
        <w:pStyle w:val="SourceCode"/>
      </w:pPr>
      <w:r>
        <w:rPr>
          <w:rStyle w:val="VerbatimChar"/>
        </w:rPr>
        <w:t>+----------+-------------+</w:t>
      </w:r>
      <w:r>
        <w:br/>
      </w:r>
      <w:r>
        <w:rPr>
          <w:rStyle w:val="VerbatimChar"/>
        </w:rPr>
        <w:t>|  emp_name|yearly_income|</w:t>
      </w:r>
      <w:r>
        <w:br/>
      </w:r>
      <w:r>
        <w:rPr>
          <w:rStyle w:val="VerbatimChar"/>
        </w:rPr>
        <w:t>+----------+-------------+</w:t>
      </w:r>
      <w:r>
        <w:br/>
      </w:r>
      <w:r>
        <w:rPr>
          <w:rStyle w:val="VerbatimChar"/>
        </w:rPr>
        <w:t>|  George R|      28000.0|</w:t>
      </w:r>
      <w:r>
        <w:br/>
      </w:r>
      <w:r>
        <w:rPr>
          <w:rStyle w:val="VerbatimChar"/>
        </w:rPr>
        <w:t>|    John K|      14000.0|</w:t>
      </w:r>
      <w:r>
        <w:br/>
      </w:r>
      <w:r>
        <w:rPr>
          <w:rStyle w:val="VerbatimChar"/>
        </w:rPr>
        <w:t>|    Mary T|      29400.0|</w:t>
      </w:r>
      <w:r>
        <w:br/>
      </w:r>
      <w:r>
        <w:rPr>
          <w:rStyle w:val="VerbatimChar"/>
        </w:rPr>
        <w:t>|  George T|      29400.0|</w:t>
      </w:r>
      <w:r>
        <w:br/>
      </w:r>
      <w:r>
        <w:rPr>
          <w:rStyle w:val="VerbatimChar"/>
        </w:rPr>
        <w:t>|   Helen K|      14700.0|</w:t>
      </w:r>
      <w:r>
        <w:br/>
      </w:r>
      <w:r>
        <w:rPr>
          <w:rStyle w:val="VerbatimChar"/>
        </w:rPr>
        <w:t>|   Jerry L|       7700.0|</w:t>
      </w:r>
      <w:r>
        <w:br/>
      </w:r>
      <w:r>
        <w:rPr>
          <w:rStyle w:val="VerbatimChar"/>
        </w:rPr>
        <w:t>|  Marios K|      14000.0|</w:t>
      </w:r>
      <w:r>
        <w:br/>
      </w:r>
      <w:r>
        <w:rPr>
          <w:rStyle w:val="VerbatimChar"/>
        </w:rPr>
        <w:t>|  George K|      35000.0|</w:t>
      </w:r>
      <w:r>
        <w:br/>
      </w:r>
      <w:r>
        <w:rPr>
          <w:rStyle w:val="VerbatimChar"/>
        </w:rPr>
        <w:t>|Vasilios D|      49000.0|</w:t>
      </w:r>
      <w:r>
        <w:br/>
      </w:r>
      <w:r>
        <w:rPr>
          <w:rStyle w:val="VerbatimChar"/>
        </w:rPr>
        <w:t>| Yiannis T|      21000.0|</w:t>
      </w:r>
      <w:r>
        <w:br/>
      </w:r>
      <w:r>
        <w:rPr>
          <w:rStyle w:val="VerbatimChar"/>
        </w:rPr>
        <w:t>| Antonis T|      35000.0|</w:t>
      </w:r>
      <w:r>
        <w:br/>
      </w:r>
      <w:r>
        <w:rPr>
          <w:rStyle w:val="VerbatimChar"/>
        </w:rPr>
        <w:t>+----------+-------------+</w:t>
      </w:r>
    </w:p>
    <w:p w14:paraId="50D7E289" w14:textId="77777777" w:rsidR="00254C54" w:rsidRDefault="006A46EA">
      <w:pPr>
        <w:pStyle w:val="Heading1"/>
      </w:pPr>
      <w:bookmarkStart w:id="34" w:name="X331278b5294afbeff0c9f148ce9e49d39a20d1a"/>
      <w:bookmarkStart w:id="35" w:name="_Toc224650903"/>
      <w:bookmarkEnd w:id="22"/>
      <w:bookmarkEnd w:id="32"/>
      <w:r>
        <w:t>Installing Spark History Server to inspect previous executions</w:t>
      </w:r>
      <w:bookmarkEnd w:id="35"/>
    </w:p>
    <w:p w14:paraId="051A85CD" w14:textId="77777777" w:rsidR="00254C54" w:rsidRDefault="006A46EA">
      <w:r>
        <w:t xml:space="preserve">To inspect Spark jobs after they finish, install the </w:t>
      </w:r>
      <w:r>
        <w:rPr>
          <w:b/>
          <w:bCs/>
        </w:rPr>
        <w:t>Spark History Server</w:t>
      </w:r>
      <w:r>
        <w:t xml:space="preserve">. Your jobs are already configured to store their event logs in the </w:t>
      </w:r>
      <w:r>
        <w:rPr>
          <w:rStyle w:val="VerbatimChar"/>
        </w:rPr>
        <w:t>logs</w:t>
      </w:r>
      <w:r>
        <w:t xml:space="preserve"> subdirectory of your HDFS home directory. Using Docker, we will start a local container that reads those logs and exposes the execution history through a web interface.</w:t>
      </w:r>
    </w:p>
    <w:p w14:paraId="658BCFC1" w14:textId="77777777" w:rsidR="00254C54" w:rsidRDefault="006A46EA">
      <w:pPr>
        <w:numPr>
          <w:ilvl w:val="0"/>
          <w:numId w:val="22"/>
        </w:numPr>
      </w:pPr>
      <w:r>
        <w:t>Make sure Docker Desktop is running. Then go to:</w:t>
      </w:r>
    </w:p>
    <w:p w14:paraId="3FAE077D" w14:textId="77777777" w:rsidR="00254C54" w:rsidRDefault="006A46EA">
      <w:pPr>
        <w:pStyle w:val="SourceCode"/>
      </w:pPr>
      <w:r>
        <w:rPr>
          <w:rStyle w:val="BuiltInTok"/>
        </w:rPr>
        <w:t>cd</w:t>
      </w:r>
      <w:r>
        <w:rPr>
          <w:rStyle w:val="NormalTok"/>
        </w:rPr>
        <w:t xml:space="preserve"> ~/bigdata-dsml/docker/02-lab2-spark-history-server</w:t>
      </w:r>
    </w:p>
    <w:p w14:paraId="1262213A" w14:textId="77777777" w:rsidR="00254C54" w:rsidRDefault="006A46EA">
      <w:r>
        <w:t>and run:</w:t>
      </w:r>
    </w:p>
    <w:p w14:paraId="59A1673D" w14:textId="77777777" w:rsidR="00254C54" w:rsidRDefault="006A46EA">
      <w:pPr>
        <w:pStyle w:val="SourceCode"/>
      </w:pPr>
      <w:r>
        <w:rPr>
          <w:rStyle w:val="ExtensionTok"/>
        </w:rPr>
        <w:t>docker</w:t>
      </w:r>
      <w:r>
        <w:rPr>
          <w:rStyle w:val="NormalTok"/>
        </w:rPr>
        <w:t xml:space="preserve"> build </w:t>
      </w:r>
      <w:r>
        <w:rPr>
          <w:rStyle w:val="AttributeTok"/>
        </w:rPr>
        <w:t>-t</w:t>
      </w:r>
      <w:r>
        <w:rPr>
          <w:rStyle w:val="NormalTok"/>
        </w:rPr>
        <w:t xml:space="preserve"> spark-history-server .</w:t>
      </w:r>
    </w:p>
    <w:p w14:paraId="20027FB4" w14:textId="77777777" w:rsidR="00254C54" w:rsidRDefault="006A46EA">
      <w:r>
        <w:t>This builds a custom Docker image.</w:t>
      </w:r>
    </w:p>
    <w:p w14:paraId="1AE9EF7D" w14:textId="77777777" w:rsidR="00254C54" w:rsidRDefault="006A46EA">
      <w:pPr>
        <w:numPr>
          <w:ilvl w:val="0"/>
          <w:numId w:val="23"/>
        </w:numPr>
      </w:pPr>
      <w:r>
        <w:t>Start the container and set your username (</w:t>
      </w:r>
      <w:r>
        <w:rPr>
          <w:b/>
          <w:bCs/>
        </w:rPr>
        <w:t xml:space="preserve">replace </w:t>
      </w:r>
      <w:r>
        <w:rPr>
          <w:rStyle w:val="VerbatimChar"/>
          <w:b/>
          <w:bCs/>
        </w:rPr>
        <w:t>ikons</w:t>
      </w:r>
      <w:r>
        <w:rPr>
          <w:b/>
          <w:bCs/>
        </w:rPr>
        <w:t xml:space="preserve"> with your own username</w:t>
      </w:r>
      <w:r>
        <w:t>):</w:t>
      </w:r>
    </w:p>
    <w:p w14:paraId="1B9552BF" w14:textId="77777777" w:rsidR="00254C54" w:rsidRDefault="006A46EA">
      <w:pPr>
        <w:pStyle w:val="SourceCode"/>
      </w:pPr>
      <w:r>
        <w:rPr>
          <w:rStyle w:val="CommentTok"/>
        </w:rPr>
        <w:t># ⚠</w:t>
      </w:r>
      <w:r>
        <w:rPr>
          <w:rStyle w:val="CommentTok"/>
        </w:rPr>
        <w:t>️</w:t>
      </w:r>
      <w:r>
        <w:rPr>
          <w:rStyle w:val="CommentTok"/>
        </w:rPr>
        <w:t xml:space="preserve"> Replace ikons with your own username</w:t>
      </w:r>
      <w:r>
        <w:br/>
      </w:r>
      <w:r>
        <w:br/>
      </w:r>
      <w:r>
        <w:rPr>
          <w:rStyle w:val="ExtensionTok"/>
        </w:rPr>
        <w:t>docker</w:t>
      </w:r>
      <w:r>
        <w:rPr>
          <w:rStyle w:val="NormalTok"/>
        </w:rPr>
        <w:t xml:space="preserve"> run </w:t>
      </w:r>
      <w:r>
        <w:rPr>
          <w:rStyle w:val="AttributeTok"/>
        </w:rPr>
        <w:t>-d</w:t>
      </w:r>
      <w:r>
        <w:rPr>
          <w:rStyle w:val="NormalTok"/>
        </w:rPr>
        <w:t xml:space="preserve"> </w:t>
      </w:r>
      <w:r>
        <w:rPr>
          <w:rStyle w:val="DataTypeTok"/>
        </w:rPr>
        <w:t>\</w:t>
      </w:r>
      <w:r>
        <w:br/>
      </w:r>
      <w:r>
        <w:rPr>
          <w:rStyle w:val="NormalTok"/>
        </w:rPr>
        <w:lastRenderedPageBreak/>
        <w:t xml:space="preserve">  </w:t>
      </w:r>
      <w:r>
        <w:rPr>
          <w:rStyle w:val="AttributeTok"/>
        </w:rPr>
        <w:t>--name</w:t>
      </w:r>
      <w:r>
        <w:rPr>
          <w:rStyle w:val="NormalTok"/>
        </w:rPr>
        <w:t xml:space="preserve"> spark-history-server </w:t>
      </w:r>
      <w:r>
        <w:rPr>
          <w:rStyle w:val="DataTypeTok"/>
        </w:rPr>
        <w:t>\</w:t>
      </w:r>
      <w:r>
        <w:br/>
      </w:r>
      <w:r>
        <w:rPr>
          <w:rStyle w:val="NormalTok"/>
        </w:rPr>
        <w:t xml:space="preserve">  </w:t>
      </w:r>
      <w:r>
        <w:rPr>
          <w:rStyle w:val="AttributeTok"/>
        </w:rPr>
        <w:t>-e</w:t>
      </w:r>
      <w:r>
        <w:rPr>
          <w:rStyle w:val="NormalTok"/>
        </w:rPr>
        <w:t xml:space="preserve"> USERNAME=ikons </w:t>
      </w:r>
      <w:r>
        <w:rPr>
          <w:rStyle w:val="DataTypeTok"/>
        </w:rPr>
        <w:t>\</w:t>
      </w:r>
      <w:r>
        <w:br/>
      </w:r>
      <w:r>
        <w:rPr>
          <w:rStyle w:val="NormalTok"/>
        </w:rPr>
        <w:t xml:space="preserve">  </w:t>
      </w:r>
      <w:r>
        <w:rPr>
          <w:rStyle w:val="AttributeTok"/>
        </w:rPr>
        <w:t>-p</w:t>
      </w:r>
      <w:r>
        <w:rPr>
          <w:rStyle w:val="NormalTok"/>
        </w:rPr>
        <w:t xml:space="preserve"> 18080:18080 </w:t>
      </w:r>
      <w:r>
        <w:rPr>
          <w:rStyle w:val="DataTypeTok"/>
        </w:rPr>
        <w:t>\</w:t>
      </w:r>
      <w:r>
        <w:br/>
      </w:r>
      <w:r>
        <w:rPr>
          <w:rStyle w:val="NormalTok"/>
        </w:rPr>
        <w:t xml:space="preserve">  spark-history-server</w:t>
      </w:r>
    </w:p>
    <w:p w14:paraId="4A94360A" w14:textId="77777777" w:rsidR="00254C54" w:rsidRDefault="006A46EA">
      <w:pPr>
        <w:numPr>
          <w:ilvl w:val="0"/>
          <w:numId w:val="24"/>
        </w:numPr>
      </w:pPr>
      <w:r>
        <w:t>Check the logs:</w:t>
      </w:r>
    </w:p>
    <w:p w14:paraId="32E9F081" w14:textId="77777777" w:rsidR="00254C54" w:rsidRDefault="006A46EA">
      <w:pPr>
        <w:pStyle w:val="SourceCode"/>
      </w:pPr>
      <w:r>
        <w:rPr>
          <w:rStyle w:val="ExtensionTok"/>
        </w:rPr>
        <w:t>docker</w:t>
      </w:r>
      <w:r>
        <w:rPr>
          <w:rStyle w:val="NormalTok"/>
        </w:rPr>
        <w:t xml:space="preserve"> logs </w:t>
      </w:r>
      <w:r>
        <w:rPr>
          <w:rStyle w:val="AttributeTok"/>
        </w:rPr>
        <w:t>-f</w:t>
      </w:r>
      <w:r>
        <w:rPr>
          <w:rStyle w:val="NormalTok"/>
        </w:rPr>
        <w:t xml:space="preserve"> spark-history-server</w:t>
      </w:r>
    </w:p>
    <w:p w14:paraId="53BC5AA8" w14:textId="77777777" w:rsidR="00254C54" w:rsidRDefault="006A46EA">
      <w:r>
        <w:t>You should see something like:</w:t>
      </w:r>
    </w:p>
    <w:p w14:paraId="7BEEB80B" w14:textId="77777777" w:rsidR="00254C54" w:rsidRDefault="006A46EA">
      <w:pPr>
        <w:pStyle w:val="SourceCode"/>
      </w:pPr>
      <w:r>
        <w:rPr>
          <w:rStyle w:val="VerbatimChar"/>
        </w:rPr>
        <w:t>Starting Spark History Server for user ikons, reading logs from hdfs://hdfs-namenode:9000/user/ikons/logs</w:t>
      </w:r>
    </w:p>
    <w:p w14:paraId="1017761C" w14:textId="77777777" w:rsidR="00254C54" w:rsidRDefault="006A46EA">
      <w:r>
        <w:t xml:space="preserve">Press </w:t>
      </w:r>
      <w:r>
        <w:rPr>
          <w:rStyle w:val="VerbatimChar"/>
        </w:rPr>
        <w:t>Ctrl+C</w:t>
      </w:r>
      <w:r>
        <w:t xml:space="preserve"> to stop following the logs.</w:t>
      </w:r>
    </w:p>
    <w:p w14:paraId="6F1ACA3D" w14:textId="77777777" w:rsidR="00254C54" w:rsidRDefault="006A46EA">
      <w:pPr>
        <w:numPr>
          <w:ilvl w:val="0"/>
          <w:numId w:val="25"/>
        </w:numPr>
      </w:pPr>
      <w:r>
        <w:t>Open the UI:</w:t>
      </w:r>
    </w:p>
    <w:p w14:paraId="71CD7D98" w14:textId="77777777" w:rsidR="00254C54" w:rsidRDefault="006A46EA">
      <w:r>
        <w:t>http://localhost:18080/</w:t>
      </w:r>
    </w:p>
    <w:p w14:paraId="73581EBC" w14:textId="77777777" w:rsidR="00254C54" w:rsidRDefault="006A46EA">
      <w:pPr>
        <w:pStyle w:val="BodyText"/>
      </w:pPr>
      <w:r>
        <w:t>There you will see the jobs you have executed so far.</w:t>
      </w:r>
    </w:p>
    <w:p w14:paraId="16A00F81" w14:textId="77777777" w:rsidR="00254C54" w:rsidRDefault="006A46EA">
      <w:pPr>
        <w:pStyle w:val="BodyText"/>
      </w:pPr>
      <w:r>
        <w:rPr>
          <w:noProof/>
        </w:rPr>
        <w:drawing>
          <wp:inline distT="0" distB="0" distL="0" distR="0" wp14:anchorId="3EE76FAA" wp14:editId="4FB3AE77">
            <wp:extent cx="6692900" cy="1930915"/>
            <wp:effectExtent l="0" t="0" r="0" b="0"/>
            <wp:docPr id="54" name="Picture" descr="Figure 4"/>
            <wp:cNvGraphicFramePr/>
            <a:graphic xmlns:a="http://schemas.openxmlformats.org/drawingml/2006/main">
              <a:graphicData uri="http://schemas.openxmlformats.org/drawingml/2006/picture">
                <pic:pic xmlns:pic="http://schemas.openxmlformats.org/drawingml/2006/picture">
                  <pic:nvPicPr>
                    <pic:cNvPr id="55" name="Picture" descr="images/img4.png"/>
                    <pic:cNvPicPr>
                      <a:picLocks noChangeAspect="1" noChangeArrowheads="1"/>
                    </pic:cNvPicPr>
                  </pic:nvPicPr>
                  <pic:blipFill>
                    <a:blip r:embed="rId16"/>
                    <a:stretch>
                      <a:fillRect/>
                    </a:stretch>
                  </pic:blipFill>
                  <pic:spPr bwMode="auto">
                    <a:xfrm>
                      <a:off x="0" y="0"/>
                      <a:ext cx="6692900" cy="1930915"/>
                    </a:xfrm>
                    <a:prstGeom prst="rect">
                      <a:avLst/>
                    </a:prstGeom>
                    <a:noFill/>
                    <a:ln w="9525">
                      <a:noFill/>
                      <a:headEnd/>
                      <a:tailEnd/>
                    </a:ln>
                  </pic:spPr>
                </pic:pic>
              </a:graphicData>
            </a:graphic>
          </wp:inline>
        </w:drawing>
      </w:r>
    </w:p>
    <w:p w14:paraId="157F8F6C" w14:textId="77777777" w:rsidR="00254C54" w:rsidRDefault="006A46EA">
      <w:pPr>
        <w:pStyle w:val="BodyText"/>
      </w:pPr>
      <w:r>
        <w:t xml:space="preserve">If you click on an </w:t>
      </w:r>
      <w:r>
        <w:rPr>
          <w:b/>
          <w:bCs/>
        </w:rPr>
        <w:t>application id</w:t>
      </w:r>
      <w:r>
        <w:t xml:space="preserve">, you will see a page like the following. Then, if you click on a </w:t>
      </w:r>
      <w:r>
        <w:rPr>
          <w:b/>
          <w:bCs/>
        </w:rPr>
        <w:t>job</w:t>
      </w:r>
      <w:r>
        <w:t xml:space="preserve">, you can inspect more details such as the </w:t>
      </w:r>
      <w:r>
        <w:rPr>
          <w:b/>
          <w:bCs/>
        </w:rPr>
        <w:t>DAG graph</w:t>
      </w:r>
      <w:r>
        <w:t xml:space="preserve">, the </w:t>
      </w:r>
      <w:r>
        <w:rPr>
          <w:b/>
          <w:bCs/>
        </w:rPr>
        <w:t>event timeline</w:t>
      </w:r>
      <w:r>
        <w:t>, and more.</w:t>
      </w:r>
    </w:p>
    <w:p w14:paraId="59ADE79E" w14:textId="77777777" w:rsidR="00254C54" w:rsidRDefault="006A46EA">
      <w:pPr>
        <w:pStyle w:val="BodyText"/>
      </w:pPr>
      <w:r>
        <w:rPr>
          <w:noProof/>
        </w:rPr>
        <w:drawing>
          <wp:inline distT="0" distB="0" distL="0" distR="0" wp14:anchorId="3B38ED50" wp14:editId="11F4E6FD">
            <wp:extent cx="6692900" cy="3092850"/>
            <wp:effectExtent l="0" t="0" r="0" b="0"/>
            <wp:docPr id="57" name="Picture" descr="Figure 5"/>
            <wp:cNvGraphicFramePr/>
            <a:graphic xmlns:a="http://schemas.openxmlformats.org/drawingml/2006/main">
              <a:graphicData uri="http://schemas.openxmlformats.org/drawingml/2006/picture">
                <pic:pic xmlns:pic="http://schemas.openxmlformats.org/drawingml/2006/picture">
                  <pic:nvPicPr>
                    <pic:cNvPr id="58" name="Picture" descr="images/img5.png"/>
                    <pic:cNvPicPr>
                      <a:picLocks noChangeAspect="1" noChangeArrowheads="1"/>
                    </pic:cNvPicPr>
                  </pic:nvPicPr>
                  <pic:blipFill>
                    <a:blip r:embed="rId17"/>
                    <a:stretch>
                      <a:fillRect/>
                    </a:stretch>
                  </pic:blipFill>
                  <pic:spPr bwMode="auto">
                    <a:xfrm>
                      <a:off x="0" y="0"/>
                      <a:ext cx="6692900" cy="3092850"/>
                    </a:xfrm>
                    <a:prstGeom prst="rect">
                      <a:avLst/>
                    </a:prstGeom>
                    <a:noFill/>
                    <a:ln w="9525">
                      <a:noFill/>
                      <a:headEnd/>
                      <a:tailEnd/>
                    </a:ln>
                  </pic:spPr>
                </pic:pic>
              </a:graphicData>
            </a:graphic>
          </wp:inline>
        </w:drawing>
      </w:r>
    </w:p>
    <w:p w14:paraId="7F9B79E0" w14:textId="77777777" w:rsidR="00254C54" w:rsidRDefault="006A46EA">
      <w:pPr>
        <w:numPr>
          <w:ilvl w:val="0"/>
          <w:numId w:val="26"/>
        </w:numPr>
      </w:pPr>
      <w:r>
        <w:t>Stop and restart the container when needed.</w:t>
      </w:r>
    </w:p>
    <w:p w14:paraId="0A9F92A5" w14:textId="77777777" w:rsidR="00254C54" w:rsidRDefault="006A46EA">
      <w:r>
        <w:t>Stop the container (it remains available for later use):</w:t>
      </w:r>
    </w:p>
    <w:p w14:paraId="26C9789E" w14:textId="77777777" w:rsidR="00254C54" w:rsidRDefault="006A46EA">
      <w:pPr>
        <w:pStyle w:val="SourceCode"/>
      </w:pPr>
      <w:r>
        <w:rPr>
          <w:rStyle w:val="ExtensionTok"/>
        </w:rPr>
        <w:lastRenderedPageBreak/>
        <w:t>docker</w:t>
      </w:r>
      <w:r>
        <w:rPr>
          <w:rStyle w:val="NormalTok"/>
        </w:rPr>
        <w:t xml:space="preserve"> stop spark-history-server</w:t>
      </w:r>
    </w:p>
    <w:p w14:paraId="1A25137A" w14:textId="77777777" w:rsidR="00254C54" w:rsidRDefault="006A46EA">
      <w:r>
        <w:t>Start it again:</w:t>
      </w:r>
    </w:p>
    <w:p w14:paraId="1B68ED24" w14:textId="77777777" w:rsidR="00254C54" w:rsidRDefault="006A46EA">
      <w:pPr>
        <w:pStyle w:val="SourceCode"/>
      </w:pPr>
      <w:r>
        <w:rPr>
          <w:rStyle w:val="ExtensionTok"/>
        </w:rPr>
        <w:t>docker</w:t>
      </w:r>
      <w:r>
        <w:rPr>
          <w:rStyle w:val="NormalTok"/>
        </w:rPr>
        <w:t xml:space="preserve"> start spark-history-server</w:t>
      </w:r>
    </w:p>
    <w:p w14:paraId="235E2BF0" w14:textId="77777777" w:rsidR="00254C54" w:rsidRDefault="006A46EA">
      <w:r>
        <w:t>If you want to remove the image and recreate it from scratch, run:</w:t>
      </w:r>
    </w:p>
    <w:p w14:paraId="6EC84FF4" w14:textId="77777777" w:rsidR="00254C54" w:rsidRDefault="006A46EA">
      <w:pPr>
        <w:pStyle w:val="SourceCode"/>
      </w:pPr>
      <w:r>
        <w:rPr>
          <w:rStyle w:val="ExtensionTok"/>
        </w:rPr>
        <w:t>docker</w:t>
      </w:r>
      <w:r>
        <w:rPr>
          <w:rStyle w:val="NormalTok"/>
        </w:rPr>
        <w:t xml:space="preserve"> rmi spark-history-server</w:t>
      </w:r>
      <w:bookmarkEnd w:id="34"/>
    </w:p>
    <w:sectPr w:rsidR="00254C54" w:rsidSect="00034616">
      <w:headerReference w:type="default" r:id="rId18"/>
      <w:footerReference w:type="default" r:id="rId19"/>
      <w:headerReference w:type="first" r:id="rId20"/>
      <w:footerReference w:type="first" r:id="rId21"/>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805D" w14:textId="77777777" w:rsidR="006A46EA" w:rsidRDefault="006A46EA">
      <w:pPr>
        <w:spacing w:after="0" w:line="240" w:lineRule="auto"/>
      </w:pPr>
      <w:r>
        <w:separator/>
      </w:r>
    </w:p>
  </w:endnote>
  <w:endnote w:type="continuationSeparator" w:id="0">
    <w:p w14:paraId="6A3E0842" w14:textId="77777777" w:rsidR="006A46EA" w:rsidRDefault="006A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B070" w14:textId="77777777" w:rsidR="00254C54" w:rsidRDefault="006A46EA">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CB46" w14:textId="77777777" w:rsidR="00254C54" w:rsidRDefault="00254C5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DE61" w14:textId="77777777" w:rsidR="006A46EA" w:rsidRDefault="006A46EA">
      <w:pPr>
        <w:spacing w:after="0" w:line="240" w:lineRule="auto"/>
      </w:pPr>
      <w:r>
        <w:separator/>
      </w:r>
    </w:p>
  </w:footnote>
  <w:footnote w:type="continuationSeparator" w:id="0">
    <w:p w14:paraId="34E67127" w14:textId="77777777" w:rsidR="006A46EA" w:rsidRDefault="006A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FFE8" w14:textId="4DC3E8D2" w:rsidR="00254C54" w:rsidRDefault="006A46EA">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235F69">
      <w:rPr>
        <w:noProof/>
        <w:color w:val="666666"/>
        <w:sz w:val="18"/>
      </w:rPr>
      <w:t>Installing Spark History Server to inspect previous executions</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0EA0" w14:textId="0D5708FC" w:rsidR="00254C54" w:rsidRDefault="006A46EA">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235F69">
      <w:rPr>
        <w:noProof/>
        <w:color w:val="666666"/>
        <w:sz w:val="18"/>
      </w:rPr>
      <w:t>Data preparation</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F2692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F858E6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DDA0DC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8FBA587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3" w15:restartNumberingAfterBreak="0">
    <w:nsid w:val="00A99413"/>
    <w:multiLevelType w:val="multilevel"/>
    <w:tmpl w:val="F9EA26B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4FC842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00A99415"/>
    <w:multiLevelType w:val="multilevel"/>
    <w:tmpl w:val="D92E487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257206532">
    <w:abstractNumId w:val="8"/>
  </w:num>
  <w:num w:numId="2" w16cid:durableId="824860404">
    <w:abstractNumId w:val="6"/>
  </w:num>
  <w:num w:numId="3" w16cid:durableId="1905140939">
    <w:abstractNumId w:val="5"/>
  </w:num>
  <w:num w:numId="4" w16cid:durableId="2034961661">
    <w:abstractNumId w:val="4"/>
  </w:num>
  <w:num w:numId="5" w16cid:durableId="2050110983">
    <w:abstractNumId w:val="7"/>
  </w:num>
  <w:num w:numId="6" w16cid:durableId="1806502441">
    <w:abstractNumId w:val="3"/>
  </w:num>
  <w:num w:numId="7" w16cid:durableId="2037152450">
    <w:abstractNumId w:val="2"/>
  </w:num>
  <w:num w:numId="8" w16cid:durableId="574778816">
    <w:abstractNumId w:val="1"/>
  </w:num>
  <w:num w:numId="9" w16cid:durableId="353264067">
    <w:abstractNumId w:val="0"/>
  </w:num>
  <w:num w:numId="10" w16cid:durableId="954947645">
    <w:abstractNumId w:val="9"/>
  </w:num>
  <w:num w:numId="11" w16cid:durableId="60100791">
    <w:abstractNumId w:val="10"/>
  </w:num>
  <w:num w:numId="12" w16cid:durableId="1267690820">
    <w:abstractNumId w:val="10"/>
  </w:num>
  <w:num w:numId="13" w16cid:durableId="993676576">
    <w:abstractNumId w:val="10"/>
  </w:num>
  <w:num w:numId="14" w16cid:durableId="1637443583">
    <w:abstractNumId w:val="10"/>
  </w:num>
  <w:num w:numId="15" w16cid:durableId="653409655">
    <w:abstractNumId w:val="10"/>
  </w:num>
  <w:num w:numId="16" w16cid:durableId="705526987">
    <w:abstractNumId w:val="10"/>
  </w:num>
  <w:num w:numId="17" w16cid:durableId="190189478">
    <w:abstractNumId w:val="10"/>
  </w:num>
  <w:num w:numId="18" w16cid:durableId="132408074">
    <w:abstractNumId w:val="10"/>
  </w:num>
  <w:num w:numId="19" w16cid:durableId="148447415">
    <w:abstractNumId w:val="10"/>
  </w:num>
  <w:num w:numId="20" w16cid:durableId="486289135">
    <w:abstractNumId w:val="10"/>
  </w:num>
  <w:num w:numId="21" w16cid:durableId="394596712">
    <w:abstractNumId w:val="10"/>
  </w:num>
  <w:num w:numId="22" w16cid:durableId="9356742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12558311">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641160567">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300765703">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867131456">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F69"/>
    <w:rsid w:val="00254C54"/>
    <w:rsid w:val="0029639D"/>
    <w:rsid w:val="00326F90"/>
    <w:rsid w:val="006A46EA"/>
    <w:rsid w:val="007901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F86BA"/>
  <w15:docId w15:val="{E72CDBF9-F7AD-43A3-ACD7-0729B7A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235F69"/>
    <w:pPr>
      <w:spacing w:after="100"/>
    </w:pPr>
  </w:style>
  <w:style w:type="paragraph" w:styleId="TOC2">
    <w:name w:val="toc 2"/>
    <w:basedOn w:val="Normal"/>
    <w:next w:val="Normal"/>
    <w:autoRedefine/>
    <w:uiPriority w:val="39"/>
    <w:unhideWhenUsed/>
    <w:rsid w:val="00235F69"/>
    <w:pPr>
      <w:spacing w:after="100"/>
      <w:ind w:left="220"/>
    </w:pPr>
  </w:style>
  <w:style w:type="character" w:styleId="Hyperlink">
    <w:name w:val="Hyperlink"/>
    <w:basedOn w:val="DefaultParagraphFont"/>
    <w:uiPriority w:val="99"/>
    <w:unhideWhenUsed/>
    <w:rsid w:val="00235F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park.apache.org/docs/latest/api/python/reference/pyspark.sql/api/pyspark.sql.DataFrame.groupBy.html"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spark.apache.org/docs/latest/api/python/reference/pyspark.sql/api/pyspark.sql.DataFrame.join.htm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ark.apache.org/docs/latest/api/python/reference/pyspark.sql/dataframe.html" TargetMode="External"/><Relationship Id="rId5" Type="http://schemas.openxmlformats.org/officeDocument/2006/relationships/footnotes" Target="footnotes.xml"/><Relationship Id="rId15" Type="http://schemas.openxmlformats.org/officeDocument/2006/relationships/hyperlink" Target="https://spark.apache.org/docs/latest/sql-ref-functions.html" TargetMode="External"/><Relationship Id="rId23" Type="http://schemas.openxmlformats.org/officeDocument/2006/relationships/theme" Target="theme/theme1.xml"/><Relationship Id="rId10" Type="http://schemas.openxmlformats.org/officeDocument/2006/relationships/hyperlink" Target="https://spark.apache.org/docs/latest/api/python/reference/api/pyspark.RDD.groupByKey.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park.apache.org/docs/latest/api/python/reference/pyspark.sql/api/pyspark.sql.GroupedData.sum.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5523</Words>
  <Characters>29829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Executing relational-style Spark queries with RDDs and DataFrames</dc:title>
  <dc:creator/>
  <cp:keywords/>
  <cp:lastModifiedBy>KONSTANTINOU IOANNIS</cp:lastModifiedBy>
  <cp:revision>2</cp:revision>
  <dcterms:created xsi:type="dcterms:W3CDTF">2026-03-17T12:38:00Z</dcterms:created>
  <dcterms:modified xsi:type="dcterms:W3CDTF">2026-03-17T12:39:00Z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