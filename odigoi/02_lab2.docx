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A4A7" w14:textId="77777777" w:rsidR="00143C83" w:rsidRDefault="005016BB">
      <w:pPr>
        <w:pStyle w:val="Title"/>
      </w:pPr>
      <w:r>
        <w:t>Εκτέλεση σχεσιακών ερωτημάτων στο Spark με χρήση RDD και DataFrames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426765285"/>
        <w:docPartObj>
          <w:docPartGallery w:val="Table of Contents"/>
          <w:docPartUnique/>
        </w:docPartObj>
      </w:sdtPr>
      <w:sdtEndPr/>
      <w:sdtContent>
        <w:p w14:paraId="37B680DF" w14:textId="77777777" w:rsidR="00143C83" w:rsidRDefault="005016BB">
          <w:pPr>
            <w:pStyle w:val="TOCHeading"/>
          </w:pPr>
          <w:r>
            <w:t>Περιεχόμενα</w:t>
          </w:r>
        </w:p>
        <w:p w14:paraId="4A1030E0" w14:textId="1D1A257D" w:rsidR="000205AF" w:rsidRDefault="005016B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650862" w:history="1">
            <w:r w:rsidR="000205AF" w:rsidRPr="00DB3125">
              <w:rPr>
                <w:rStyle w:val="Hyperlink"/>
                <w:noProof/>
              </w:rPr>
              <w:t>Προετοιμασία Δεδομένων</w:t>
            </w:r>
            <w:r w:rsidR="000205AF">
              <w:rPr>
                <w:noProof/>
                <w:webHidden/>
              </w:rPr>
              <w:tab/>
            </w:r>
            <w:r w:rsidR="000205AF">
              <w:rPr>
                <w:noProof/>
                <w:webHidden/>
              </w:rPr>
              <w:fldChar w:fldCharType="begin"/>
            </w:r>
            <w:r w:rsidR="000205AF">
              <w:rPr>
                <w:noProof/>
                <w:webHidden/>
              </w:rPr>
              <w:instrText xml:space="preserve"> PAGEREF _Toc224650862 \h </w:instrText>
            </w:r>
            <w:r w:rsidR="000205AF">
              <w:rPr>
                <w:noProof/>
                <w:webHidden/>
              </w:rPr>
            </w:r>
            <w:r w:rsidR="000205AF">
              <w:rPr>
                <w:noProof/>
                <w:webHidden/>
              </w:rPr>
              <w:fldChar w:fldCharType="separate"/>
            </w:r>
            <w:r w:rsidR="000205AF">
              <w:rPr>
                <w:noProof/>
                <w:webHidden/>
              </w:rPr>
              <w:t>1</w:t>
            </w:r>
            <w:r w:rsidR="000205AF">
              <w:rPr>
                <w:noProof/>
                <w:webHidden/>
              </w:rPr>
              <w:fldChar w:fldCharType="end"/>
            </w:r>
          </w:hyperlink>
        </w:p>
        <w:p w14:paraId="6A2FCFAC" w14:textId="62D12D1C" w:rsidR="000205AF" w:rsidRDefault="000205A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63" w:history="1">
            <w:r w:rsidRPr="00DB3125">
              <w:rPr>
                <w:rStyle w:val="Hyperlink"/>
                <w:noProof/>
              </w:rPr>
              <w:t>Map/Reduce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F292" w14:textId="0F7915E5" w:rsidR="000205AF" w:rsidRDefault="000205A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64" w:history="1">
            <w:r w:rsidRPr="00DB3125">
              <w:rPr>
                <w:rStyle w:val="Hyperlink"/>
                <w:noProof/>
              </w:rPr>
              <w:t>Μορφή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92E5" w14:textId="2BF23C75" w:rsidR="000205AF" w:rsidRDefault="000205A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65" w:history="1">
            <w:r w:rsidRPr="00DB3125">
              <w:rPr>
                <w:rStyle w:val="Hyperlink"/>
                <w:noProof/>
              </w:rPr>
              <w:t>RDD (Resilient Distributed Datasets)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3C74" w14:textId="119769E1" w:rsidR="000205AF" w:rsidRDefault="000205A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66" w:history="1">
            <w:r w:rsidRPr="00DB3125">
              <w:rPr>
                <w:rStyle w:val="Hyperlink"/>
                <w:noProof/>
              </w:rPr>
              <w:t>Dataframes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7D8C6" w14:textId="4F00B6BA" w:rsidR="000205AF" w:rsidRDefault="000205AF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67" w:history="1">
            <w:r w:rsidRPr="00DB3125">
              <w:rPr>
                <w:rStyle w:val="Hyperlink"/>
                <w:noProof/>
              </w:rPr>
              <w:t>Εγκατάσταση Spark History Server για προβολή ιστορικών εκτελέσεων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BB8F" w14:textId="39840B55" w:rsidR="00143C83" w:rsidRDefault="005016BB">
          <w:r>
            <w:fldChar w:fldCharType="end"/>
          </w:r>
        </w:p>
      </w:sdtContent>
    </w:sdt>
    <w:p w14:paraId="527A40E7" w14:textId="77777777" w:rsidR="00143C83" w:rsidRDefault="005016BB">
      <w:pPr>
        <w:pStyle w:val="Heading1"/>
      </w:pPr>
      <w:bookmarkStart w:id="0" w:name="προετοιμασία-δεδομένων"/>
      <w:bookmarkStart w:id="1" w:name="_Toc224650862"/>
      <w:r>
        <w:t>Προετοιμασία Δεδομένων</w:t>
      </w:r>
      <w:bookmarkEnd w:id="1"/>
    </w:p>
    <w:p w14:paraId="3718C3BF" w14:textId="77777777" w:rsidR="00143C83" w:rsidRDefault="005016BB">
      <w:r>
        <w:t xml:space="preserve">Για να κατεβάσουμε τα αρχεία που θα χρησιμοποιήσουμε, αρχικά πρέπει να κατεβάσουμε τα </w:t>
      </w:r>
      <w:r>
        <w:rPr>
          <w:b/>
          <w:bCs/>
        </w:rPr>
        <w:t>παραδείγματα</w:t>
      </w:r>
      <w:r>
        <w:t xml:space="preserve"> και τον </w:t>
      </w:r>
      <w:r>
        <w:rPr>
          <w:b/>
          <w:bCs/>
        </w:rPr>
        <w:t>κώδικα</w:t>
      </w:r>
      <w:r>
        <w:t xml:space="preserve">. Βεβαιωθείτε ότι έχετε εγκαταστήσει το </w:t>
      </w:r>
      <w:r>
        <w:rPr>
          <w:rStyle w:val="VerbatimChar"/>
        </w:rPr>
        <w:t>git</w:t>
      </w:r>
      <w:r>
        <w:t>.</w:t>
      </w:r>
    </w:p>
    <w:p w14:paraId="4C1A4A75" w14:textId="77777777" w:rsidR="00143C83" w:rsidRDefault="005016B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</w:t>
      </w:r>
    </w:p>
    <w:p w14:paraId="27A73CB4" w14:textId="77777777" w:rsidR="00143C83" w:rsidRDefault="005016B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https://github.com/ikons/bigdata-dsml.git</w:t>
      </w:r>
    </w:p>
    <w:p w14:paraId="55D082D5" w14:textId="77777777" w:rsidR="00143C83" w:rsidRDefault="005016BB">
      <w:r>
        <w:t>Ανέβασμα των αρχείων των παραδειγμάτων στο HDFS</w:t>
      </w:r>
    </w:p>
    <w:p w14:paraId="3B37FD1F" w14:textId="77777777" w:rsidR="00143C83" w:rsidRDefault="005016BB">
      <w:pPr>
        <w:pStyle w:val="BodyText"/>
      </w:pPr>
      <w:r>
        <w:t xml:space="preserve">Στη συνέχεια, ανεβάζουμε ολόκληρο τον φάκελο </w:t>
      </w:r>
      <w:r>
        <w:rPr>
          <w:rStyle w:val="VerbatimChar"/>
        </w:rPr>
        <w:t>examples</w:t>
      </w:r>
      <w:r>
        <w:t xml:space="preserve"> στον κατάλογο του HDFS: </w:t>
      </w:r>
      <w:r>
        <w:rPr>
          <w:rStyle w:val="VerbatimChar"/>
        </w:rPr>
        <w:t>/user/&lt;όνομα_χρήστη&gt;/examples</w:t>
      </w:r>
    </w:p>
    <w:p w14:paraId="6DF65CA2" w14:textId="77777777" w:rsidR="00143C83" w:rsidRDefault="005016B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bigdata-dsml</w:t>
      </w:r>
    </w:p>
    <w:p w14:paraId="1F4CB2E8" w14:textId="77777777" w:rsidR="00143C83" w:rsidRDefault="005016BB">
      <w:pPr>
        <w:pStyle w:val="SourceCode"/>
      </w:pP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-put</w:t>
      </w:r>
      <w:r>
        <w:rPr>
          <w:rStyle w:val="NormalTok"/>
        </w:rPr>
        <w:t xml:space="preserve"> examples examples</w:t>
      </w:r>
    </w:p>
    <w:p w14:paraId="5C783217" w14:textId="77777777" w:rsidR="00143C83" w:rsidRDefault="005016BB">
      <w:r>
        <w:t>Τώρα μπορούμε να βεβαιωθούμε ότι τα αρχεία ανέβηκαν σωστά, εκτελώντας:</w:t>
      </w:r>
    </w:p>
    <w:p w14:paraId="0A2684F5" w14:textId="77777777" w:rsidR="00143C83" w:rsidRDefault="005016BB">
      <w:pPr>
        <w:pStyle w:val="SourceCode"/>
      </w:pP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-ls</w:t>
      </w:r>
      <w:r>
        <w:rPr>
          <w:rStyle w:val="NormalTok"/>
        </w:rPr>
        <w:t xml:space="preserve"> examples</w:t>
      </w:r>
    </w:p>
    <w:p w14:paraId="02C7745D" w14:textId="77777777" w:rsidR="00143C83" w:rsidRDefault="005016BB">
      <w:r>
        <w:t>Ανέβασμα των αρχείων κώδικα στο HDFS</w:t>
      </w:r>
    </w:p>
    <w:p w14:paraId="38C7C098" w14:textId="77777777" w:rsidR="00143C83" w:rsidRDefault="005016BB">
      <w:pPr>
        <w:pStyle w:val="BodyText"/>
      </w:pPr>
      <w:r>
        <w:rPr>
          <w:b/>
          <w:bCs/>
        </w:rPr>
        <w:t>Αντικατάσταση του username πριν την αποστολή στο HDFS</w:t>
      </w:r>
      <w:r>
        <w:t xml:space="preserve">: Πριν ανεβάσετε τον φάκελο </w:t>
      </w:r>
      <w:r>
        <w:rPr>
          <w:rStyle w:val="VerbatimChar"/>
        </w:rPr>
        <w:t>code</w:t>
      </w:r>
      <w:r>
        <w:t xml:space="preserve"> στο HDFS, εκτελέστε την παρακάτω εντολή για να αντικαταστήσετε το username </w:t>
      </w:r>
      <w:r>
        <w:rPr>
          <w:rStyle w:val="VerbatimChar"/>
        </w:rPr>
        <w:t>ikons</w:t>
      </w:r>
      <w:r>
        <w:t xml:space="preserve"> (που υπάρχει "καρφωτά" στα περισσότερα αρχεία) με το δικό σας όνομα χρήστη (π.χ. </w:t>
      </w:r>
      <w:r>
        <w:rPr>
          <w:rStyle w:val="VerbatimChar"/>
        </w:rPr>
        <w:t>student1</w:t>
      </w:r>
      <w:r>
        <w:t>):</w:t>
      </w:r>
    </w:p>
    <w:p w14:paraId="62345286" w14:textId="77777777" w:rsidR="00143C83" w:rsidRDefault="005016BB">
      <w:pPr>
        <w:pStyle w:val="SourceCode"/>
      </w:pPr>
      <w:r>
        <w:rPr>
          <w:rStyle w:val="FunctionTok"/>
        </w:rPr>
        <w:t>find</w:t>
      </w:r>
      <w:r>
        <w:rPr>
          <w:rStyle w:val="NormalTok"/>
        </w:rPr>
        <w:t xml:space="preserve"> code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-exec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's/ikons/&lt;το_όνομα_χρήστη_σας&gt;/g'</w:t>
      </w:r>
      <w:r>
        <w:rPr>
          <w:rStyle w:val="NormalTok"/>
        </w:rPr>
        <w:t xml:space="preserve"> {} +</w:t>
      </w:r>
    </w:p>
    <w:p w14:paraId="0C4EBE37" w14:textId="77777777" w:rsidR="00143C83" w:rsidRDefault="005016BB">
      <w:r>
        <w:t>📌</w:t>
      </w:r>
      <w:r>
        <w:t xml:space="preserve"> Παράδειγμα:</w:t>
      </w:r>
    </w:p>
    <w:p w14:paraId="43E40E29" w14:textId="77777777" w:rsidR="00143C83" w:rsidRDefault="005016BB">
      <w:pPr>
        <w:pStyle w:val="SourceCode"/>
      </w:pPr>
      <w:r>
        <w:rPr>
          <w:rStyle w:val="FunctionTok"/>
        </w:rPr>
        <w:t>find</w:t>
      </w:r>
      <w:r>
        <w:rPr>
          <w:rStyle w:val="NormalTok"/>
        </w:rPr>
        <w:t xml:space="preserve"> code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-exec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's/ikons/student1/g'</w:t>
      </w:r>
      <w:r>
        <w:rPr>
          <w:rStyle w:val="NormalTok"/>
        </w:rPr>
        <w:t xml:space="preserve"> {} +</w:t>
      </w:r>
    </w:p>
    <w:p w14:paraId="1F000DFE" w14:textId="77777777" w:rsidR="00143C83" w:rsidRDefault="005016BB">
      <w:r>
        <w:t>Αφού κάνετε την αλλαγή, συνεχίστε με την αποστολή στο HDFS:</w:t>
      </w:r>
    </w:p>
    <w:p w14:paraId="60258D9B" w14:textId="77777777" w:rsidR="00143C83" w:rsidRDefault="005016BB">
      <w:pPr>
        <w:pStyle w:val="SourceCode"/>
      </w:pP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-put</w:t>
      </w:r>
      <w:r>
        <w:rPr>
          <w:rStyle w:val="NormalTok"/>
        </w:rPr>
        <w:t xml:space="preserve"> code code</w:t>
      </w:r>
    </w:p>
    <w:p w14:paraId="1BB66653" w14:textId="77777777" w:rsidR="00143C83" w:rsidRDefault="005016BB">
      <w:r>
        <w:t>💡</w:t>
      </w:r>
      <w:r>
        <w:t xml:space="preserve"> </w:t>
      </w:r>
      <w:r>
        <w:rPr>
          <w:b/>
          <w:bCs/>
        </w:rPr>
        <w:t>Tip</w:t>
      </w:r>
      <w:r>
        <w:t>: Μπορείτε να επιβεβαιώσετε ότι η αλλαγή έγινε σωστά με:</w:t>
      </w:r>
    </w:p>
    <w:p w14:paraId="3F805106" w14:textId="77777777" w:rsidR="00143C83" w:rsidRDefault="005016BB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-rn</w:t>
      </w:r>
      <w:r>
        <w:rPr>
          <w:rStyle w:val="NormalTok"/>
        </w:rPr>
        <w:t xml:space="preserve"> </w:t>
      </w:r>
      <w:r>
        <w:rPr>
          <w:rStyle w:val="StringTok"/>
        </w:rPr>
        <w:t>"student1"</w:t>
      </w:r>
      <w:r>
        <w:rPr>
          <w:rStyle w:val="NormalTok"/>
        </w:rPr>
        <w:t xml:space="preserve"> code/</w:t>
      </w:r>
    </w:p>
    <w:p w14:paraId="38B128F9" w14:textId="77777777" w:rsidR="00143C83" w:rsidRDefault="005016BB">
      <w:r>
        <w:t>Βεβαιωθείτε ότι όλα τα αρχεία έχουν ανέβει στο HDFS:</w:t>
      </w:r>
    </w:p>
    <w:p w14:paraId="7F7DB178" w14:textId="77777777" w:rsidR="00143C83" w:rsidRDefault="005016BB">
      <w:pPr>
        <w:pStyle w:val="SourceCode"/>
      </w:pP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-ls</w:t>
      </w:r>
      <w:r>
        <w:rPr>
          <w:rStyle w:val="NormalTok"/>
        </w:rPr>
        <w:t xml:space="preserve"> code</w:t>
      </w:r>
    </w:p>
    <w:p w14:paraId="140E40B5" w14:textId="77777777" w:rsidR="00143C83" w:rsidRDefault="005016BB">
      <w:pPr>
        <w:pStyle w:val="Heading1"/>
      </w:pPr>
      <w:bookmarkStart w:id="2" w:name="mapreduce"/>
      <w:bookmarkStart w:id="3" w:name="_Toc224650863"/>
      <w:bookmarkEnd w:id="0"/>
      <w:r>
        <w:lastRenderedPageBreak/>
        <w:t>Map/Reduce</w:t>
      </w:r>
      <w:bookmarkEnd w:id="3"/>
    </w:p>
    <w:p w14:paraId="01D519D4" w14:textId="77777777" w:rsidR="00143C83" w:rsidRDefault="005016BB">
      <w:r>
        <w:rPr>
          <w:noProof/>
        </w:rPr>
        <w:drawing>
          <wp:inline distT="0" distB="0" distL="0" distR="0" wp14:anchorId="075E80E2" wp14:editId="4F832249">
            <wp:extent cx="6692900" cy="3688103"/>
            <wp:effectExtent l="0" t="0" r="0" b="0"/>
            <wp:docPr id="23" name="Picture" descr="Εικόνα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img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688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4C84B9" w14:textId="77777777" w:rsidR="00143C83" w:rsidRDefault="005016BB">
      <w:pPr>
        <w:pStyle w:val="BodyText"/>
      </w:pPr>
      <w:r>
        <w:rPr>
          <w:noProof/>
        </w:rPr>
        <w:drawing>
          <wp:inline distT="0" distB="0" distL="0" distR="0" wp14:anchorId="74C72F98" wp14:editId="1879DBB3">
            <wp:extent cx="6692900" cy="4256266"/>
            <wp:effectExtent l="0" t="0" r="0" b="0"/>
            <wp:docPr id="26" name="Picture" descr="Εικόνα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im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25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8C9B93" w14:textId="77777777" w:rsidR="00143C83" w:rsidRDefault="005016BB">
      <w:pPr>
        <w:pStyle w:val="BodyText"/>
      </w:pPr>
      <w:r>
        <w:t xml:space="preserve">Ένα </w:t>
      </w:r>
      <w:r>
        <w:rPr>
          <w:b/>
          <w:bCs/>
        </w:rPr>
        <w:t>Map/Reduce job</w:t>
      </w:r>
      <w:r>
        <w:t xml:space="preserve"> περιλαμβάνει ένα </w:t>
      </w:r>
      <w:r>
        <w:rPr>
          <w:b/>
          <w:bCs/>
        </w:rPr>
        <w:t>στάδιο map</w:t>
      </w:r>
      <w:r>
        <w:t xml:space="preserve"> και ένα </w:t>
      </w:r>
      <w:r>
        <w:rPr>
          <w:b/>
          <w:bCs/>
        </w:rPr>
        <w:t>στάδιο reduce</w:t>
      </w:r>
      <w:r>
        <w:t xml:space="preserve">. Στο στάδιο του map, οι </w:t>
      </w:r>
      <w:r>
        <w:rPr>
          <w:b/>
          <w:bCs/>
        </w:rPr>
        <w:t>κόμβοι εργάτες (worker nodes)</w:t>
      </w:r>
      <w:r>
        <w:t xml:space="preserve"> στους οποίους έχουν ανατεθεί τα map jobs εκτελούν εργασία πάνω σε ένα </w:t>
      </w:r>
      <w:r>
        <w:rPr>
          <w:b/>
          <w:bCs/>
        </w:rPr>
        <w:t>τμήμα των δεδομένων</w:t>
      </w:r>
      <w:r>
        <w:t xml:space="preserve"> </w:t>
      </w:r>
      <w:r>
        <w:lastRenderedPageBreak/>
        <w:t xml:space="preserve">που τους έχει ανατεθεί από τον </w:t>
      </w:r>
      <w:r>
        <w:rPr>
          <w:b/>
          <w:bCs/>
        </w:rPr>
        <w:t>κύριο κόμβο (master VM)</w:t>
      </w:r>
      <w:r>
        <w:t xml:space="preserve">. Ο master προτιμά να αναθέτει ορισμένες εργασίες σε συγκεκριμένους εργάτες που </w:t>
      </w:r>
      <w:r>
        <w:rPr>
          <w:b/>
          <w:bCs/>
        </w:rPr>
        <w:t>έχουν ήδη το αντίστοιχο κομμάτι των δεδομένων τοπικά</w:t>
      </w:r>
      <w:r>
        <w:t xml:space="preserve">, ώστε να </w:t>
      </w:r>
      <w:r>
        <w:rPr>
          <w:b/>
          <w:bCs/>
        </w:rPr>
        <w:t>ελαχιστοποιηθεί η χρήση του δικτύου</w:t>
      </w:r>
      <w:r>
        <w:t xml:space="preserve"> της συστοιχίας (αρχή </w:t>
      </w:r>
      <w:r>
        <w:rPr>
          <w:b/>
          <w:bCs/>
        </w:rPr>
        <w:t>τοπικότητας δεδομένων - data locality</w:t>
      </w:r>
      <w:r>
        <w:t>). Μετά την ε</w:t>
      </w:r>
      <w:r>
        <w:t xml:space="preserve">κτέλεση του σταδίου map, οι mappers στέλνουν τα αποτελέσματα στους reducers. Ο master καθορίζει </w:t>
      </w:r>
      <w:r>
        <w:rPr>
          <w:b/>
          <w:bCs/>
        </w:rPr>
        <w:t>σε ποιον reducer</w:t>
      </w:r>
      <w:r>
        <w:t xml:space="preserve"> πρέπει να στείλει τα αποτελέσματά του κάθε mapper – και στέλνει </w:t>
      </w:r>
      <w:r>
        <w:rPr>
          <w:b/>
          <w:bCs/>
        </w:rPr>
        <w:t>τα δεδομένα με το ίδιο key στον ίδιο reducer</w:t>
      </w:r>
      <w:r>
        <w:t xml:space="preserve">. Ο ρόλος του reducer είναι να </w:t>
      </w:r>
      <w:r>
        <w:rPr>
          <w:b/>
          <w:bCs/>
        </w:rPr>
        <w:t>συνδυάσει τα δεδομένα</w:t>
      </w:r>
      <w:r>
        <w:t xml:space="preserve"> από διάφορους mappers για να δημιουργήσει την τελική έξοδο. (Ενδιάμεσα βήματα μεταξύ των map και reduce jobs μπορεί να είναι απαραίτητα, π.χ. ταξινόμηση)</w:t>
      </w:r>
    </w:p>
    <w:p w14:paraId="16395C9A" w14:textId="77777777" w:rsidR="00143C83" w:rsidRDefault="005016BB">
      <w:r>
        <w:t>ΑΡΧΙΚΑ ΔΕΔΟΜΕΝΑ -&gt; MASTER -&gt; ΑΝΑΘΕΤΕΙ MAP JOBS ΣΕ ΕΡΓΑΤΕΣ</w:t>
      </w:r>
    </w:p>
    <w:p w14:paraId="31A23FB6" w14:textId="77777777" w:rsidR="00143C83" w:rsidRDefault="005016BB">
      <w:r>
        <w:t>ΕΡΓΑΤΕΣ ΕΚΤΕΛΟΥΝ ΤΑ MAP JOBS ΚΑΙ ΠΑΡΑΓΟΥΝ ΖΕΥΓΗ (key, value)</w:t>
      </w:r>
    </w:p>
    <w:p w14:paraId="3872F2B3" w14:textId="77777777" w:rsidR="00143C83" w:rsidRDefault="005016BB">
      <w:r>
        <w:t>MAP 1: [(1, DATA), (1 , DATA ), (1, DATA)]</w:t>
      </w:r>
    </w:p>
    <w:p w14:paraId="2CD57EBE" w14:textId="77777777" w:rsidR="00143C83" w:rsidRDefault="005016BB">
      <w:r>
        <w:t>MAP 2: [(1, DATA), (1, DATA), (1, DATA)]</w:t>
      </w:r>
    </w:p>
    <w:p w14:paraId="156BFDF7" w14:textId="77777777" w:rsidR="00143C83" w:rsidRDefault="005016BB">
      <w:r>
        <w:t>MAP 3: [(2, DATA), (2, DATA)]</w:t>
      </w:r>
    </w:p>
    <w:p w14:paraId="6AFAB662" w14:textId="77777777" w:rsidR="00143C83" w:rsidRDefault="005016BB">
      <w:r>
        <w:pict w14:anchorId="15EE10B6">
          <v:rect id="_x0000_i1025" style="width:0;height:1.5pt" o:hralign="center" o:hrstd="t" o:hr="t"/>
        </w:pict>
      </w:r>
    </w:p>
    <w:p w14:paraId="2F33BCA6" w14:textId="77777777" w:rsidR="00143C83" w:rsidRDefault="005016BB">
      <w:r>
        <w:t>REDUCERS ΣΥΝΔΥΑΖΟΥΝ ΤΑ ΔΕΔΟΜΕΝΑ ΑΠΟ ΤΟΥΣ MAPPERS ΓΙΑ ΝΑ ΠΑΡΑΞΟΥΝ ΤΗΝ ΤΕΛΙΚΗ ΕΞΟΔΟ</w:t>
      </w:r>
    </w:p>
    <w:p w14:paraId="6ED8E745" w14:textId="77777777" w:rsidR="00143C83" w:rsidRDefault="005016BB">
      <w:r>
        <w:t>MAP1, MAP2 -&gt; REDUCER1</w:t>
      </w:r>
    </w:p>
    <w:p w14:paraId="122D4066" w14:textId="77777777" w:rsidR="00143C83" w:rsidRDefault="005016BB">
      <w:r>
        <w:t>MAP3 -&gt; REDUCER2</w:t>
      </w:r>
    </w:p>
    <w:p w14:paraId="6D0C461E" w14:textId="77777777" w:rsidR="00143C83" w:rsidRDefault="005016BB">
      <w:r>
        <w:t>REDUCER1, REDUCER2 -&gt; FINAL_REDUCER -&gt; ΤΕΛΙΚΟ OUTPUT</w:t>
      </w:r>
    </w:p>
    <w:p w14:paraId="0AEAEE87" w14:textId="77777777" w:rsidR="00143C83" w:rsidRDefault="005016BB">
      <w:r>
        <w:t>Ένα από τα πιο κλασικά παραδείγματα Map/Reduce είναι το πρόβλημα καταμέτρησης λέξεων (word count). Σε αυτό το παράδειγμα, έχουμε ένα ή περισσότερα έγγραφα και θέλουμε να βρούμε πόσες φορές εμφανίζεται κάθε λέξη μέσα στο έγγραφο</w:t>
      </w:r>
    </w:p>
    <w:p w14:paraId="71CD6DCF" w14:textId="77777777" w:rsidR="00143C83" w:rsidRDefault="005016BB">
      <w:pPr>
        <w:pStyle w:val="BodyText"/>
      </w:pPr>
      <w:r>
        <w:t xml:space="preserve">Για να εκτελέσεις το πρόγραμμα </w:t>
      </w:r>
      <w:r>
        <w:rPr>
          <w:b/>
          <w:bCs/>
        </w:rPr>
        <w:t>wordcount.py</w:t>
      </w:r>
      <w:r>
        <w:t>, χρησιμοποίησε την εξής εντολή:</w:t>
      </w:r>
    </w:p>
    <w:p w14:paraId="70FA83F3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hdfs://hdfs-namenode:9000/user/ikons/code/wordcount.py</w:t>
      </w:r>
    </w:p>
    <w:p w14:paraId="55A4F4E4" w14:textId="77777777" w:rsidR="00143C83" w:rsidRDefault="005016BB">
      <w:r>
        <w:t xml:space="preserve">Μετά την εκτέλεση, </w:t>
      </w:r>
      <w:r>
        <w:rPr>
          <w:b/>
          <w:bCs/>
        </w:rPr>
        <w:t>τρέξε</w:t>
      </w:r>
      <w:r>
        <w:t xml:space="preserve"> k9s και παρακολούθησε το job που εκτελείται στο </w:t>
      </w:r>
      <w:r>
        <w:rPr>
          <w:b/>
          <w:bCs/>
        </w:rPr>
        <w:t>k8s (Kubernetes)</w:t>
      </w:r>
      <w:r>
        <w:t>.</w:t>
      </w:r>
    </w:p>
    <w:p w14:paraId="3453B328" w14:textId="77777777" w:rsidR="00143C83" w:rsidRDefault="005016BB">
      <w:pPr>
        <w:pStyle w:val="BodyText"/>
      </w:pPr>
      <w:r>
        <w:t>Wordcount.py:</w:t>
      </w:r>
    </w:p>
    <w:p w14:paraId="0A0CE7B1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"wordcount example"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Λήψη του job ID και καθορισμός διαδρομής εξόδου</w:t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sc.applicationId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/wordcount_output_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Φόρτωση αρχείου κειμένου από το HDFS και υπολογισμός συχνοτ</w:t>
      </w:r>
      <w:r>
        <w:rPr>
          <w:rStyle w:val="CommentTok"/>
        </w:rPr>
        <w:t>ήτων λέξεων</w:t>
      </w:r>
      <w:r>
        <w:br/>
      </w:r>
      <w:r>
        <w:rPr>
          <w:rStyle w:val="NormalTok"/>
        </w:rPr>
        <w:t xml:space="preserve">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sc.textFile(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/examples/text.txt"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.flatMap(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 "</w:t>
      </w:r>
      <w:r>
        <w:rPr>
          <w:rStyle w:val="NormalTok"/>
        </w:rPr>
        <w:t xml:space="preserve">))       </w:t>
      </w:r>
      <w:r>
        <w:rPr>
          <w:rStyle w:val="CommentTok"/>
        </w:rPr>
        <w:t># Διάσπαση κάθε γραμμής σε λέξεις</w:t>
      </w:r>
      <w:r>
        <w:br/>
      </w:r>
      <w:r>
        <w:rPr>
          <w:rStyle w:val="NormalTok"/>
        </w:rPr>
        <w:lastRenderedPageBreak/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(x, </w:t>
      </w:r>
      <w:r>
        <w:rPr>
          <w:rStyle w:val="DecValTok"/>
        </w:rPr>
        <w:t>1</w:t>
      </w:r>
      <w:r>
        <w:rPr>
          <w:rStyle w:val="NormalTok"/>
        </w:rPr>
        <w:t xml:space="preserve">))       </w:t>
      </w:r>
      <w:r>
        <w:rPr>
          <w:rStyle w:val="CommentTok"/>
        </w:rPr>
        <w:t># Χαρτογράφηση (map) κάθε λέξης σε (λέξη, 1)</w:t>
      </w:r>
      <w:r>
        <w:br/>
      </w:r>
      <w:r>
        <w:rPr>
          <w:rStyle w:val="NormalTok"/>
        </w:rPr>
        <w:t xml:space="preserve">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x, y: x </w:t>
      </w:r>
      <w:r>
        <w:rPr>
          <w:rStyle w:val="OperatorTok"/>
        </w:rPr>
        <w:t>+</w:t>
      </w:r>
      <w:r>
        <w:rPr>
          <w:rStyle w:val="NormalTok"/>
        </w:rPr>
        <w:t xml:space="preserve"> y)     </w:t>
      </w:r>
      <w:r>
        <w:rPr>
          <w:rStyle w:val="CommentTok"/>
        </w:rPr>
        <w:t># Άθροιση εμφανίσεων για κάθε λέξη</w:t>
      </w:r>
      <w:r>
        <w:br/>
      </w:r>
      <w:r>
        <w:rPr>
          <w:rStyle w:val="NormalTok"/>
        </w:rPr>
        <w:t xml:space="preserve">    .sortBy(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>],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) </w:t>
      </w:r>
      <w:r>
        <w:rPr>
          <w:rStyle w:val="CommentTok"/>
        </w:rPr>
        <w:t># Ταξινόμηση κατά φθίνουσα συχνότητα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Εμφάνιση των αποτελεσμάτων (για έλεγχο)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wordcount.coalesce(</w:t>
      </w:r>
      <w:r>
        <w:rPr>
          <w:rStyle w:val="DecValTok"/>
        </w:rPr>
        <w:t>1</w:t>
      </w:r>
      <w:r>
        <w:rPr>
          <w:rStyle w:val="NormalTok"/>
        </w:rPr>
        <w:t>).collect():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CommentTok"/>
        </w:rPr>
        <w:t># Συγχώνευση για μείωση των αρχείων εξόδου και αποθήκευση στο HDFS</w:t>
      </w:r>
      <w:r>
        <w:br/>
      </w:r>
      <w:r>
        <w:rPr>
          <w:rStyle w:val="NormalTok"/>
        </w:rPr>
        <w:t>wordcount.saveAsTextFile(output_dir)</w:t>
      </w:r>
      <w:r>
        <w:br/>
      </w:r>
      <w:r>
        <w:br/>
      </w:r>
      <w:r>
        <w:rPr>
          <w:rStyle w:val="CommentTok"/>
        </w:rPr>
        <w:t># Παράδειγμα αποτελεσμάτων:</w:t>
      </w:r>
      <w:r>
        <w:br/>
      </w:r>
      <w:r>
        <w:rPr>
          <w:rStyle w:val="CommentTok"/>
        </w:rPr>
        <w:t># [('text', 3), ('this', 2), ('is', 2), ('like', 2), ('a', 2),</w:t>
      </w:r>
      <w:r>
        <w:br/>
      </w:r>
      <w:r>
        <w:rPr>
          <w:rStyle w:val="CommentTok"/>
        </w:rPr>
        <w:t>#  ('f</w:t>
      </w:r>
      <w:r>
        <w:rPr>
          <w:rStyle w:val="CommentTok"/>
        </w:rPr>
        <w:t>ile', 2), ('words', 2), (',', 2), ('an', 1), ('of', 1),</w:t>
      </w:r>
      <w:r>
        <w:br/>
      </w:r>
      <w:r>
        <w:rPr>
          <w:rStyle w:val="CommentTok"/>
        </w:rPr>
        <w:t>#  ('with', 1), ('random', 1), ('example', 1)]</w:t>
      </w:r>
    </w:p>
    <w:p w14:paraId="2C2122D4" w14:textId="77777777" w:rsidR="00143C83" w:rsidRDefault="005016BB">
      <w:r>
        <w:rPr>
          <w:b/>
          <w:bCs/>
        </w:rPr>
        <w:t>ΠΡΟΕΙΔΟΠΟΙΗΣΗ:</w:t>
      </w:r>
      <w:r>
        <w:t xml:space="preserve"> Η χρήση της συνάρτησης </w:t>
      </w:r>
      <w:r>
        <w:rPr>
          <w:rStyle w:val="VerbatimChar"/>
        </w:rPr>
        <w:t>collect</w:t>
      </w:r>
      <w:r>
        <w:t xml:space="preserve"> σε RDDs που περιέχουν μεγάλο όγκο δεδομένων μπορεί να οδηγήσει σε σφάλμα. Μπορείτε να χρησιμοποιήσετε άλλες συναρτήσεις για να ρίξετε μια ματιά στο τι περιέχει το RDD, όπως π.χ. η </w:t>
      </w:r>
      <w:r>
        <w:rPr>
          <w:rStyle w:val="VerbatimChar"/>
        </w:rPr>
        <w:t>take(n)</w:t>
      </w:r>
      <w:r>
        <w:t xml:space="preserve"> – όπου </w:t>
      </w:r>
      <w:r>
        <w:rPr>
          <w:rStyle w:val="VerbatimChar"/>
        </w:rPr>
        <w:t>n</w:t>
      </w:r>
      <w:r>
        <w:t xml:space="preserve"> είναι ο αριθμός των εγγραφών που θέλουμε να ανακτήσουμε.</w:t>
      </w:r>
    </w:p>
    <w:p w14:paraId="0E41FB55" w14:textId="77777777" w:rsidR="00143C83" w:rsidRDefault="005016BB">
      <w:pPr>
        <w:pStyle w:val="BodyText"/>
      </w:pPr>
      <w:r>
        <w:rPr>
          <w:b/>
          <w:bCs/>
        </w:rPr>
        <w:t>Επεξήγηση Κώδικα:</w:t>
      </w:r>
    </w:p>
    <w:p w14:paraId="145396F7" w14:textId="77777777" w:rsidR="00143C83" w:rsidRDefault="005016BB">
      <w:pPr>
        <w:pStyle w:val="BodyText"/>
      </w:pPr>
      <w:r>
        <w:t xml:space="preserve">Αρχικά, δημιουργούμε ένα </w:t>
      </w:r>
      <w:r>
        <w:rPr>
          <w:b/>
          <w:bCs/>
        </w:rPr>
        <w:t>SparkSession</w:t>
      </w:r>
      <w:r>
        <w:t xml:space="preserve"> και ένα </w:t>
      </w:r>
      <w:r>
        <w:rPr>
          <w:b/>
          <w:bCs/>
        </w:rPr>
        <w:t>SparkContext</w:t>
      </w:r>
      <w:r>
        <w:t xml:space="preserve">. Το </w:t>
      </w:r>
      <w:r>
        <w:rPr>
          <w:rStyle w:val="VerbatimChar"/>
        </w:rPr>
        <w:t>SparkSession</w:t>
      </w:r>
      <w:r>
        <w:t xml:space="preserve"> είναι το σημείο εισόδου για κάθε προγραμματιστική βιβλιοθήκη στο Spark και είναι απαραίτητο για να εκτελεστεί οποιοσδήποτε κώδικας. Το SparkContext είναι το αντίστοιχο σημείο εισόδου </w:t>
      </w:r>
      <w:r>
        <w:rPr>
          <w:b/>
          <w:bCs/>
        </w:rPr>
        <w:t>ειδικά για RDDs</w:t>
      </w:r>
      <w:r>
        <w:t xml:space="preserve">. Στη συνέχεια, το πρόγραμμα διαβάζει το αρχείο </w:t>
      </w:r>
      <w:r>
        <w:rPr>
          <w:rStyle w:val="VerbatimChar"/>
        </w:rPr>
        <w:t>text.txt</w:t>
      </w:r>
      <w:r>
        <w:t xml:space="preserve"> από το HDFS και χρησιμοποιεί μία </w:t>
      </w:r>
      <w:r>
        <w:rPr>
          <w:b/>
          <w:bCs/>
        </w:rPr>
        <w:t>συνάρτηση lambda</w:t>
      </w:r>
      <w:r>
        <w:t xml:space="preserve"> για να διαχωρίσει τα δεδομένα κάθε φορά που εντοπίζει </w:t>
      </w:r>
      <w:r>
        <w:rPr>
          <w:b/>
          <w:bCs/>
        </w:rPr>
        <w:t>κενό (whitespace)</w:t>
      </w:r>
      <w:r>
        <w:t xml:space="preserve">. Μια </w:t>
      </w:r>
      <w:r>
        <w:rPr>
          <w:b/>
          <w:bCs/>
        </w:rPr>
        <w:t>συνάρτηση lambda</w:t>
      </w:r>
      <w:r>
        <w:t xml:space="preserve"> είναι ουσιαστικά μια </w:t>
      </w:r>
      <w:r>
        <w:rPr>
          <w:b/>
          <w:bCs/>
        </w:rPr>
        <w:t>ανώνυμη συνάρτηση</w:t>
      </w:r>
      <w:r>
        <w:t xml:space="preserve"> </w:t>
      </w:r>
      <w:r>
        <w:t xml:space="preserve">την οποία μπορούμε να χρησιμοποιήσουμε γρήγορα, χωρίς να χρειάζεται να την ορίσουμε με όνομα. Η συνάρτηση lambda που χρησιμοποιεί το πρόγραμμα ως όρισμα της </w:t>
      </w:r>
      <w:r>
        <w:rPr>
          <w:rStyle w:val="VerbatimChar"/>
        </w:rPr>
        <w:t>flatMap</w:t>
      </w:r>
      <w:r>
        <w:t xml:space="preserve"> είναι:</w:t>
      </w:r>
    </w:p>
    <w:p w14:paraId="65D34637" w14:textId="77777777" w:rsidR="00143C83" w:rsidRDefault="005016BB">
      <w:pPr>
        <w:pStyle w:val="SourceCode"/>
      </w:pP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 "</w:t>
      </w:r>
      <w:r>
        <w:rPr>
          <w:rStyle w:val="NormalTok"/>
        </w:rPr>
        <w:t>)</w:t>
      </w:r>
    </w:p>
    <w:p w14:paraId="75398691" w14:textId="77777777" w:rsidR="00143C83" w:rsidRDefault="005016BB">
      <w:r>
        <w:t xml:space="preserve">Για μια είσοδο </w:t>
      </w:r>
      <w:r>
        <w:rPr>
          <w:rStyle w:val="VerbatimChar"/>
        </w:rPr>
        <w:t>x</w:t>
      </w:r>
      <w:r>
        <w:t>, επιστρέφει μία λίστα από λέξεις (διαιρώντας το κείμενο κάθε φορά που υπάρχει κενό διάστημα).</w:t>
      </w:r>
    </w:p>
    <w:p w14:paraId="3AEC59AB" w14:textId="77777777" w:rsidR="00143C83" w:rsidRDefault="005016BB">
      <w:pPr>
        <w:pStyle w:val="BodyText"/>
      </w:pPr>
      <w:r>
        <w:t xml:space="preserve">Η βασική διαφορά της </w:t>
      </w:r>
      <w:r>
        <w:rPr>
          <w:rStyle w:val="VerbatimChar"/>
        </w:rPr>
        <w:t>flatMap</w:t>
      </w:r>
      <w:r>
        <w:t xml:space="preserve"> σε σχέση με την </w:t>
      </w:r>
      <w:r>
        <w:rPr>
          <w:rStyle w:val="VerbatimChar"/>
        </w:rPr>
        <w:t>map</w:t>
      </w:r>
      <w:r>
        <w:t xml:space="preserve"> είναι ότι η </w:t>
      </w:r>
      <w:r>
        <w:rPr>
          <w:b/>
          <w:bCs/>
        </w:rPr>
        <w:t>map επιστρέφει πολλές λίστες (μία για κάθε είσοδο)</w:t>
      </w:r>
      <w:r>
        <w:t xml:space="preserve">, ενώ η </w:t>
      </w:r>
      <w:r>
        <w:rPr>
          <w:rStyle w:val="VerbatimChar"/>
        </w:rPr>
        <w:t>flatMap</w:t>
      </w:r>
      <w:r>
        <w:t xml:space="preserve"> </w:t>
      </w:r>
      <w:r>
        <w:rPr>
          <w:b/>
          <w:bCs/>
        </w:rPr>
        <w:t>ενώνει όλα τα αποτελέσματα σε μία ενιαία λίστα</w:t>
      </w:r>
      <w:r>
        <w:t>.</w:t>
      </w:r>
    </w:p>
    <w:p w14:paraId="1838CBAB" w14:textId="77777777" w:rsidR="00143C83" w:rsidRDefault="005016BB">
      <w:pPr>
        <w:pStyle w:val="BodyText"/>
      </w:pPr>
      <w:r>
        <w:t xml:space="preserve">Στη συνέχεια, με τη χρήση της </w:t>
      </w:r>
      <w:r>
        <w:rPr>
          <w:rStyle w:val="VerbatimChar"/>
        </w:rPr>
        <w:t>map</w:t>
      </w:r>
      <w:r>
        <w:t xml:space="preserve"> δημιουργούμε για κάθε λέξη στο αρχείο ένα </w:t>
      </w:r>
      <w:r>
        <w:rPr>
          <w:b/>
          <w:bCs/>
        </w:rPr>
        <w:t>ζεύγος (key, value)</w:t>
      </w:r>
      <w:r>
        <w:t xml:space="preserve">. Θα χρησιμοποιήσουμε αυτό το ζεύγος στο στάδιο της </w:t>
      </w:r>
      <w:r>
        <w:rPr>
          <w:b/>
          <w:bCs/>
        </w:rPr>
        <w:t>σύνοψης (reduce)</w:t>
      </w:r>
      <w:r>
        <w:t>:</w:t>
      </w:r>
    </w:p>
    <w:p w14:paraId="55EA0ABA" w14:textId="77777777" w:rsidR="00143C83" w:rsidRDefault="005016BB">
      <w:pPr>
        <w:numPr>
          <w:ilvl w:val="0"/>
          <w:numId w:val="11"/>
        </w:numPr>
      </w:pPr>
      <w:r>
        <w:rPr>
          <w:b/>
          <w:bCs/>
        </w:rPr>
        <w:t>Key = η λέξη</w:t>
      </w:r>
    </w:p>
    <w:p w14:paraId="0EAA76D6" w14:textId="77777777" w:rsidR="00143C83" w:rsidRDefault="005016BB">
      <w:pPr>
        <w:numPr>
          <w:ilvl w:val="0"/>
          <w:numId w:val="11"/>
        </w:numPr>
      </w:pPr>
      <w:r>
        <w:rPr>
          <w:b/>
          <w:bCs/>
        </w:rPr>
        <w:t>Value = 1</w:t>
      </w:r>
      <w:r>
        <w:t>, που αντιπροσωπεύει μία εμφάνιση της λέξης</w:t>
      </w:r>
    </w:p>
    <w:p w14:paraId="3C9DAD7C" w14:textId="77777777" w:rsidR="00143C83" w:rsidRDefault="005016BB">
      <w:r>
        <w:t xml:space="preserve">Έπειτα, χρησιμοποιούμε τη συνάρτηση </w:t>
      </w:r>
      <w:r>
        <w:rPr>
          <w:rStyle w:val="VerbatimChar"/>
        </w:rPr>
        <w:t>reduceByKey</w:t>
      </w:r>
      <w:r>
        <w:t xml:space="preserve">. Αυτό σημαίνει ότι όλα τα ζεύγη με το </w:t>
      </w:r>
      <w:r>
        <w:rPr>
          <w:b/>
          <w:bCs/>
        </w:rPr>
        <w:t>ίδιο key (δηλαδή την ίδια λέξη)</w:t>
      </w:r>
      <w:r>
        <w:t xml:space="preserve"> θα σταλούν στον ίδιο </w:t>
      </w:r>
      <w:r>
        <w:rPr>
          <w:b/>
          <w:bCs/>
        </w:rPr>
        <w:t>reducer</w:t>
      </w:r>
      <w:r>
        <w:t xml:space="preserve">, ο οποίος θα τα </w:t>
      </w:r>
      <w:r>
        <w:rPr>
          <w:b/>
          <w:bCs/>
        </w:rPr>
        <w:t>συνδυάσει</w:t>
      </w:r>
      <w:r>
        <w:t>.</w:t>
      </w:r>
    </w:p>
    <w:p w14:paraId="08153B4D" w14:textId="77777777" w:rsidR="00143C83" w:rsidRDefault="005016BB">
      <w:pPr>
        <w:pStyle w:val="BodyText"/>
      </w:pPr>
      <w:r>
        <w:t>Στην περίπτωσή μας, εάν το πρόγραμμα επεξεργαστεί τα εξής ζεύγη:</w:t>
      </w:r>
    </w:p>
    <w:p w14:paraId="3190B6DD" w14:textId="77777777" w:rsidR="00143C83" w:rsidRDefault="005016BB">
      <w:pPr>
        <w:pStyle w:val="BodyText"/>
      </w:pPr>
      <w:r>
        <w:rPr>
          <w:rStyle w:val="VerbatimChar"/>
        </w:rPr>
        <w:t>("text", 1), ("text", 1)</w:t>
      </w:r>
    </w:p>
    <w:p w14:paraId="17C4177A" w14:textId="77777777" w:rsidR="00143C83" w:rsidRDefault="005016BB">
      <w:pPr>
        <w:pStyle w:val="BodyText"/>
      </w:pPr>
      <w:r>
        <w:t>Τότε το αποτέλεσμα της συνάρτησης reduce θα είναι:</w:t>
      </w:r>
    </w:p>
    <w:p w14:paraId="58C558F8" w14:textId="77777777" w:rsidR="00143C83" w:rsidRDefault="005016BB">
      <w:pPr>
        <w:pStyle w:val="BodyText"/>
      </w:pPr>
      <w:r>
        <w:rPr>
          <w:rStyle w:val="VerbatimChar"/>
        </w:rPr>
        <w:t>("text", 2)</w:t>
      </w:r>
    </w:p>
    <w:p w14:paraId="25F2FE08" w14:textId="77777777" w:rsidR="00143C83" w:rsidRDefault="005016BB">
      <w:pPr>
        <w:pStyle w:val="BodyText"/>
      </w:pPr>
      <w:r>
        <w:t xml:space="preserve">Τέλος, εφαρμόζεται sortBy για να ταξινομήσουμε τις λέξεις </w:t>
      </w:r>
      <w:r>
        <w:rPr>
          <w:b/>
          <w:bCs/>
        </w:rPr>
        <w:t>με βάση τον αριθμό εμφανίσεων (τιμή)</w:t>
      </w:r>
      <w:r>
        <w:t xml:space="preserve"> και εκτυπώνουμε το τελικό αποτέλεσμα.</w:t>
      </w:r>
    </w:p>
    <w:p w14:paraId="76084DDF" w14:textId="77777777" w:rsidR="00143C83" w:rsidRDefault="005016BB">
      <w:pPr>
        <w:pStyle w:val="BodyText"/>
      </w:pPr>
      <w:r>
        <w:rPr>
          <w:b/>
          <w:bCs/>
        </w:rPr>
        <w:t>Αυτή είναι η έξοδος του προγράμματος</w:t>
      </w:r>
      <w:r>
        <w:t xml:space="preserve"> wordcount.py:</w:t>
      </w:r>
    </w:p>
    <w:p w14:paraId="37A06377" w14:textId="77777777" w:rsidR="00143C83" w:rsidRDefault="005016BB">
      <w:pPr>
        <w:pStyle w:val="SourceCode"/>
      </w:pPr>
      <w:r>
        <w:rPr>
          <w:rStyle w:val="NormalTok"/>
        </w:rPr>
        <w:lastRenderedPageBreak/>
        <w:t>[(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 (</w:t>
      </w:r>
      <w:r>
        <w:rPr>
          <w:rStyle w:val="StringTok"/>
        </w:rPr>
        <w:t>'this'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'is'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'like'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'file'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'words'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','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'an'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'of'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'with'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'random'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'example'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)]</w:t>
      </w:r>
    </w:p>
    <w:p w14:paraId="1F14A506" w14:textId="77777777" w:rsidR="00143C83" w:rsidRDefault="005016BB">
      <w:r>
        <w:t>Η διαδικασία συνοπτικά (χωρίς να φαίνεται το sortBy):</w:t>
      </w:r>
    </w:p>
    <w:p w14:paraId="760B9405" w14:textId="77777777" w:rsidR="00143C83" w:rsidRDefault="005016BB">
      <w:pPr>
        <w:pStyle w:val="BodyText"/>
      </w:pPr>
      <w:r>
        <w:rPr>
          <w:noProof/>
        </w:rPr>
        <w:drawing>
          <wp:inline distT="0" distB="0" distL="0" distR="0" wp14:anchorId="6903CFCF" wp14:editId="52483328">
            <wp:extent cx="6692900" cy="5630951"/>
            <wp:effectExtent l="0" t="0" r="0" b="0"/>
            <wp:docPr id="29" name="Picture" descr="Εικόνα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img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63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A708A" w14:textId="77777777" w:rsidR="00143C83" w:rsidRDefault="005016BB">
      <w:pPr>
        <w:pStyle w:val="Heading1"/>
      </w:pPr>
      <w:bookmarkStart w:id="4" w:name="μορφή-δεδομένων"/>
      <w:bookmarkStart w:id="5" w:name="_Toc224650864"/>
      <w:bookmarkEnd w:id="2"/>
      <w:r>
        <w:t>Μορφή Δεδομένων</w:t>
      </w:r>
      <w:bookmarkEnd w:id="5"/>
    </w:p>
    <w:p w14:paraId="1DFC2731" w14:textId="77777777" w:rsidR="00143C83" w:rsidRDefault="005016BB">
      <w:r>
        <w:t xml:space="preserve">Το αρχείο </w:t>
      </w:r>
      <w:r>
        <w:rPr>
          <w:b/>
          <w:bCs/>
        </w:rPr>
        <w:t>Employees.csv</w:t>
      </w:r>
      <w:r>
        <w:t xml:space="preserve"> περιέχει:</w:t>
      </w:r>
    </w:p>
    <w:p w14:paraId="6D783A18" w14:textId="77777777" w:rsidR="00143C83" w:rsidRDefault="005016BB">
      <w:pPr>
        <w:numPr>
          <w:ilvl w:val="0"/>
          <w:numId w:val="12"/>
        </w:numPr>
      </w:pPr>
      <w:r>
        <w:t xml:space="preserve">το </w:t>
      </w:r>
      <w:r>
        <w:rPr>
          <w:b/>
          <w:bCs/>
        </w:rPr>
        <w:t>ID του υπαλλήλου</w:t>
      </w:r>
      <w:r>
        <w:t>,</w:t>
      </w:r>
    </w:p>
    <w:p w14:paraId="3859ACDF" w14:textId="77777777" w:rsidR="00143C83" w:rsidRDefault="005016BB">
      <w:pPr>
        <w:numPr>
          <w:ilvl w:val="0"/>
          <w:numId w:val="12"/>
        </w:numPr>
      </w:pPr>
      <w:r>
        <w:t xml:space="preserve">το </w:t>
      </w:r>
      <w:r>
        <w:rPr>
          <w:b/>
          <w:bCs/>
        </w:rPr>
        <w:t>όνομα του υπαλλήλου</w:t>
      </w:r>
      <w:r>
        <w:t>,</w:t>
      </w:r>
    </w:p>
    <w:p w14:paraId="6349AE1E" w14:textId="77777777" w:rsidR="00143C83" w:rsidRDefault="005016BB">
      <w:pPr>
        <w:numPr>
          <w:ilvl w:val="0"/>
          <w:numId w:val="12"/>
        </w:numPr>
      </w:pPr>
      <w:r>
        <w:t xml:space="preserve">τον </w:t>
      </w:r>
      <w:r>
        <w:rPr>
          <w:b/>
          <w:bCs/>
        </w:rPr>
        <w:t>μισθό</w:t>
      </w:r>
      <w:r>
        <w:t xml:space="preserve"> του και</w:t>
      </w:r>
    </w:p>
    <w:p w14:paraId="1CA99D33" w14:textId="77777777" w:rsidR="00143C83" w:rsidRDefault="005016BB">
      <w:pPr>
        <w:numPr>
          <w:ilvl w:val="0"/>
          <w:numId w:val="12"/>
        </w:numPr>
      </w:pPr>
      <w:r>
        <w:t xml:space="preserve">το </w:t>
      </w:r>
      <w:r>
        <w:rPr>
          <w:b/>
          <w:bCs/>
        </w:rPr>
        <w:t>ID του τμήματος</w:t>
      </w:r>
      <w:r>
        <w:t xml:space="preserve"> στο οποίο εργάζεται.</w:t>
      </w:r>
    </w:p>
    <w:p w14:paraId="32008160" w14:textId="77777777" w:rsidR="00143C83" w:rsidRDefault="005016BB">
      <w:r>
        <w:rPr>
          <w:b/>
          <w:bCs/>
        </w:rPr>
        <w:t>Δομή: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07"/>
        <w:gridCol w:w="965"/>
        <w:gridCol w:w="953"/>
        <w:gridCol w:w="1265"/>
      </w:tblGrid>
      <w:tr w:rsidR="00143C83" w14:paraId="4B316683" w14:textId="77777777">
        <w:trPr>
          <w:tblHeader/>
        </w:trPr>
        <w:tc>
          <w:tcPr>
            <w:tcW w:w="0" w:type="auto"/>
          </w:tcPr>
          <w:p w14:paraId="586FFD2A" w14:textId="77777777" w:rsidR="00143C83" w:rsidRDefault="005016BB">
            <w:r>
              <w:t>ID</w:t>
            </w:r>
          </w:p>
        </w:tc>
        <w:tc>
          <w:tcPr>
            <w:tcW w:w="0" w:type="auto"/>
          </w:tcPr>
          <w:p w14:paraId="5B50246D" w14:textId="77777777" w:rsidR="00143C83" w:rsidRDefault="005016BB">
            <w:r>
              <w:t>ΟΝΟΜΑ</w:t>
            </w:r>
          </w:p>
        </w:tc>
        <w:tc>
          <w:tcPr>
            <w:tcW w:w="0" w:type="auto"/>
          </w:tcPr>
          <w:p w14:paraId="2C924037" w14:textId="77777777" w:rsidR="00143C83" w:rsidRDefault="005016BB">
            <w:r>
              <w:t>ΜΙΣΘΟΣ</w:t>
            </w:r>
          </w:p>
        </w:tc>
        <w:tc>
          <w:tcPr>
            <w:tcW w:w="0" w:type="auto"/>
          </w:tcPr>
          <w:p w14:paraId="01B656ED" w14:textId="77777777" w:rsidR="00143C83" w:rsidRDefault="005016BB">
            <w:r>
              <w:t>ΤΜΗΜΑ_ID</w:t>
            </w:r>
          </w:p>
        </w:tc>
      </w:tr>
    </w:tbl>
    <w:p w14:paraId="41369412" w14:textId="77777777" w:rsidR="00143C83" w:rsidRDefault="005016BB">
      <w:pPr>
        <w:pStyle w:val="BodyText"/>
      </w:pPr>
      <w:r>
        <w:lastRenderedPageBreak/>
        <w:t xml:space="preserve">π.χ. </w:t>
      </w:r>
      <w:r>
        <w:rPr>
          <w:rStyle w:val="VerbatimChar"/>
        </w:rPr>
        <w:t>1,George R,2000,1</w:t>
      </w:r>
    </w:p>
    <w:p w14:paraId="65DB5745" w14:textId="77777777" w:rsidR="00143C83" w:rsidRDefault="005016BB">
      <w:pPr>
        <w:pStyle w:val="BodyText"/>
      </w:pPr>
      <w:r>
        <w:t xml:space="preserve">Το αρχείο </w:t>
      </w:r>
      <w:r>
        <w:rPr>
          <w:b/>
          <w:bCs/>
        </w:rPr>
        <w:t>Departments.csv</w:t>
      </w:r>
      <w:r>
        <w:t xml:space="preserve"> περιέχει: το </w:t>
      </w:r>
      <w:r>
        <w:rPr>
          <w:b/>
          <w:bCs/>
        </w:rPr>
        <w:t>ID του τμήματος</w:t>
      </w:r>
      <w:r>
        <w:t xml:space="preserve"> και το </w:t>
      </w:r>
      <w:r>
        <w:rPr>
          <w:b/>
          <w:bCs/>
        </w:rPr>
        <w:t>όνομα του τμήματος</w:t>
      </w:r>
      <w:r>
        <w:t>.</w:t>
      </w:r>
    </w:p>
    <w:p w14:paraId="2AAFDF04" w14:textId="77777777" w:rsidR="00143C83" w:rsidRDefault="005016BB">
      <w:pPr>
        <w:pStyle w:val="BodyText"/>
      </w:pPr>
      <w:r>
        <w:rPr>
          <w:b/>
          <w:bCs/>
        </w:rPr>
        <w:t>Δομή: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07"/>
        <w:gridCol w:w="965"/>
      </w:tblGrid>
      <w:tr w:rsidR="00143C83" w14:paraId="3C255AD6" w14:textId="77777777">
        <w:trPr>
          <w:tblHeader/>
        </w:trPr>
        <w:tc>
          <w:tcPr>
            <w:tcW w:w="0" w:type="auto"/>
          </w:tcPr>
          <w:p w14:paraId="380B53FA" w14:textId="77777777" w:rsidR="00143C83" w:rsidRDefault="005016BB">
            <w:r>
              <w:t>ID</w:t>
            </w:r>
          </w:p>
        </w:tc>
        <w:tc>
          <w:tcPr>
            <w:tcW w:w="0" w:type="auto"/>
          </w:tcPr>
          <w:p w14:paraId="25A16827" w14:textId="77777777" w:rsidR="00143C83" w:rsidRDefault="005016BB">
            <w:r>
              <w:t>ΟΝΟΜΑ</w:t>
            </w:r>
          </w:p>
        </w:tc>
      </w:tr>
    </w:tbl>
    <w:p w14:paraId="001AA634" w14:textId="77777777" w:rsidR="00143C83" w:rsidRDefault="005016BB">
      <w:pPr>
        <w:pStyle w:val="BodyText"/>
      </w:pPr>
      <w:r>
        <w:t xml:space="preserve">π.χ. </w:t>
      </w:r>
      <w:r>
        <w:rPr>
          <w:rStyle w:val="VerbatimChar"/>
        </w:rPr>
        <w:t>1,Dep A</w:t>
      </w:r>
    </w:p>
    <w:p w14:paraId="1966BFEE" w14:textId="77777777" w:rsidR="00143C83" w:rsidRDefault="005016BB">
      <w:pPr>
        <w:pStyle w:val="BodyText"/>
      </w:pPr>
      <w:r>
        <w:rPr>
          <w:b/>
          <w:bCs/>
        </w:rPr>
        <w:t>ΕΡΩΤΗΜΑ 1:</w:t>
      </w:r>
      <w:r>
        <w:t xml:space="preserve"> Βρες τους 5 υπαλλήλους με τον χαμηλότερο μισθό</w:t>
      </w:r>
    </w:p>
    <w:p w14:paraId="15DDD94B" w14:textId="77777777" w:rsidR="00143C83" w:rsidRDefault="005016BB">
      <w:pPr>
        <w:pStyle w:val="BodyText"/>
      </w:pPr>
      <w:r>
        <w:rPr>
          <w:b/>
          <w:bCs/>
        </w:rPr>
        <w:t>ΕΡΩΤΗΜΑ 2</w:t>
      </w:r>
      <w:r>
        <w:t xml:space="preserve">: Βρες τους 3 πιο καλοπληρωμένους υπαλλήλους από το τμήμα </w:t>
      </w:r>
      <w:r>
        <w:rPr>
          <w:rStyle w:val="VerbatimChar"/>
        </w:rPr>
        <w:t>Dep A</w:t>
      </w:r>
    </w:p>
    <w:p w14:paraId="7AE5CD31" w14:textId="77777777" w:rsidR="00143C83" w:rsidRDefault="005016BB">
      <w:pPr>
        <w:pStyle w:val="BodyText"/>
      </w:pPr>
      <w:r>
        <w:rPr>
          <w:b/>
          <w:bCs/>
        </w:rPr>
        <w:t>ΕΡΩΤΗΜΑ 3</w:t>
      </w:r>
      <w:r>
        <w:t>: Βρες το ετήσιο εισόδημα όλων των υπαλλήλων</w:t>
      </w:r>
    </w:p>
    <w:p w14:paraId="5CFDD6FA" w14:textId="77777777" w:rsidR="00143C83" w:rsidRDefault="005016BB">
      <w:pPr>
        <w:pStyle w:val="BodyText"/>
      </w:pPr>
      <w:r>
        <w:rPr>
          <w:b/>
          <w:bCs/>
        </w:rPr>
        <w:t>ΕΡΩΤΗΜΑ 4</w:t>
      </w:r>
      <w:r>
        <w:t>: Κάνε συνένωση υπαλλήλων με τμήματα μόνο με την χρήση RDDs</w:t>
      </w:r>
    </w:p>
    <w:p w14:paraId="112D22BE" w14:textId="77777777" w:rsidR="00143C83" w:rsidRDefault="005016BB">
      <w:pPr>
        <w:pStyle w:val="Heading1"/>
      </w:pPr>
      <w:bookmarkStart w:id="6" w:name="rdd-resilient-distributed-datasets"/>
      <w:bookmarkStart w:id="7" w:name="_Toc224650865"/>
      <w:bookmarkEnd w:id="4"/>
      <w:r>
        <w:t>RDD (Resilient Distributed Datasets)</w:t>
      </w:r>
      <w:bookmarkEnd w:id="7"/>
    </w:p>
    <w:p w14:paraId="0B9A9869" w14:textId="77777777" w:rsidR="00143C83" w:rsidRDefault="005016BB">
      <w:r>
        <w:t xml:space="preserve">Τα </w:t>
      </w:r>
      <w:r>
        <w:rPr>
          <w:b/>
          <w:bCs/>
        </w:rPr>
        <w:t>RDDs</w:t>
      </w:r>
      <w:r>
        <w:t xml:space="preserve"> αποτελούν τη </w:t>
      </w:r>
      <w:r>
        <w:rPr>
          <w:b/>
          <w:bCs/>
        </w:rPr>
        <w:t>θεμελιώδη δομή δεδομένων στο Spark</w:t>
      </w:r>
      <w:r>
        <w:t xml:space="preserve">. Είναι </w:t>
      </w:r>
      <w:r>
        <w:rPr>
          <w:b/>
          <w:bCs/>
        </w:rPr>
        <w:t>αμετάβλητες</w:t>
      </w:r>
      <w:r>
        <w:t xml:space="preserve">, κατανεμημένες συλλογές αντικειμένων. Κάθε σύνολο δεδομένων (RDD) χωρίζεται σε </w:t>
      </w:r>
      <w:r>
        <w:rPr>
          <w:b/>
          <w:bCs/>
        </w:rPr>
        <w:t>λογικά partitions</w:t>
      </w:r>
      <w:r>
        <w:t xml:space="preserve">, τα οποία μπορούν να επεξεργάζονται σε </w:t>
      </w:r>
      <w:r>
        <w:rPr>
          <w:b/>
          <w:bCs/>
        </w:rPr>
        <w:t>διαφορετικούς κόμβους του cluster</w:t>
      </w:r>
      <w:r>
        <w:t xml:space="preserve">. Τα RDDs μπορούν να περιέχουν </w:t>
      </w:r>
      <w:r>
        <w:rPr>
          <w:b/>
          <w:bCs/>
        </w:rPr>
        <w:t>οποιονδήποτε τύπο αντικειμένων Python, Java ή Scala</w:t>
      </w:r>
      <w:r>
        <w:t xml:space="preserve">, ακόμα και </w:t>
      </w:r>
      <w:r>
        <w:rPr>
          <w:b/>
          <w:bCs/>
        </w:rPr>
        <w:t>κλάσεις που ορίζει ο χρήστης</w:t>
      </w:r>
      <w:r>
        <w:t>.</w:t>
      </w:r>
    </w:p>
    <w:p w14:paraId="44D5AF43" w14:textId="77777777" w:rsidR="00143C83" w:rsidRDefault="005016BB">
      <w:pPr>
        <w:pStyle w:val="BodyText"/>
      </w:pPr>
      <w:r>
        <w:t xml:space="preserve">Ας δημιουργήσουμε ένα πρόγραμμα για το </w:t>
      </w:r>
      <w:r>
        <w:rPr>
          <w:b/>
          <w:bCs/>
        </w:rPr>
        <w:t>Ερώτημα 1</w:t>
      </w:r>
      <w:r>
        <w:t xml:space="preserve"> χρησιμοποιώντας RDDs</w:t>
      </w:r>
    </w:p>
    <w:p w14:paraId="54B1833E" w14:textId="77777777" w:rsidR="00143C83" w:rsidRDefault="005016BB">
      <w:pPr>
        <w:pStyle w:val="BodyText"/>
      </w:pPr>
      <w:r>
        <w:t xml:space="preserve">Για να εκτελέσετε το αρχείο </w:t>
      </w:r>
      <w:r>
        <w:rPr>
          <w:rStyle w:val="VerbatimChar"/>
        </w:rPr>
        <w:t>RddQ1.py</w:t>
      </w:r>
      <w:r>
        <w:t>, χρησιμοποιήστε την εξής εντολή:</w:t>
      </w:r>
    </w:p>
    <w:p w14:paraId="3904BC90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hdfs://hdfs-namenode:9000/user/ikons/code/RddQ1.py</w:t>
      </w:r>
    </w:p>
    <w:p w14:paraId="05C2AE64" w14:textId="77777777" w:rsidR="00143C83" w:rsidRDefault="005016BB">
      <w:r>
        <w:t>RddQ1.py:</w:t>
      </w:r>
    </w:p>
    <w:p w14:paraId="18A8F026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"RDD query 1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Λήψη του job ID και καθορισμός της διαδρομής εξόδου</w:t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sc.applicationId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/RddQ1_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Φόρτωση και επεξεργασία δεδομένων</w:t>
      </w:r>
      <w:r>
        <w:br/>
      </w:r>
      <w:r>
        <w:rPr>
          <w:rStyle w:val="CommentTok"/>
        </w:rPr>
        <w:t># Στήλες CSV: "id", "name", "salary", "dep_id"</w:t>
      </w:r>
      <w:r>
        <w:br/>
      </w:r>
      <w:r>
        <w:rPr>
          <w:rStyle w:val="NormalTok"/>
        </w:rPr>
        <w:t xml:space="preserve">employees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Διαχωρισμός κάθε γραμμής σε λίστα</w:t>
      </w:r>
      <w:r>
        <w:br/>
      </w:r>
      <w:r>
        <w:br/>
      </w:r>
      <w:r>
        <w:rPr>
          <w:rStyle w:val="CommentTok"/>
        </w:rPr>
        <w:t># Αντιστοίχιση κάθε υπαλλήλου στη μορφή (salary, [id, name, dep_id]) και ταξινόμηση κατά μισθό (αύξουσα σειρά)</w:t>
      </w:r>
      <w:r>
        <w:br/>
      </w:r>
      <w:r>
        <w:rPr>
          <w:rStyle w:val="CommentTok"/>
        </w:rPr>
        <w:t># Αντιστοίχιση στηλών:</w:t>
      </w:r>
      <w:r>
        <w:br/>
      </w:r>
      <w:r>
        <w:rPr>
          <w:rStyle w:val="CommentTok"/>
        </w:rPr>
        <w:t>#   x[0] = id</w:t>
      </w:r>
      <w:r>
        <w:br/>
      </w:r>
      <w:r>
        <w:rPr>
          <w:rStyle w:val="CommentTok"/>
        </w:rPr>
        <w:lastRenderedPageBreak/>
        <w:t>#   x[1] = name</w:t>
      </w:r>
      <w:r>
        <w:br/>
      </w:r>
      <w:r>
        <w:rPr>
          <w:rStyle w:val="CommentTok"/>
        </w:rPr>
        <w:t>#   x[2] = salary</w:t>
      </w:r>
      <w:r>
        <w:br/>
      </w:r>
      <w:r>
        <w:rPr>
          <w:rStyle w:val="CommentTok"/>
        </w:rPr>
        <w:t>#   x[3] = dep_id</w:t>
      </w:r>
      <w:r>
        <w:br/>
      </w:r>
      <w:r>
        <w:rPr>
          <w:rStyle w:val="NormalTok"/>
        </w:rPr>
        <w:t>so</w:t>
      </w:r>
      <w:r>
        <w:rPr>
          <w:rStyle w:val="NormalTok"/>
        </w:rPr>
        <w:t xml:space="preserve">rted_employees </w:t>
      </w:r>
      <w:r>
        <w:rPr>
          <w:rStyle w:val="OperatorTok"/>
        </w:rPr>
        <w:t>=</w:t>
      </w:r>
      <w:r>
        <w:rPr>
          <w:rStyle w:val="NormalTok"/>
        </w:rPr>
        <w:t xml:space="preserve"> employees.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[</w:t>
      </w:r>
      <w:r>
        <w:rPr>
          <w:rStyle w:val="BuiltInTok"/>
        </w:rPr>
        <w:t>int</w:t>
      </w:r>
      <w:r>
        <w:rPr>
          <w:rStyle w:val="NormalTok"/>
        </w:rPr>
        <w:t>(x[</w:t>
      </w:r>
      <w:r>
        <w:rPr>
          <w:rStyle w:val="DecValTok"/>
        </w:rPr>
        <w:t>2</w:t>
      </w:r>
      <w:r>
        <w:rPr>
          <w:rStyle w:val="NormalTok"/>
        </w:rPr>
        <w:t>]), [x[</w:t>
      </w:r>
      <w:r>
        <w:rPr>
          <w:rStyle w:val="DecValTok"/>
        </w:rPr>
        <w:t>0</w:t>
      </w:r>
      <w:r>
        <w:rPr>
          <w:rStyle w:val="NormalTok"/>
        </w:rPr>
        <w:t>], x[</w:t>
      </w:r>
      <w:r>
        <w:rPr>
          <w:rStyle w:val="DecValTok"/>
        </w:rPr>
        <w:t>1</w:t>
      </w:r>
      <w:r>
        <w:rPr>
          <w:rStyle w:val="NormalTok"/>
        </w:rPr>
        <w:t>], x[</w:t>
      </w:r>
      <w:r>
        <w:rPr>
          <w:rStyle w:val="DecValTok"/>
        </w:rPr>
        <w:t>3</w:t>
      </w:r>
      <w:r>
        <w:rPr>
          <w:rStyle w:val="NormalTok"/>
        </w:rPr>
        <w:t xml:space="preserve">]]])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.sortByKey()</w:t>
      </w:r>
      <w:r>
        <w:br/>
      </w:r>
      <w:r>
        <w:br/>
      </w:r>
      <w:r>
        <w:rPr>
          <w:rStyle w:val="CommentTok"/>
        </w:rPr>
        <w:t># Εμφάνιση των δεδομένων (για έλεγχο)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sorted_employees.coalesce(</w:t>
      </w:r>
      <w:r>
        <w:rPr>
          <w:rStyle w:val="DecValTok"/>
        </w:rPr>
        <w:t>1</w:t>
      </w:r>
      <w:r>
        <w:rPr>
          <w:rStyle w:val="NormalTok"/>
        </w:rPr>
        <w:t>).collect():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(item)  </w:t>
      </w:r>
      <w:r>
        <w:rPr>
          <w:rStyle w:val="CommentTok"/>
        </w:rPr>
        <w:t># Παράδειγμα εξόδου: [60000, ['123', 'Alice', '5']]</w:t>
      </w:r>
      <w:r>
        <w:br/>
      </w:r>
      <w:r>
        <w:br/>
      </w:r>
      <w:r>
        <w:rPr>
          <w:rStyle w:val="CommentTok"/>
        </w:rPr>
        <w:t># Συγχώνευση για μείωση αριθμού αρχείων εξόδου και αποθήκευση στο HDFS</w:t>
      </w:r>
      <w:r>
        <w:br/>
      </w:r>
      <w:r>
        <w:rPr>
          <w:rStyle w:val="NormalTok"/>
        </w:rPr>
        <w:t>sorted_employees.coalesce(</w:t>
      </w:r>
      <w:r>
        <w:rPr>
          <w:rStyle w:val="DecValTok"/>
        </w:rPr>
        <w:t>1</w:t>
      </w:r>
      <w:r>
        <w:rPr>
          <w:rStyle w:val="NormalTok"/>
        </w:rPr>
        <w:t>).saveAsTextFile(output_dir)</w:t>
      </w:r>
    </w:p>
    <w:p w14:paraId="24118FAA" w14:textId="77777777" w:rsidR="00143C83" w:rsidRDefault="005016BB">
      <w:r>
        <w:t xml:space="preserve">Πρόκειται για ένα απλό πρόγραμμα όπου πρώτα διαβάζουμε το αρχείο </w:t>
      </w:r>
      <w:r>
        <w:rPr>
          <w:b/>
          <w:bCs/>
        </w:rPr>
        <w:t>employees.csv</w:t>
      </w:r>
      <w:r>
        <w:t xml:space="preserve"> από το </w:t>
      </w:r>
      <w:r>
        <w:rPr>
          <w:b/>
          <w:bCs/>
        </w:rPr>
        <w:t>HDFS</w:t>
      </w:r>
      <w:r>
        <w:t xml:space="preserve"> </w:t>
      </w:r>
      <w:r>
        <w:t xml:space="preserve">και στη συνέχεια χρησιμοποιούμε τη συνάρτηση </w:t>
      </w:r>
      <w:r>
        <w:rPr>
          <w:rStyle w:val="VerbatimChar"/>
        </w:rPr>
        <w:t>map</w:t>
      </w:r>
      <w:r>
        <w:t xml:space="preserve">, η οποία δημιουργεί μία </w:t>
      </w:r>
      <w:r>
        <w:rPr>
          <w:b/>
          <w:bCs/>
        </w:rPr>
        <w:t>λίστα για κάθε εγγραφή υπαλλήλου</w:t>
      </w:r>
      <w:r>
        <w:t xml:space="preserve"> (δηλαδή για κάθε γραμμή).</w:t>
      </w:r>
    </w:p>
    <w:p w14:paraId="50C12687" w14:textId="77777777" w:rsidR="00143C83" w:rsidRDefault="005016BB">
      <w:pPr>
        <w:pStyle w:val="BodyText"/>
      </w:pPr>
      <w:r>
        <w:t xml:space="preserve">Σε αυτό το παράδειγμα χρησιμοποιούμε </w:t>
      </w:r>
      <w:r>
        <w:rPr>
          <w:rStyle w:val="VerbatimChar"/>
        </w:rPr>
        <w:t>map</w:t>
      </w:r>
      <w:r>
        <w:t xml:space="preserve"> αντί για </w:t>
      </w:r>
      <w:r>
        <w:rPr>
          <w:rStyle w:val="VerbatimChar"/>
        </w:rPr>
        <w:t>flatMap</w:t>
      </w:r>
      <w:r>
        <w:t xml:space="preserve"> επειδή μας ενδιαφέρει </w:t>
      </w:r>
      <w:r>
        <w:rPr>
          <w:b/>
          <w:bCs/>
        </w:rPr>
        <w:t>κάθε μεμονωμένη εγγραφή</w:t>
      </w:r>
      <w:r>
        <w:t>, και θέλουμε να μπορούμε να την εντοπίσουμε στη συνέχεια.</w:t>
      </w:r>
    </w:p>
    <w:p w14:paraId="1CEFE49C" w14:textId="77777777" w:rsidR="00143C83" w:rsidRDefault="005016BB">
      <w:pPr>
        <w:pStyle w:val="BodyText"/>
      </w:pPr>
      <w:r>
        <w:t xml:space="preserve">Η έξοδος της </w:t>
      </w:r>
      <w:r>
        <w:rPr>
          <w:rStyle w:val="VerbatimChar"/>
        </w:rPr>
        <w:t>map(lambda x: x.split(","))</w:t>
      </w:r>
      <w:r>
        <w:t xml:space="preserve"> θα είναι κάτι σαν το παρακάτω:</w:t>
      </w:r>
    </w:p>
    <w:p w14:paraId="3A21E6CD" w14:textId="77777777" w:rsidR="00143C83" w:rsidRDefault="005016BB">
      <w:pPr>
        <w:pStyle w:val="BodyText"/>
      </w:pPr>
      <w:r>
        <w:rPr>
          <w:rStyle w:val="VerbatimChar"/>
        </w:rPr>
        <w:t>[ ["id", "name", "salary", "dep_id"],  [...],  [...], ... ]</w:t>
      </w:r>
    </w:p>
    <w:p w14:paraId="41A00DCE" w14:textId="77777777" w:rsidR="00143C83" w:rsidRDefault="005016BB">
      <w:pPr>
        <w:pStyle w:val="BodyText"/>
      </w:pPr>
      <w:r>
        <w:t>Αν χρησιμοποιούσαμε flatMap εδώ, η έξοδος θα ήταν:</w:t>
      </w:r>
    </w:p>
    <w:p w14:paraId="343E6EAE" w14:textId="77777777" w:rsidR="00143C83" w:rsidRDefault="005016BB">
      <w:pPr>
        <w:pStyle w:val="BodyText"/>
      </w:pPr>
      <w:r>
        <w:rPr>
          <w:rStyle w:val="VerbatimChar"/>
        </w:rPr>
        <w:t>["id", "name", "salary", "dep_id", "id", "name", "salary", "dep_id", ...]</w:t>
      </w:r>
    </w:p>
    <w:p w14:paraId="5A28D0B1" w14:textId="77777777" w:rsidR="00143C83" w:rsidRDefault="005016BB">
      <w:pPr>
        <w:pStyle w:val="BodyText"/>
      </w:pPr>
      <w:r>
        <w:t xml:space="preserve">(Δεν υπάρχουν μεμονωμένες εγγραφές, αλλά μία </w:t>
      </w:r>
      <w:r>
        <w:rPr>
          <w:b/>
          <w:bCs/>
        </w:rPr>
        <w:t>ενιαία λίστα</w:t>
      </w:r>
      <w:r>
        <w:t xml:space="preserve"> – επομένως </w:t>
      </w:r>
      <w:r>
        <w:rPr>
          <w:b/>
          <w:bCs/>
        </w:rPr>
        <w:t>δεν μπορούμε να κάνουμε ταξινόμηση ή ομαδοποίηση</w:t>
      </w:r>
      <w:r>
        <w:t xml:space="preserve"> με βάση κάποια τιμή.)</w:t>
      </w:r>
    </w:p>
    <w:p w14:paraId="6ADAFB14" w14:textId="77777777" w:rsidR="00143C83" w:rsidRDefault="005016BB">
      <w:pPr>
        <w:pStyle w:val="BodyText"/>
      </w:pPr>
      <w:r>
        <w:t xml:space="preserve">Στη δεύτερη συνάρτηση </w:t>
      </w:r>
      <w:r>
        <w:rPr>
          <w:rStyle w:val="VerbatimChar"/>
        </w:rPr>
        <w:t>map</w:t>
      </w:r>
      <w:r>
        <w:t xml:space="preserve">, κάθε υπάλληλος αντιστοιχίζεται σε ένα </w:t>
      </w:r>
      <w:r>
        <w:rPr>
          <w:b/>
          <w:bCs/>
        </w:rPr>
        <w:t>ζεύγος (key, value)</w:t>
      </w:r>
      <w:r>
        <w:t xml:space="preserve">. Σε αυτή την περίπτωση, το key </w:t>
      </w:r>
      <w:r>
        <w:rPr>
          <w:b/>
          <w:bCs/>
        </w:rPr>
        <w:t>είναι ο μισθός</w:t>
      </w:r>
      <w:r>
        <w:t xml:space="preserve"> του υπαλλήλου (τον οποίο μετατρέπουμε σε int) και το value </w:t>
      </w:r>
      <w:r>
        <w:rPr>
          <w:b/>
          <w:bCs/>
        </w:rPr>
        <w:t>είναι μία λίστα με τα υπόλοιπα στοιχεία</w:t>
      </w:r>
      <w:r>
        <w:t xml:space="preserve">: </w:t>
      </w:r>
      <w:r>
        <w:rPr>
          <w:rStyle w:val="VerbatimChar"/>
        </w:rPr>
        <w:t>"id", "name", "dep_id"</w:t>
      </w:r>
      <w:r>
        <w:t>.</w:t>
      </w:r>
    </w:p>
    <w:p w14:paraId="6DDF13DE" w14:textId="77777777" w:rsidR="00143C83" w:rsidRDefault="005016BB">
      <w:pPr>
        <w:pStyle w:val="BodyText"/>
      </w:pPr>
      <w:r>
        <w:t xml:space="preserve">Στη συνέχεια, χρησιμοποιούμε τη συνάρτηση </w:t>
      </w:r>
      <w:r>
        <w:rPr>
          <w:rStyle w:val="VerbatimChar"/>
        </w:rPr>
        <w:t>sortByKey()</w:t>
      </w:r>
      <w:r>
        <w:t xml:space="preserve"> για να ταξινομήσουμε τους υπαλλήλους </w:t>
      </w:r>
      <w:r>
        <w:rPr>
          <w:b/>
          <w:bCs/>
        </w:rPr>
        <w:t>βάσει μισθού</w:t>
      </w:r>
      <w:r>
        <w:t xml:space="preserve"> σε </w:t>
      </w:r>
      <w:r>
        <w:rPr>
          <w:b/>
          <w:bCs/>
        </w:rPr>
        <w:t>αύξουσα σειρά</w:t>
      </w:r>
      <w:r>
        <w:t xml:space="preserve"> (είναι η προεπιλογή). Τέλος, εκτυπώνουμε τις </w:t>
      </w:r>
      <w:r>
        <w:rPr>
          <w:b/>
          <w:bCs/>
        </w:rPr>
        <w:t>5 πρώτες εγγραφές</w:t>
      </w:r>
      <w:r>
        <w:t xml:space="preserve"> με τη συνάρτηση </w:t>
      </w:r>
      <w:r>
        <w:rPr>
          <w:rStyle w:val="VerbatimChar"/>
        </w:rPr>
        <w:t>take(5)</w:t>
      </w:r>
      <w:r>
        <w:t>.</w:t>
      </w:r>
    </w:p>
    <w:p w14:paraId="220A112E" w14:textId="77777777" w:rsidR="00143C83" w:rsidRDefault="005016BB">
      <w:pPr>
        <w:pStyle w:val="BodyText"/>
      </w:pPr>
      <w:r>
        <w:rPr>
          <w:b/>
          <w:bCs/>
        </w:rPr>
        <w:t>Παράδειγμα εξόδου:</w:t>
      </w:r>
    </w:p>
    <w:p w14:paraId="7741C9FB" w14:textId="77777777" w:rsidR="00143C83" w:rsidRDefault="005016BB">
      <w:pPr>
        <w:pStyle w:val="SourceCode"/>
      </w:pPr>
      <w:r>
        <w:rPr>
          <w:rStyle w:val="NormalTok"/>
        </w:rPr>
        <w:t>[(</w:t>
      </w:r>
      <w:r>
        <w:rPr>
          <w:rStyle w:val="DecValTok"/>
        </w:rPr>
        <w:t>550</w:t>
      </w:r>
      <w:r>
        <w:rPr>
          <w:rStyle w:val="NormalTok"/>
        </w:rPr>
        <w:t>, [</w:t>
      </w:r>
      <w:r>
        <w:rPr>
          <w:rStyle w:val="StringTok"/>
        </w:rPr>
        <w:t>'6'</w:t>
      </w:r>
      <w:r>
        <w:rPr>
          <w:rStyle w:val="NormalTok"/>
        </w:rPr>
        <w:t xml:space="preserve">, </w:t>
      </w:r>
      <w:r>
        <w:rPr>
          <w:rStyle w:val="StringTok"/>
        </w:rPr>
        <w:t>'Jerry L'</w:t>
      </w:r>
      <w:r>
        <w:rPr>
          <w:rStyle w:val="NormalTok"/>
        </w:rPr>
        <w:t xml:space="preserve">, </w:t>
      </w:r>
      <w:r>
        <w:rPr>
          <w:rStyle w:val="StringTok"/>
        </w:rPr>
        <w:t>'3'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1000</w:t>
      </w:r>
      <w:r>
        <w:rPr>
          <w:rStyle w:val="NormalTok"/>
        </w:rPr>
        <w:t>, [</w:t>
      </w:r>
      <w:r>
        <w:rPr>
          <w:rStyle w:val="StringTok"/>
        </w:rPr>
        <w:t>'7'</w:t>
      </w:r>
      <w:r>
        <w:rPr>
          <w:rStyle w:val="NormalTok"/>
        </w:rPr>
        <w:t xml:space="preserve">, </w:t>
      </w:r>
      <w:r>
        <w:rPr>
          <w:rStyle w:val="StringTok"/>
        </w:rPr>
        <w:t>'Marios K'</w:t>
      </w:r>
      <w:r>
        <w:rPr>
          <w:rStyle w:val="NormalTok"/>
        </w:rPr>
        <w:t xml:space="preserve">, </w:t>
      </w:r>
      <w:r>
        <w:rPr>
          <w:rStyle w:val="StringTok"/>
        </w:rPr>
        <w:t>'1'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1000</w:t>
      </w:r>
      <w:r>
        <w:rPr>
          <w:rStyle w:val="NormalTok"/>
        </w:rPr>
        <w:t>, [</w:t>
      </w:r>
      <w:r>
        <w:rPr>
          <w:rStyle w:val="StringTok"/>
        </w:rPr>
        <w:t>'2'</w:t>
      </w:r>
      <w:r>
        <w:rPr>
          <w:rStyle w:val="NormalTok"/>
        </w:rPr>
        <w:t xml:space="preserve">, </w:t>
      </w:r>
      <w:r>
        <w:rPr>
          <w:rStyle w:val="StringTok"/>
        </w:rPr>
        <w:t>'John K'</w:t>
      </w:r>
      <w:r>
        <w:rPr>
          <w:rStyle w:val="NormalTok"/>
        </w:rPr>
        <w:t xml:space="preserve">, </w:t>
      </w:r>
      <w:r>
        <w:rPr>
          <w:rStyle w:val="StringTok"/>
        </w:rPr>
        <w:t>'2'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1050</w:t>
      </w:r>
      <w:r>
        <w:rPr>
          <w:rStyle w:val="NormalTok"/>
        </w:rPr>
        <w:t>, [</w:t>
      </w:r>
      <w:r>
        <w:rPr>
          <w:rStyle w:val="StringTok"/>
        </w:rPr>
        <w:t>'5'</w:t>
      </w:r>
      <w:r>
        <w:rPr>
          <w:rStyle w:val="NormalTok"/>
        </w:rPr>
        <w:t xml:space="preserve">, </w:t>
      </w:r>
      <w:r>
        <w:rPr>
          <w:rStyle w:val="StringTok"/>
        </w:rPr>
        <w:t>'Helen K'</w:t>
      </w:r>
      <w:r>
        <w:rPr>
          <w:rStyle w:val="NormalTok"/>
        </w:rPr>
        <w:t xml:space="preserve">, </w:t>
      </w:r>
      <w:r>
        <w:rPr>
          <w:rStyle w:val="StringTok"/>
        </w:rPr>
        <w:t>'2'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1500</w:t>
      </w:r>
      <w:r>
        <w:rPr>
          <w:rStyle w:val="NormalTok"/>
        </w:rPr>
        <w:t>, [</w:t>
      </w:r>
      <w:r>
        <w:rPr>
          <w:rStyle w:val="StringTok"/>
        </w:rPr>
        <w:t>'10'</w:t>
      </w:r>
      <w:r>
        <w:rPr>
          <w:rStyle w:val="NormalTok"/>
        </w:rPr>
        <w:t xml:space="preserve">, </w:t>
      </w:r>
      <w:r>
        <w:rPr>
          <w:rStyle w:val="StringTok"/>
        </w:rPr>
        <w:t>'Yiannis T'</w:t>
      </w:r>
      <w:r>
        <w:rPr>
          <w:rStyle w:val="NormalTok"/>
        </w:rPr>
        <w:t xml:space="preserve">, </w:t>
      </w:r>
      <w:r>
        <w:rPr>
          <w:rStyle w:val="StringTok"/>
        </w:rPr>
        <w:t>'1'</w:t>
      </w:r>
      <w:r>
        <w:rPr>
          <w:rStyle w:val="NormalTok"/>
        </w:rPr>
        <w:t>])]</w:t>
      </w:r>
    </w:p>
    <w:p w14:paraId="31EE8BD5" w14:textId="77777777" w:rsidR="00143C83" w:rsidRDefault="005016BB">
      <w:r>
        <w:t xml:space="preserve">Αυτή είναι μια </w:t>
      </w:r>
      <w:r>
        <w:rPr>
          <w:b/>
          <w:bCs/>
        </w:rPr>
        <w:t>υλοποίηση με RDD</w:t>
      </w:r>
      <w:r>
        <w:t xml:space="preserve"> για το </w:t>
      </w:r>
      <w:r>
        <w:rPr>
          <w:b/>
          <w:bCs/>
        </w:rPr>
        <w:t>ερώτημα 2</w:t>
      </w:r>
      <w:r>
        <w:t xml:space="preserve">: Για να εκτελέσετε το πρόγραμμα </w:t>
      </w:r>
      <w:r>
        <w:rPr>
          <w:rStyle w:val="VerbatimChar"/>
        </w:rPr>
        <w:t>RddQ2.py</w:t>
      </w:r>
      <w:r>
        <w:t>, χρησιμοποιήστε την εξής εντολή:</w:t>
      </w:r>
    </w:p>
    <w:p w14:paraId="277748B7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hdfs://hdfs-namenode:9000/user/ikons/code/RddQ2.py</w:t>
      </w:r>
    </w:p>
    <w:p w14:paraId="262D6242" w14:textId="77777777" w:rsidR="00143C83" w:rsidRDefault="005016BB">
      <w:r>
        <w:t>RddQ2.py:</w:t>
      </w:r>
    </w:p>
    <w:p w14:paraId="361F4649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"RDD query 2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lastRenderedPageBreak/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Λήψη του job ID και καθορισμός της διαδρομής εξόδου</w:t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sc.applicationId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/RddQ2_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=======================</w:t>
      </w:r>
      <w:r>
        <w:br/>
      </w:r>
      <w:r>
        <w:rPr>
          <w:rStyle w:val="CommentTok"/>
        </w:rPr>
        <w:t># ΠΛΗΡΟΦΟΡΙΕΣ ΣΧΗΜΑΤΟΣ:</w:t>
      </w:r>
      <w:r>
        <w:br/>
      </w:r>
      <w:r>
        <w:rPr>
          <w:rStyle w:val="CommentTok"/>
        </w:rPr>
        <w:t xml:space="preserve"># employees: </w:t>
      </w:r>
      <w:r>
        <w:rPr>
          <w:rStyle w:val="CommentTok"/>
        </w:rPr>
        <w:t xml:space="preserve">  "emp_id", "emp_name", "salary", "dep_id"</w:t>
      </w:r>
      <w:r>
        <w:br/>
      </w:r>
      <w:r>
        <w:rPr>
          <w:rStyle w:val="CommentTok"/>
        </w:rPr>
        <w:t># departments: "id", "dpt_name"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Αντιστοίχιση θέσεων για employees:</w:t>
      </w:r>
      <w:r>
        <w:br/>
      </w:r>
      <w:r>
        <w:rPr>
          <w:rStyle w:val="CommentTok"/>
        </w:rPr>
        <w:t>#   x[0] = emp_id</w:t>
      </w:r>
      <w:r>
        <w:br/>
      </w:r>
      <w:r>
        <w:rPr>
          <w:rStyle w:val="CommentTok"/>
        </w:rPr>
        <w:t>#   x[1] = emp_name</w:t>
      </w:r>
      <w:r>
        <w:br/>
      </w:r>
      <w:r>
        <w:rPr>
          <w:rStyle w:val="CommentTok"/>
        </w:rPr>
        <w:t>#   x[2] = salary</w:t>
      </w:r>
      <w:r>
        <w:br/>
      </w:r>
      <w:r>
        <w:rPr>
          <w:rStyle w:val="CommentTok"/>
        </w:rPr>
        <w:t>#   x[3] = dep_id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Αντιστοίχιση θέσεων για departments:</w:t>
      </w:r>
      <w:r>
        <w:br/>
      </w:r>
      <w:r>
        <w:rPr>
          <w:rStyle w:val="CommentTok"/>
        </w:rPr>
        <w:t>#   x[0] = id</w:t>
      </w:r>
      <w:r>
        <w:br/>
      </w:r>
      <w:r>
        <w:rPr>
          <w:rStyle w:val="CommentTok"/>
        </w:rPr>
        <w:t>#   x[1] = dpt_name</w:t>
      </w:r>
      <w:r>
        <w:br/>
      </w:r>
      <w:r>
        <w:rPr>
          <w:rStyle w:val="CommentTok"/>
        </w:rPr>
        <w:t># =======================</w:t>
      </w:r>
      <w:r>
        <w:br/>
      </w:r>
      <w:r>
        <w:br/>
      </w:r>
      <w:r>
        <w:rPr>
          <w:rStyle w:val="CommentTok"/>
        </w:rPr>
        <w:t># Φόρτωση και ανάλυση των δεδομένων υπαλλήλων</w:t>
      </w:r>
      <w:r>
        <w:br/>
      </w:r>
      <w:r>
        <w:rPr>
          <w:rStyle w:val="NormalTok"/>
        </w:rPr>
        <w:t xml:space="preserve">employees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tringTok"/>
        </w:rPr>
        <w:t>"hdfs://hdfs-namenode:9000/user/ikons/examples/employees.csv"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→ [emp_id, emp_name, salary, dep_id]</w:t>
      </w:r>
      <w:r>
        <w:br/>
      </w:r>
      <w:r>
        <w:br/>
      </w:r>
      <w:r>
        <w:rPr>
          <w:rStyle w:val="CommentTok"/>
        </w:rPr>
        <w:t># Φόρτωση και ανάλυση των δεδομένων τμημάτων</w:t>
      </w:r>
      <w:r>
        <w:br/>
      </w:r>
      <w:r>
        <w:rPr>
          <w:rStyle w:val="NormalTok"/>
        </w:rPr>
        <w:t xml:space="preserve">departments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tringTok"/>
        </w:rPr>
        <w:t>"hdfs://hdfs-nameno</w:t>
      </w:r>
      <w:r>
        <w:rPr>
          <w:rStyle w:val="StringTok"/>
        </w:rPr>
        <w:t>de:9000/user/ikons/examples/departments.csv"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→ [id, dpt_name]</w:t>
      </w:r>
      <w:r>
        <w:br/>
      </w:r>
      <w:r>
        <w:br/>
      </w:r>
      <w:r>
        <w:rPr>
          <w:rStyle w:val="CommentTok"/>
        </w:rPr>
        <w:t># Φιλτράρισμα μόνο των τμημάτων με dpt_name == "Dep A"</w:t>
      </w:r>
      <w:r>
        <w:br/>
      </w:r>
      <w:r>
        <w:rPr>
          <w:rStyle w:val="NormalTok"/>
        </w:rPr>
        <w:t xml:space="preserve">depA </w:t>
      </w:r>
      <w:r>
        <w:rPr>
          <w:rStyle w:val="OperatorTok"/>
        </w:rPr>
        <w:t>=</w:t>
      </w:r>
      <w:r>
        <w:rPr>
          <w:rStyle w:val="NormalTok"/>
        </w:rPr>
        <w:t xml:space="preserve"> departments.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"Dep 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Μορφοποίηση υπαλλήλων σε (dep_id, [emp_id, emp_name, salary])</w:t>
      </w:r>
      <w:r>
        <w:br/>
      </w:r>
      <w:r>
        <w:rPr>
          <w:rStyle w:val="CommentTok"/>
        </w:rPr>
        <w:t># Χρήση του x[3] = dep_id ως κλειδί</w:t>
      </w:r>
      <w:r>
        <w:br/>
      </w:r>
      <w:r>
        <w:rPr>
          <w:rStyle w:val="NormalTok"/>
        </w:rPr>
        <w:t xml:space="preserve">employees_formatted </w:t>
      </w:r>
      <w:r>
        <w:rPr>
          <w:rStyle w:val="OperatorTok"/>
        </w:rPr>
        <w:t>=</w:t>
      </w:r>
      <w:r>
        <w:rPr>
          <w:rStyle w:val="NormalTok"/>
        </w:rPr>
        <w:t xml:space="preserve"> employees.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[x[</w:t>
      </w:r>
      <w:r>
        <w:rPr>
          <w:rStyle w:val="DecValTok"/>
        </w:rPr>
        <w:t>3</w:t>
      </w:r>
      <w:r>
        <w:rPr>
          <w:rStyle w:val="NormalTok"/>
        </w:rPr>
        <w:t>], [x[</w:t>
      </w:r>
      <w:r>
        <w:rPr>
          <w:rStyle w:val="DecValTok"/>
        </w:rPr>
        <w:t>0</w:t>
      </w:r>
      <w:r>
        <w:rPr>
          <w:rStyle w:val="NormalTok"/>
        </w:rPr>
        <w:t>], x[</w:t>
      </w:r>
      <w:r>
        <w:rPr>
          <w:rStyle w:val="DecValTok"/>
        </w:rPr>
        <w:t>1</w:t>
      </w:r>
      <w:r>
        <w:rPr>
          <w:rStyle w:val="NormalTok"/>
        </w:rPr>
        <w:t>], x[</w:t>
      </w:r>
      <w:r>
        <w:rPr>
          <w:rStyle w:val="DecValTok"/>
        </w:rPr>
        <w:t>2</w:t>
      </w:r>
      <w:r>
        <w:rPr>
          <w:rStyle w:val="NormalTok"/>
        </w:rPr>
        <w:t>]]])</w:t>
      </w:r>
      <w:r>
        <w:br/>
      </w:r>
      <w:r>
        <w:br/>
      </w:r>
      <w:r>
        <w:rPr>
          <w:rStyle w:val="CommentTok"/>
        </w:rPr>
        <w:t># Μορφοποίηση τμημάτων σε (id, [dpt_name])</w:t>
      </w:r>
      <w:r>
        <w:br/>
      </w:r>
      <w:r>
        <w:rPr>
          <w:rStyle w:val="CommentTok"/>
        </w:rPr>
        <w:t># Χρήση του x[0] = id ως κλειδί</w:t>
      </w:r>
      <w:r>
        <w:br/>
      </w:r>
      <w:r>
        <w:rPr>
          <w:rStyle w:val="NormalTok"/>
        </w:rPr>
        <w:t xml:space="preserve">depA_formatted </w:t>
      </w:r>
      <w:r>
        <w:rPr>
          <w:rStyle w:val="OperatorTok"/>
        </w:rPr>
        <w:t>=</w:t>
      </w:r>
      <w:r>
        <w:rPr>
          <w:rStyle w:val="NormalTok"/>
        </w:rPr>
        <w:t xml:space="preserve"> depA.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[x[</w:t>
      </w:r>
      <w:r>
        <w:rPr>
          <w:rStyle w:val="DecValTok"/>
        </w:rPr>
        <w:t>0</w:t>
      </w:r>
      <w:r>
        <w:rPr>
          <w:rStyle w:val="NormalTok"/>
        </w:rPr>
        <w:t>], [x[</w:t>
      </w:r>
      <w:r>
        <w:rPr>
          <w:rStyle w:val="DecValTok"/>
        </w:rPr>
        <w:t>1</w:t>
      </w:r>
      <w:r>
        <w:rPr>
          <w:rStyle w:val="NormalTok"/>
        </w:rPr>
        <w:t>]]])</w:t>
      </w:r>
      <w:r>
        <w:br/>
      </w:r>
      <w:r>
        <w:br/>
      </w:r>
      <w:r>
        <w:rPr>
          <w:rStyle w:val="CommentTok"/>
        </w:rPr>
        <w:t># Συνένωση υπαλλήλων με το τμήμα "Dep A" βάσει dep_id</w:t>
      </w:r>
      <w:r>
        <w:br/>
      </w:r>
      <w:r>
        <w:rPr>
          <w:rStyle w:val="CommentTok"/>
        </w:rPr>
        <w:t># Αποτέλεσμα: (dep_id, ([emp_id, emp_name, salary], [dpt_name]))</w:t>
      </w:r>
      <w:r>
        <w:br/>
      </w:r>
      <w:r>
        <w:rPr>
          <w:rStyle w:val="NormalTok"/>
        </w:rPr>
        <w:t xml:space="preserve">joined_data </w:t>
      </w:r>
      <w:r>
        <w:rPr>
          <w:rStyle w:val="OperatorTok"/>
        </w:rPr>
        <w:t>=</w:t>
      </w:r>
      <w:r>
        <w:rPr>
          <w:rStyle w:val="NormalTok"/>
        </w:rPr>
        <w:t xml:space="preserve"> employees_formatted.join(depA_formatted)</w:t>
      </w:r>
      <w:r>
        <w:br/>
      </w:r>
      <w:r>
        <w:br/>
      </w:r>
      <w:r>
        <w:rPr>
          <w:rStyle w:val="CommentTok"/>
        </w:rPr>
        <w:t># Εξαγωγή μόνο των στοιχείων υπαλλήλων (χωρίς τα στοιχεία του τμήματος)</w:t>
      </w:r>
      <w:r>
        <w:br/>
      </w:r>
      <w:r>
        <w:rPr>
          <w:rStyle w:val="CommentTok"/>
        </w:rPr>
        <w:t># Αποτέλεσμα: [emp_id, emp_name, salary]</w:t>
      </w:r>
      <w:r>
        <w:br/>
      </w:r>
      <w:r>
        <w:rPr>
          <w:rStyle w:val="NormalTok"/>
        </w:rPr>
        <w:t xml:space="preserve">get_employees </w:t>
      </w:r>
      <w:r>
        <w:rPr>
          <w:rStyle w:val="OperatorTok"/>
        </w:rPr>
        <w:t>=</w:t>
      </w:r>
      <w:r>
        <w:rPr>
          <w:rStyle w:val="NormalTok"/>
        </w:rPr>
        <w:t xml:space="preserve"> joined_data.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Ταξινόμηση υπαλλήλων κατά φθίνουσα σειρά μισθού</w:t>
      </w:r>
      <w:r>
        <w:br/>
      </w:r>
      <w:r>
        <w:rPr>
          <w:rStyle w:val="CommentTok"/>
        </w:rPr>
        <w:t># Είσοδος: [emp_id, emp_name, salary] — x[2] = salary</w:t>
      </w:r>
      <w:r>
        <w:br/>
      </w:r>
      <w:r>
        <w:rPr>
          <w:rStyle w:val="CommentTok"/>
        </w:rPr>
        <w:t># Έξοδος: (salary, [emp_id, emp_name])</w:t>
      </w:r>
      <w:r>
        <w:br/>
      </w:r>
      <w:r>
        <w:rPr>
          <w:rStyle w:val="NormalTok"/>
        </w:rPr>
        <w:t>sorted_employees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get_employees.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[</w:t>
      </w:r>
      <w:r>
        <w:rPr>
          <w:rStyle w:val="BuiltInTok"/>
        </w:rPr>
        <w:t>int</w:t>
      </w:r>
      <w:r>
        <w:rPr>
          <w:rStyle w:val="NormalTok"/>
        </w:rPr>
        <w:t>(x[</w:t>
      </w:r>
      <w:r>
        <w:rPr>
          <w:rStyle w:val="DecValTok"/>
        </w:rPr>
        <w:t>2</w:t>
      </w:r>
      <w:r>
        <w:rPr>
          <w:rStyle w:val="NormalTok"/>
        </w:rPr>
        <w:t>]), [x[</w:t>
      </w:r>
      <w:r>
        <w:rPr>
          <w:rStyle w:val="DecValTok"/>
        </w:rPr>
        <w:t>0</w:t>
      </w:r>
      <w:r>
        <w:rPr>
          <w:rStyle w:val="NormalTok"/>
        </w:rPr>
        <w:t>], x[</w:t>
      </w:r>
      <w:r>
        <w:rPr>
          <w:rStyle w:val="DecValTok"/>
        </w:rPr>
        <w:t>1</w:t>
      </w:r>
      <w:r>
        <w:rPr>
          <w:rStyle w:val="NormalTok"/>
        </w:rPr>
        <w:t xml:space="preserve">]]])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.sortByKey(ascending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Δημιουργία RDD με διαχωριστική γραμμή για την τελική έξοδο</w:t>
      </w:r>
      <w:r>
        <w:br/>
      </w:r>
      <w:r>
        <w:rPr>
          <w:rStyle w:val="NormalTok"/>
        </w:rPr>
        <w:t xml:space="preserve">delimiter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"=========="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delimiter_rdd </w:t>
      </w:r>
      <w:r>
        <w:rPr>
          <w:rStyle w:val="OperatorTok"/>
        </w:rPr>
        <w:t>=</w:t>
      </w:r>
      <w:r>
        <w:rPr>
          <w:rStyle w:val="NormalTok"/>
        </w:rPr>
        <w:t xml:space="preserve"> sc.parallelize(delimiter)  </w:t>
      </w:r>
      <w:r>
        <w:rPr>
          <w:rStyle w:val="CommentTok"/>
        </w:rPr>
        <w:t># RDD μίας γραμμής</w:t>
      </w:r>
      <w:r>
        <w:br/>
      </w:r>
      <w:r>
        <w:lastRenderedPageBreak/>
        <w:br/>
      </w:r>
      <w:r>
        <w:rPr>
          <w:rStyle w:val="CommentTok"/>
        </w:rPr>
        <w:t># Συνένωση όλων των RDD με διαχωριστικά ενδιάμεσα</w:t>
      </w:r>
      <w:r>
        <w:br/>
      </w:r>
      <w:r>
        <w:rPr>
          <w:rStyle w:val="NormalTok"/>
        </w:rPr>
        <w:t xml:space="preserve">final_rdd </w:t>
      </w:r>
      <w:r>
        <w:rPr>
          <w:rStyle w:val="OperatorTok"/>
        </w:rPr>
        <w:t>=</w:t>
      </w:r>
      <w:r>
        <w:rPr>
          <w:rStyle w:val="NormalTok"/>
        </w:rPr>
        <w:t xml:space="preserve"> employees_formatted.union(delimiter_rdd)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.union(departments)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.union(delimiter_rdd)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.union(joined_data)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.union(delimiter_rdd)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.union(sorted_employees)</w:t>
      </w:r>
      <w:r>
        <w:br/>
      </w:r>
      <w:r>
        <w:br/>
      </w:r>
      <w:r>
        <w:rPr>
          <w:rStyle w:val="CommentTok"/>
        </w:rPr>
        <w:t># Εμφάνιση της τελικής εξόδου (για δοκιμή/debugging)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final_rdd.coalesce(</w:t>
      </w:r>
      <w:r>
        <w:rPr>
          <w:rStyle w:val="DecValTok"/>
        </w:rPr>
        <w:t>1</w:t>
      </w:r>
      <w:r>
        <w:rPr>
          <w:rStyle w:val="NormalTok"/>
        </w:rPr>
        <w:t>).collect():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CommentTok"/>
        </w:rPr>
        <w:t># Αποθήκευση της τελικής εξόδου στο HDFS</w:t>
      </w:r>
      <w:r>
        <w:br/>
      </w:r>
      <w:r>
        <w:rPr>
          <w:rStyle w:val="NormalTok"/>
        </w:rPr>
        <w:t>final_rdd.coalesce(</w:t>
      </w:r>
      <w:r>
        <w:rPr>
          <w:rStyle w:val="DecValTok"/>
        </w:rPr>
        <w:t>1</w:t>
      </w:r>
      <w:r>
        <w:rPr>
          <w:rStyle w:val="NormalTok"/>
        </w:rPr>
        <w:t>).saveAsTextFile(output_dir)</w:t>
      </w:r>
    </w:p>
    <w:p w14:paraId="68D81CDC" w14:textId="77777777" w:rsidR="00143C83" w:rsidRDefault="005016BB">
      <w:r>
        <w:t xml:space="preserve">Αρχικά, διαβάζουμε τα δύο αρχεία </w:t>
      </w:r>
      <w:r>
        <w:rPr>
          <w:b/>
          <w:bCs/>
        </w:rPr>
        <w:t>CSV</w:t>
      </w:r>
      <w:r>
        <w:t xml:space="preserve"> από το HDFS και δημιουργούμε μία λίστα με τις τιμές κάθε εγγραφής.</w:t>
      </w:r>
    </w:p>
    <w:p w14:paraId="45D8028E" w14:textId="77777777" w:rsidR="00143C83" w:rsidRDefault="005016BB">
      <w:pPr>
        <w:pStyle w:val="BodyText"/>
      </w:pPr>
      <w:r>
        <w:t xml:space="preserve">Στη συνέχεια, πρέπει να βρούμε ποιο είναι το </w:t>
      </w:r>
      <w:r>
        <w:rPr>
          <w:b/>
          <w:bCs/>
        </w:rPr>
        <w:t>ID του "Dep A"</w:t>
      </w:r>
      <w:r>
        <w:t xml:space="preserve">. Αυτό το επιτυγχάνουμε με χρήση της συνάρτησης </w:t>
      </w:r>
      <w:r>
        <w:rPr>
          <w:rStyle w:val="VerbatimChar"/>
        </w:rPr>
        <w:t>map</w:t>
      </w:r>
      <w:r>
        <w:t xml:space="preserve">, η οποία ελέγχει αν το όνομα του τμήματος είναι "Dep A". Αν είναι </w:t>
      </w:r>
      <w:r>
        <w:rPr>
          <w:b/>
          <w:bCs/>
        </w:rPr>
        <w:t>αληθές</w:t>
      </w:r>
      <w:r>
        <w:t xml:space="preserve">, επιστρέφουμε τα δεδομένα της εγγραφής – αν είναι </w:t>
      </w:r>
      <w:r>
        <w:rPr>
          <w:b/>
          <w:bCs/>
        </w:rPr>
        <w:t>ψευδές</w:t>
      </w:r>
      <w:r>
        <w:t xml:space="preserve">, επιστρέφουμε </w:t>
      </w:r>
      <w:r>
        <w:rPr>
          <w:rStyle w:val="VerbatimChar"/>
        </w:rPr>
        <w:t>None</w:t>
      </w:r>
      <w:r>
        <w:t xml:space="preserve">. Έπειτα, χρησιμοποιούμε </w:t>
      </w:r>
      <w:r>
        <w:rPr>
          <w:rStyle w:val="VerbatimChar"/>
        </w:rPr>
        <w:t>filter</w:t>
      </w:r>
      <w:r>
        <w:t xml:space="preserve"> για να απορρίψουμε τις εγγραφές που περιέχουν </w:t>
      </w:r>
      <w:r>
        <w:rPr>
          <w:rStyle w:val="VerbatimChar"/>
        </w:rPr>
        <w:t>None</w:t>
      </w:r>
      <w:r>
        <w:t xml:space="preserve">. Ουσιαστικά </w:t>
      </w:r>
      <w:r>
        <w:rPr>
          <w:b/>
          <w:bCs/>
        </w:rPr>
        <w:t>αντικαθιστούμε όλα τα τμήματα που δεν είναι το "Dep A" με τιμές None και τις φιλτράρουμε</w:t>
      </w:r>
      <w:r>
        <w:t>.</w:t>
      </w:r>
    </w:p>
    <w:p w14:paraId="0AE6EB3D" w14:textId="77777777" w:rsidR="00143C83" w:rsidRDefault="005016BB">
      <w:pPr>
        <w:pStyle w:val="BodyText"/>
      </w:pPr>
      <w:r>
        <w:t xml:space="preserve">Στη συνέχεια, χρειάζεται να κάνουμε </w:t>
      </w:r>
      <w:r>
        <w:rPr>
          <w:b/>
          <w:bCs/>
        </w:rPr>
        <w:t>ένωση (join)</w:t>
      </w:r>
      <w:r>
        <w:t xml:space="preserve"> των δύο πινάκων βάσει των πεδίων </w:t>
      </w:r>
      <w:r>
        <w:rPr>
          <w:rStyle w:val="VerbatimChar"/>
        </w:rPr>
        <w:t>dep_id</w:t>
      </w:r>
      <w:r>
        <w:t xml:space="preserve"> και </w:t>
      </w:r>
      <w:r>
        <w:rPr>
          <w:rStyle w:val="VerbatimChar"/>
        </w:rPr>
        <w:t>id</w:t>
      </w:r>
      <w:r>
        <w:t xml:space="preserve">. Η ένωση γίνεται με χρήση της </w:t>
      </w:r>
      <w:r>
        <w:rPr>
          <w:rStyle w:val="VerbatimChar"/>
        </w:rPr>
        <w:t>join</w:t>
      </w:r>
      <w:r>
        <w:t xml:space="preserve"> υλοποίησης του </w:t>
      </w:r>
      <w:r>
        <w:rPr>
          <w:b/>
          <w:bCs/>
        </w:rPr>
        <w:t>RDD API</w:t>
      </w:r>
      <w:r>
        <w:t>.</w:t>
      </w:r>
    </w:p>
    <w:p w14:paraId="57DB3AFB" w14:textId="77777777" w:rsidR="00143C83" w:rsidRDefault="005016BB">
      <w:pPr>
        <w:pStyle w:val="BodyText"/>
      </w:pPr>
      <w:r>
        <w:t xml:space="preserve">Για να γίνει αυτό, πρώτα δημιουργούμε ένα </w:t>
      </w:r>
      <w:r>
        <w:rPr>
          <w:b/>
          <w:bCs/>
        </w:rPr>
        <w:t>ζεύγος (key, value)</w:t>
      </w:r>
      <w:r>
        <w:t xml:space="preserve"> για τους υπαλλήλους:</w:t>
      </w:r>
    </w:p>
    <w:p w14:paraId="10729564" w14:textId="77777777" w:rsidR="00143C83" w:rsidRDefault="005016BB">
      <w:pPr>
        <w:numPr>
          <w:ilvl w:val="0"/>
          <w:numId w:val="13"/>
        </w:numPr>
      </w:pPr>
      <w:r>
        <w:rPr>
          <w:b/>
          <w:bCs/>
        </w:rPr>
        <w:t>key = dep_id</w:t>
      </w:r>
    </w:p>
    <w:p w14:paraId="16D9C784" w14:textId="77777777" w:rsidR="00143C83" w:rsidRDefault="005016BB">
      <w:pPr>
        <w:numPr>
          <w:ilvl w:val="0"/>
          <w:numId w:val="13"/>
        </w:numPr>
      </w:pPr>
      <w:r>
        <w:rPr>
          <w:b/>
          <w:bCs/>
        </w:rPr>
        <w:t>value = λίστα με τις υπόλοιπες πληροφορίες υπαλλήλου</w:t>
      </w:r>
    </w:p>
    <w:p w14:paraId="3BC7D08B" w14:textId="77777777" w:rsidR="00143C83" w:rsidRDefault="005016BB">
      <w:r>
        <w:t>Το ίδιο κάνουμε και για τα τμήματα (departments):</w:t>
      </w:r>
    </w:p>
    <w:p w14:paraId="7B984A2C" w14:textId="77777777" w:rsidR="00143C83" w:rsidRDefault="005016BB">
      <w:pPr>
        <w:numPr>
          <w:ilvl w:val="0"/>
          <w:numId w:val="14"/>
        </w:numPr>
      </w:pPr>
      <w:r>
        <w:rPr>
          <w:b/>
          <w:bCs/>
        </w:rPr>
        <w:t>key = id</w:t>
      </w:r>
    </w:p>
    <w:p w14:paraId="1C62667C" w14:textId="77777777" w:rsidR="00143C83" w:rsidRDefault="005016BB">
      <w:pPr>
        <w:numPr>
          <w:ilvl w:val="0"/>
          <w:numId w:val="14"/>
        </w:numPr>
      </w:pPr>
      <w:r>
        <w:rPr>
          <w:b/>
          <w:bCs/>
        </w:rPr>
        <w:t>value = όνομα τμήματος</w:t>
      </w:r>
    </w:p>
    <w:p w14:paraId="06025720" w14:textId="77777777" w:rsidR="00143C83" w:rsidRDefault="005016BB">
      <w:r>
        <w:t xml:space="preserve">Έπειτα κάνουμε </w:t>
      </w:r>
      <w:r>
        <w:rPr>
          <w:rStyle w:val="VerbatimChar"/>
        </w:rPr>
        <w:t>join</w:t>
      </w:r>
      <w:r>
        <w:t xml:space="preserve"> (συνένωση) των δύο RDDs. Το νέο RDD joined_data περιέχει </w:t>
      </w:r>
      <w:r>
        <w:rPr>
          <w:b/>
          <w:bCs/>
        </w:rPr>
        <w:t>μόνο τους υπαλλήλους που ανήκουν στο "Dep A"</w:t>
      </w:r>
      <w:r>
        <w:t>:</w:t>
      </w:r>
    </w:p>
    <w:p w14:paraId="22D52352" w14:textId="77777777" w:rsidR="00143C83" w:rsidRDefault="005016BB">
      <w:pPr>
        <w:pStyle w:val="SourceCode"/>
      </w:pP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'7'</w:t>
      </w:r>
      <w:r>
        <w:rPr>
          <w:rStyle w:val="NormalTok"/>
        </w:rPr>
        <w:t xml:space="preserve">, </w:t>
      </w:r>
      <w:r>
        <w:rPr>
          <w:rStyle w:val="StringTok"/>
        </w:rPr>
        <w:t>'Marios K'</w:t>
      </w:r>
      <w:r>
        <w:rPr>
          <w:rStyle w:val="NormalTok"/>
        </w:rPr>
        <w:t xml:space="preserve">, </w:t>
      </w:r>
      <w:r>
        <w:rPr>
          <w:rStyle w:val="StringTok"/>
        </w:rPr>
        <w:t>'1000'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'10'</w:t>
      </w:r>
      <w:r>
        <w:rPr>
          <w:rStyle w:val="NormalTok"/>
        </w:rPr>
        <w:t xml:space="preserve">, </w:t>
      </w:r>
      <w:r>
        <w:rPr>
          <w:rStyle w:val="StringTok"/>
        </w:rPr>
        <w:t>'Yiannis T'</w:t>
      </w:r>
      <w:r>
        <w:rPr>
          <w:rStyle w:val="NormalTok"/>
        </w:rPr>
        <w:t xml:space="preserve">, </w:t>
      </w:r>
      <w:r>
        <w:rPr>
          <w:rStyle w:val="StringTok"/>
        </w:rPr>
        <w:t>'1500'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'1'</w:t>
      </w:r>
      <w:r>
        <w:rPr>
          <w:rStyle w:val="NormalTok"/>
        </w:rPr>
        <w:t xml:space="preserve">, </w:t>
      </w:r>
      <w:r>
        <w:rPr>
          <w:rStyle w:val="StringTok"/>
        </w:rPr>
        <w:t>'George R'</w:t>
      </w:r>
      <w:r>
        <w:rPr>
          <w:rStyle w:val="NormalTok"/>
        </w:rPr>
        <w:t xml:space="preserve">, </w:t>
      </w:r>
      <w:r>
        <w:rPr>
          <w:rStyle w:val="StringTok"/>
        </w:rPr>
        <w:t>'2000'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'3'</w:t>
      </w:r>
      <w:r>
        <w:rPr>
          <w:rStyle w:val="NormalTok"/>
        </w:rPr>
        <w:t xml:space="preserve">, </w:t>
      </w:r>
      <w:r>
        <w:rPr>
          <w:rStyle w:val="StringTok"/>
        </w:rPr>
        <w:t>'Mary T'</w:t>
      </w:r>
      <w:r>
        <w:rPr>
          <w:rStyle w:val="NormalTok"/>
        </w:rPr>
        <w:t xml:space="preserve">, </w:t>
      </w:r>
      <w:r>
        <w:rPr>
          <w:rStyle w:val="StringTok"/>
        </w:rPr>
        <w:t>'2100'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'4'</w:t>
      </w:r>
      <w:r>
        <w:rPr>
          <w:rStyle w:val="NormalTok"/>
        </w:rPr>
        <w:t xml:space="preserve">, </w:t>
      </w:r>
      <w:r>
        <w:rPr>
          <w:rStyle w:val="StringTok"/>
        </w:rPr>
        <w:t>'George T'</w:t>
      </w:r>
      <w:r>
        <w:rPr>
          <w:rStyle w:val="NormalTok"/>
        </w:rPr>
        <w:t xml:space="preserve">, </w:t>
      </w:r>
      <w:r>
        <w:rPr>
          <w:rStyle w:val="StringTok"/>
        </w:rPr>
        <w:t>'2100'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</w:t>
      </w:r>
      <w:r>
        <w:br/>
      </w:r>
      <w:r>
        <w:rPr>
          <w:rStyle w:val="NormalTok"/>
        </w:rPr>
        <w:t>]</w:t>
      </w:r>
    </w:p>
    <w:p w14:paraId="65B8B935" w14:textId="77777777" w:rsidR="00143C83" w:rsidRDefault="005016BB">
      <w:r>
        <w:t xml:space="preserve">Τώρα μπορούμε να </w:t>
      </w:r>
      <w:r>
        <w:rPr>
          <w:b/>
          <w:bCs/>
        </w:rPr>
        <w:t xml:space="preserve">αφαιρέσουμε το </w:t>
      </w:r>
      <w:r>
        <w:rPr>
          <w:rStyle w:val="VerbatimChar"/>
          <w:b/>
          <w:bCs/>
        </w:rPr>
        <w:t>dep_id</w:t>
      </w:r>
      <w:r>
        <w:rPr>
          <w:b/>
          <w:bCs/>
        </w:rPr>
        <w:t xml:space="preserve"> και το όνομα τμήματος</w:t>
      </w:r>
      <w:r>
        <w:t xml:space="preserve">. Το κάνουμε αυτό μέσω του </w:t>
      </w:r>
      <w:r>
        <w:rPr>
          <w:rStyle w:val="VerbatimChar"/>
        </w:rPr>
        <w:t>get_employees</w:t>
      </w:r>
      <w:r>
        <w:t xml:space="preserve"> RDD:</w:t>
      </w:r>
    </w:p>
    <w:p w14:paraId="7AA61DD6" w14:textId="77777777" w:rsidR="00143C83" w:rsidRDefault="005016BB">
      <w:pPr>
        <w:pStyle w:val="SourceCode"/>
      </w:pP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'1'</w:t>
      </w:r>
      <w:r>
        <w:rPr>
          <w:rStyle w:val="NormalTok"/>
        </w:rPr>
        <w:t xml:space="preserve">, </w:t>
      </w:r>
      <w:r>
        <w:rPr>
          <w:rStyle w:val="StringTok"/>
        </w:rPr>
        <w:t>'George R'</w:t>
      </w:r>
      <w:r>
        <w:rPr>
          <w:rStyle w:val="NormalTok"/>
        </w:rPr>
        <w:t xml:space="preserve">, </w:t>
      </w:r>
      <w:r>
        <w:rPr>
          <w:rStyle w:val="StringTok"/>
        </w:rPr>
        <w:t>'2000'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'3'</w:t>
      </w:r>
      <w:r>
        <w:rPr>
          <w:rStyle w:val="NormalTok"/>
        </w:rPr>
        <w:t xml:space="preserve">, </w:t>
      </w:r>
      <w:r>
        <w:rPr>
          <w:rStyle w:val="StringTok"/>
        </w:rPr>
        <w:t>'Mary T'</w:t>
      </w:r>
      <w:r>
        <w:rPr>
          <w:rStyle w:val="NormalTok"/>
        </w:rPr>
        <w:t xml:space="preserve">, </w:t>
      </w:r>
      <w:r>
        <w:rPr>
          <w:rStyle w:val="StringTok"/>
        </w:rPr>
        <w:t>'2100'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'4'</w:t>
      </w:r>
      <w:r>
        <w:rPr>
          <w:rStyle w:val="NormalTok"/>
        </w:rPr>
        <w:t xml:space="preserve">, </w:t>
      </w:r>
      <w:r>
        <w:rPr>
          <w:rStyle w:val="StringTok"/>
        </w:rPr>
        <w:t>'George T'</w:t>
      </w:r>
      <w:r>
        <w:rPr>
          <w:rStyle w:val="NormalTok"/>
        </w:rPr>
        <w:t xml:space="preserve">, </w:t>
      </w:r>
      <w:r>
        <w:rPr>
          <w:rStyle w:val="StringTok"/>
        </w:rPr>
        <w:t>'2100'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'7'</w:t>
      </w:r>
      <w:r>
        <w:rPr>
          <w:rStyle w:val="NormalTok"/>
        </w:rPr>
        <w:t xml:space="preserve">, </w:t>
      </w:r>
      <w:r>
        <w:rPr>
          <w:rStyle w:val="StringTok"/>
        </w:rPr>
        <w:t>'Marios K'</w:t>
      </w:r>
      <w:r>
        <w:rPr>
          <w:rStyle w:val="NormalTok"/>
        </w:rPr>
        <w:t xml:space="preserve">, </w:t>
      </w:r>
      <w:r>
        <w:rPr>
          <w:rStyle w:val="StringTok"/>
        </w:rPr>
        <w:t>'1000'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'10'</w:t>
      </w:r>
      <w:r>
        <w:rPr>
          <w:rStyle w:val="NormalTok"/>
        </w:rPr>
        <w:t xml:space="preserve">, </w:t>
      </w:r>
      <w:r>
        <w:rPr>
          <w:rStyle w:val="StringTok"/>
        </w:rPr>
        <w:t>'Yiannis T'</w:t>
      </w:r>
      <w:r>
        <w:rPr>
          <w:rStyle w:val="NormalTok"/>
        </w:rPr>
        <w:t xml:space="preserve">, </w:t>
      </w:r>
      <w:r>
        <w:rPr>
          <w:rStyle w:val="StringTok"/>
        </w:rPr>
        <w:t>'1500'</w:t>
      </w:r>
      <w:r>
        <w:rPr>
          <w:rStyle w:val="NormalTok"/>
        </w:rPr>
        <w:t>]</w:t>
      </w:r>
      <w:r>
        <w:br/>
      </w:r>
      <w:r>
        <w:rPr>
          <w:rStyle w:val="NormalTok"/>
        </w:rPr>
        <w:t>]</w:t>
      </w:r>
    </w:p>
    <w:p w14:paraId="51D3970C" w14:textId="77777777" w:rsidR="00143C83" w:rsidRDefault="005016BB">
      <w:r>
        <w:t xml:space="preserve">Στο τέλος, δημιουργούμε ζεύγη </w:t>
      </w:r>
      <w:r>
        <w:rPr>
          <w:b/>
          <w:bCs/>
        </w:rPr>
        <w:t>(key, value)</w:t>
      </w:r>
      <w:r>
        <w:t xml:space="preserve"> όπου:</w:t>
      </w:r>
    </w:p>
    <w:p w14:paraId="3D568E63" w14:textId="77777777" w:rsidR="00143C83" w:rsidRDefault="005016BB">
      <w:pPr>
        <w:numPr>
          <w:ilvl w:val="0"/>
          <w:numId w:val="15"/>
        </w:numPr>
      </w:pPr>
      <w:r>
        <w:lastRenderedPageBreak/>
        <w:t>key = μισθός</w:t>
      </w:r>
    </w:p>
    <w:p w14:paraId="3CA13C70" w14:textId="77777777" w:rsidR="00143C83" w:rsidRDefault="005016BB">
      <w:pPr>
        <w:numPr>
          <w:ilvl w:val="0"/>
          <w:numId w:val="15"/>
        </w:numPr>
      </w:pPr>
      <w:r>
        <w:t>value = τα υπόλοιπα στοιχεία του υπαλλήλου</w:t>
      </w:r>
    </w:p>
    <w:p w14:paraId="109871AD" w14:textId="77777777" w:rsidR="00143C83" w:rsidRDefault="005016BB">
      <w:r>
        <w:t xml:space="preserve">Τα ταξινομούμε με βάση το key σε </w:t>
      </w:r>
      <w:r>
        <w:rPr>
          <w:b/>
          <w:bCs/>
        </w:rPr>
        <w:t>φθίνουσα σειρά</w:t>
      </w:r>
      <w:r>
        <w:t xml:space="preserve"> χρησιμοποιώντας </w:t>
      </w:r>
      <w:r>
        <w:rPr>
          <w:rStyle w:val="VerbatimChar"/>
        </w:rPr>
        <w:t>sortByKey()</w:t>
      </w:r>
      <w:r>
        <w:t xml:space="preserve"> και εκτυπώνουμε όλες τις εγγραφές.</w:t>
      </w:r>
    </w:p>
    <w:p w14:paraId="434DBD49" w14:textId="77777777" w:rsidR="00143C83" w:rsidRDefault="005016BB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2100</w:t>
      </w:r>
      <w:r>
        <w:rPr>
          <w:rStyle w:val="NormalTok"/>
        </w:rPr>
        <w:t>, [</w:t>
      </w:r>
      <w:r>
        <w:rPr>
          <w:rStyle w:val="StringTok"/>
        </w:rPr>
        <w:t>'3'</w:t>
      </w:r>
      <w:r>
        <w:rPr>
          <w:rStyle w:val="NormalTok"/>
        </w:rPr>
        <w:t xml:space="preserve">, </w:t>
      </w:r>
      <w:r>
        <w:rPr>
          <w:rStyle w:val="StringTok"/>
        </w:rPr>
        <w:t>'Mary T'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2100</w:t>
      </w:r>
      <w:r>
        <w:rPr>
          <w:rStyle w:val="NormalTok"/>
        </w:rPr>
        <w:t>, [</w:t>
      </w:r>
      <w:r>
        <w:rPr>
          <w:rStyle w:val="StringTok"/>
        </w:rPr>
        <w:t>'4'</w:t>
      </w:r>
      <w:r>
        <w:rPr>
          <w:rStyle w:val="NormalTok"/>
        </w:rPr>
        <w:t xml:space="preserve">, </w:t>
      </w:r>
      <w:r>
        <w:rPr>
          <w:rStyle w:val="StringTok"/>
        </w:rPr>
        <w:t>'George T'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, [</w:t>
      </w:r>
      <w:r>
        <w:rPr>
          <w:rStyle w:val="StringTok"/>
        </w:rPr>
        <w:t>'1'</w:t>
      </w:r>
      <w:r>
        <w:rPr>
          <w:rStyle w:val="NormalTok"/>
        </w:rPr>
        <w:t xml:space="preserve">, </w:t>
      </w:r>
      <w:r>
        <w:rPr>
          <w:rStyle w:val="StringTok"/>
        </w:rPr>
        <w:t>'George R'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1500</w:t>
      </w:r>
      <w:r>
        <w:rPr>
          <w:rStyle w:val="NormalTok"/>
        </w:rPr>
        <w:t>, [</w:t>
      </w:r>
      <w:r>
        <w:rPr>
          <w:rStyle w:val="StringTok"/>
        </w:rPr>
        <w:t>'10'</w:t>
      </w:r>
      <w:r>
        <w:rPr>
          <w:rStyle w:val="NormalTok"/>
        </w:rPr>
        <w:t xml:space="preserve">, </w:t>
      </w:r>
      <w:r>
        <w:rPr>
          <w:rStyle w:val="StringTok"/>
        </w:rPr>
        <w:t>'Yiannis T'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>, [</w:t>
      </w:r>
      <w:r>
        <w:rPr>
          <w:rStyle w:val="StringTok"/>
        </w:rPr>
        <w:t>'7'</w:t>
      </w:r>
      <w:r>
        <w:rPr>
          <w:rStyle w:val="NormalTok"/>
        </w:rPr>
        <w:t xml:space="preserve">, </w:t>
      </w:r>
      <w:r>
        <w:rPr>
          <w:rStyle w:val="StringTok"/>
        </w:rPr>
        <w:t>'Marios K'</w:t>
      </w:r>
      <w:r>
        <w:rPr>
          <w:rStyle w:val="NormalTok"/>
        </w:rPr>
        <w:t>])</w:t>
      </w:r>
    </w:p>
    <w:p w14:paraId="18635F48" w14:textId="77777777" w:rsidR="00143C83" w:rsidRDefault="005016BB">
      <w:r>
        <w:t xml:space="preserve">Αυτή είναι μια υλοποίηση με RDD για το ερώτημα 3: Για να εκτελέσετε το πρόγραμμα </w:t>
      </w:r>
      <w:r>
        <w:rPr>
          <w:rStyle w:val="VerbatimChar"/>
        </w:rPr>
        <w:t>RddQ3.py</w:t>
      </w:r>
      <w:r>
        <w:t>, χρησιμοποιήστε την εξής εντολή:</w:t>
      </w:r>
    </w:p>
    <w:p w14:paraId="374B04C1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hdfs://hdfs-namenode:9000/user/ikons/code/RddQ3.py</w:t>
      </w:r>
    </w:p>
    <w:p w14:paraId="54023169" w14:textId="77777777" w:rsidR="00143C83" w:rsidRDefault="005016BB">
      <w:r>
        <w:t>RddQ3.py:</w:t>
      </w:r>
    </w:p>
    <w:p w14:paraId="732E660E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"RDD query 3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Λήψη του job ID και καθορισμός της διαδρομής εξόδου</w:t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sc.applicationId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/RddQ3_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=======================</w:t>
      </w:r>
      <w:r>
        <w:br/>
      </w:r>
      <w:r>
        <w:rPr>
          <w:rStyle w:val="CommentTok"/>
        </w:rPr>
        <w:t># ΠΛΗΡΟΦΟΡΙΕΣ ΣΧΗΜΑΤΟΣ:</w:t>
      </w:r>
      <w:r>
        <w:br/>
      </w:r>
      <w:r>
        <w:rPr>
          <w:rStyle w:val="CommentTok"/>
        </w:rPr>
        <w:t xml:space="preserve"># employees:   "emp_id", "emp_name", "salary", </w:t>
      </w:r>
      <w:r>
        <w:rPr>
          <w:rStyle w:val="CommentTok"/>
        </w:rPr>
        <w:t>"dep_id"</w:t>
      </w:r>
      <w:r>
        <w:br/>
      </w:r>
      <w:r>
        <w:rPr>
          <w:rStyle w:val="CommentTok"/>
        </w:rPr>
        <w:t># departments: "id", "dpt_name"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Αντιστοίχιση θέσεων για employees:</w:t>
      </w:r>
      <w:r>
        <w:br/>
      </w:r>
      <w:r>
        <w:rPr>
          <w:rStyle w:val="CommentTok"/>
        </w:rPr>
        <w:t>#   x[0] = emp_id</w:t>
      </w:r>
      <w:r>
        <w:br/>
      </w:r>
      <w:r>
        <w:rPr>
          <w:rStyle w:val="CommentTok"/>
        </w:rPr>
        <w:t>#   x[1] = emp_name</w:t>
      </w:r>
      <w:r>
        <w:br/>
      </w:r>
      <w:r>
        <w:rPr>
          <w:rStyle w:val="CommentTok"/>
        </w:rPr>
        <w:t>#   x[2] = salary</w:t>
      </w:r>
      <w:r>
        <w:br/>
      </w:r>
      <w:r>
        <w:rPr>
          <w:rStyle w:val="CommentTok"/>
        </w:rPr>
        <w:t>#   x[3] = dep_id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Αντιστοίχιση θέσεων για departments:</w:t>
      </w:r>
      <w:r>
        <w:br/>
      </w:r>
      <w:r>
        <w:rPr>
          <w:rStyle w:val="CommentTok"/>
        </w:rPr>
        <w:t>#   x[0] = id</w:t>
      </w:r>
      <w:r>
        <w:br/>
      </w:r>
      <w:r>
        <w:rPr>
          <w:rStyle w:val="CommentTok"/>
        </w:rPr>
        <w:t>#   x[1] = dpt_name</w:t>
      </w:r>
      <w:r>
        <w:br/>
      </w:r>
      <w:r>
        <w:rPr>
          <w:rStyle w:val="CommentTok"/>
        </w:rPr>
        <w:t># =======================</w:t>
      </w:r>
      <w:r>
        <w:br/>
      </w:r>
      <w:r>
        <w:br/>
      </w:r>
      <w:r>
        <w:rPr>
          <w:rStyle w:val="CommentTok"/>
        </w:rPr>
        <w:t># Φόρτωση και ανάλυση των δεδομένων υπαλλήλων</w:t>
      </w:r>
      <w:r>
        <w:br/>
      </w:r>
      <w:r>
        <w:rPr>
          <w:rStyle w:val="NormalTok"/>
        </w:rPr>
        <w:t xml:space="preserve">employees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tringTok"/>
        </w:rPr>
        <w:t>"hdfs://hdfs-namenode:9000/user/ikons/examples/employees.csv"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→ [emp_id, emp_name, salary, dep_id]</w:t>
      </w:r>
      <w:r>
        <w:br/>
      </w:r>
      <w:r>
        <w:rPr>
          <w:rStyle w:val="CommentTok"/>
        </w:rPr>
        <w:t># Κατευθείαν υπολογισμός των ετήσιων εισοδημάτων χρησιμοποιώντας lambda function:</w:t>
      </w:r>
      <w:r>
        <w:br/>
      </w:r>
      <w:r>
        <w:rPr>
          <w:rStyle w:val="NormalTok"/>
        </w:rPr>
        <w:t xml:space="preserve">employees_yearly_income </w:t>
      </w:r>
      <w:r>
        <w:rPr>
          <w:rStyle w:val="OperatorTok"/>
        </w:rPr>
        <w:t>=</w:t>
      </w:r>
      <w:r>
        <w:rPr>
          <w:rStyle w:val="NormalTok"/>
        </w:rPr>
        <w:t xml:space="preserve"> employees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 xml:space="preserve"> (</w:t>
      </w:r>
      <w:r>
        <w:rPr>
          <w:rStyle w:val="KeywordTok"/>
        </w:rPr>
        <w:t>lambda</w:t>
      </w:r>
      <w:r>
        <w:rPr>
          <w:rStyle w:val="NormalTok"/>
        </w:rPr>
        <w:t xml:space="preserve"> x: [x[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DecValTok"/>
        </w:rPr>
        <w:t>14</w:t>
      </w:r>
      <w:r>
        <w:rPr>
          <w:rStyle w:val="OperatorTok"/>
        </w:rPr>
        <w:t>*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>(x[</w:t>
      </w:r>
      <w:r>
        <w:rPr>
          <w:rStyle w:val="DecValTok"/>
        </w:rPr>
        <w:t>2</w:t>
      </w:r>
      <w:r>
        <w:rPr>
          <w:rStyle w:val="NormalTok"/>
        </w:rPr>
        <w:t xml:space="preserve">]))]) </w:t>
      </w:r>
      <w:r>
        <w:rPr>
          <w:rStyle w:val="CommentTok"/>
        </w:rPr>
        <w:t># → [emp_name, 14*salary]</w:t>
      </w:r>
      <w:r>
        <w:br/>
      </w:r>
      <w:r>
        <w:rPr>
          <w:rStyle w:val="CommentTok"/>
        </w:rPr>
        <w:t># Εμφάνιση της τελικής εξόδου (για δοκιμή/debugging)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employees_yearly_income.coalesce(</w:t>
      </w:r>
      <w:r>
        <w:rPr>
          <w:rStyle w:val="DecValTok"/>
        </w:rPr>
        <w:t>1</w:t>
      </w:r>
      <w:r>
        <w:rPr>
          <w:rStyle w:val="NormalTok"/>
        </w:rPr>
        <w:t>).collect():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rPr>
          <w:rStyle w:val="CommentTok"/>
        </w:rPr>
        <w:t># Αποθήκευση της τελικής εξόδου στο HDFS</w:t>
      </w:r>
      <w:r>
        <w:br/>
      </w:r>
      <w:r>
        <w:rPr>
          <w:rStyle w:val="NormalTok"/>
        </w:rPr>
        <w:t>employees_yearly_income.coalesce(</w:t>
      </w:r>
      <w:r>
        <w:rPr>
          <w:rStyle w:val="DecValTok"/>
        </w:rPr>
        <w:t>1</w:t>
      </w:r>
      <w:r>
        <w:rPr>
          <w:rStyle w:val="NormalTok"/>
        </w:rPr>
        <w:t>).saveAsTextFile(output_dir)</w:t>
      </w:r>
    </w:p>
    <w:p w14:paraId="560E09EA" w14:textId="77777777" w:rsidR="00143C83" w:rsidRDefault="005016BB">
      <w:r>
        <w:rPr>
          <w:b/>
          <w:bCs/>
        </w:rPr>
        <w:t>RddQ4 Παράδειγμα Hands-On: Ένωση δύο συνόλων δεδομένων χρησιμοποιώντας RDDs (μόνο με Map/Reduce jobs):</w:t>
      </w:r>
    </w:p>
    <w:p w14:paraId="739F4653" w14:textId="77777777" w:rsidR="00143C83" w:rsidRDefault="005016BB">
      <w:pPr>
        <w:pStyle w:val="BodyText"/>
      </w:pPr>
      <w:r>
        <w:rPr>
          <w:b/>
          <w:bCs/>
        </w:rPr>
        <w:t>Dataset A</w:t>
      </w:r>
    </w:p>
    <w:p w14:paraId="4059C2B5" w14:textId="77777777" w:rsidR="00143C83" w:rsidRDefault="005016BB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George K,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John T,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Mary M,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Jerry S,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4E8F6A9A" w14:textId="77777777" w:rsidR="00143C83" w:rsidRDefault="005016BB">
      <w:r>
        <w:rPr>
          <w:b/>
          <w:bCs/>
        </w:rPr>
        <w:t>Dataset B</w:t>
      </w:r>
    </w:p>
    <w:p w14:paraId="6EF96F68" w14:textId="77777777" w:rsidR="00143C83" w:rsidRDefault="005016BB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Dep A)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Dep B)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Dep C)</w:t>
      </w:r>
    </w:p>
    <w:p w14:paraId="7233E456" w14:textId="77777777" w:rsidR="00143C83" w:rsidRDefault="005016BB">
      <w:r>
        <w:t>Το Dataset A περιέχει:</w:t>
      </w:r>
    </w:p>
    <w:p w14:paraId="4BCBA550" w14:textId="77777777" w:rsidR="00143C83" w:rsidRDefault="005016BB">
      <w:pPr>
        <w:numPr>
          <w:ilvl w:val="0"/>
          <w:numId w:val="16"/>
        </w:numPr>
      </w:pPr>
      <w:r>
        <w:t>ID υπαλλήλου</w:t>
      </w:r>
    </w:p>
    <w:p w14:paraId="5E91C175" w14:textId="77777777" w:rsidR="00143C83" w:rsidRDefault="005016BB">
      <w:pPr>
        <w:numPr>
          <w:ilvl w:val="0"/>
          <w:numId w:val="16"/>
        </w:numPr>
      </w:pPr>
      <w:r>
        <w:t>Όνομα υπαλλήλου</w:t>
      </w:r>
    </w:p>
    <w:p w14:paraId="18B785B7" w14:textId="77777777" w:rsidR="00143C83" w:rsidRDefault="005016BB">
      <w:pPr>
        <w:numPr>
          <w:ilvl w:val="0"/>
          <w:numId w:val="16"/>
        </w:numPr>
      </w:pPr>
      <w:r>
        <w:t>ID τμήματος</w:t>
      </w:r>
    </w:p>
    <w:p w14:paraId="539179A6" w14:textId="77777777" w:rsidR="00143C83" w:rsidRDefault="005016BB">
      <w:r>
        <w:t>Το Dataset B περιέχει:</w:t>
      </w:r>
    </w:p>
    <w:p w14:paraId="0EF4A9AD" w14:textId="77777777" w:rsidR="00143C83" w:rsidRDefault="005016BB">
      <w:pPr>
        <w:numPr>
          <w:ilvl w:val="0"/>
          <w:numId w:val="17"/>
        </w:numPr>
      </w:pPr>
      <w:r>
        <w:t>ID τμήματος</w:t>
      </w:r>
    </w:p>
    <w:p w14:paraId="5B1E198D" w14:textId="77777777" w:rsidR="00143C83" w:rsidRDefault="005016BB">
      <w:pPr>
        <w:numPr>
          <w:ilvl w:val="0"/>
          <w:numId w:val="17"/>
        </w:numPr>
      </w:pPr>
      <w:r>
        <w:t>Όνομα τμήματος</w:t>
      </w:r>
    </w:p>
    <w:p w14:paraId="2CC72FE8" w14:textId="77777777" w:rsidR="00143C83" w:rsidRDefault="005016BB">
      <w:r>
        <w:t xml:space="preserve">Θέλουμε να ενώσουμε τα δύο datasets </w:t>
      </w:r>
      <w:r>
        <w:rPr>
          <w:b/>
          <w:bCs/>
        </w:rPr>
        <w:t>βάσει του ID τμήματος</w:t>
      </w:r>
      <w:r>
        <w:t>.</w:t>
      </w:r>
    </w:p>
    <w:p w14:paraId="7085B085" w14:textId="77777777" w:rsidR="00143C83" w:rsidRDefault="005016BB">
      <w:pPr>
        <w:pStyle w:val="BodyText"/>
      </w:pPr>
      <w:r>
        <w:t>Καθορίζουμε το κλειδί ένωσης (join key):</w:t>
      </w:r>
    </w:p>
    <w:p w14:paraId="53D1C4F8" w14:textId="77777777" w:rsidR="00143C83" w:rsidRDefault="005016BB">
      <w:pPr>
        <w:pStyle w:val="BodyText"/>
      </w:pPr>
      <w:r>
        <w:t xml:space="preserve">Θα ενώσουμε τα σύνολα βάσει του </w:t>
      </w:r>
      <w:r>
        <w:rPr>
          <w:rStyle w:val="VerbatimChar"/>
        </w:rPr>
        <w:t>department_id</w:t>
      </w:r>
      <w:r>
        <w:t xml:space="preserve">. Χρησιμοποιούμε τη συνάρτηση </w:t>
      </w:r>
      <w:r>
        <w:rPr>
          <w:rStyle w:val="VerbatimChar"/>
        </w:rPr>
        <w:t>keyBy()</w:t>
      </w:r>
      <w:r>
        <w:t xml:space="preserve"> για να δημιουργήσουμε ζεύγη key-value:</w:t>
      </w:r>
    </w:p>
    <w:p w14:paraId="317E323D" w14:textId="77777777" w:rsidR="00143C83" w:rsidRDefault="005016BB">
      <w:pPr>
        <w:pStyle w:val="BodyText"/>
      </w:pPr>
      <w:r>
        <w:rPr>
          <w:b/>
          <w:bCs/>
        </w:rPr>
        <w:t>Dataset A</w:t>
      </w:r>
    </w:p>
    <w:p w14:paraId="515A2753" w14:textId="77777777" w:rsidR="00143C83" w:rsidRDefault="005016BB">
      <w:pPr>
        <w:pStyle w:val="SourceCode"/>
      </w:pPr>
      <w:r>
        <w:rPr>
          <w:rStyle w:val="VerbatimChar"/>
        </w:rPr>
        <w:t>(1, (1, George K, 1))</w:t>
      </w:r>
      <w:r>
        <w:br/>
      </w:r>
      <w:r>
        <w:rPr>
          <w:rStyle w:val="VerbatimChar"/>
        </w:rPr>
        <w:t>(2, (2, John T, 2))</w:t>
      </w:r>
      <w:r>
        <w:br/>
      </w:r>
      <w:r>
        <w:rPr>
          <w:rStyle w:val="VerbatimChar"/>
        </w:rPr>
        <w:t>(1, (3, Mary M, 1))</w:t>
      </w:r>
      <w:r>
        <w:br/>
      </w:r>
      <w:r>
        <w:rPr>
          <w:rStyle w:val="VerbatimChar"/>
        </w:rPr>
        <w:t>(3, (4, Jerry S, 3))</w:t>
      </w:r>
    </w:p>
    <w:p w14:paraId="0AA37AD7" w14:textId="77777777" w:rsidR="00143C83" w:rsidRDefault="005016BB">
      <w:r>
        <w:rPr>
          <w:b/>
          <w:bCs/>
        </w:rPr>
        <w:t>Dataset B</w:t>
      </w:r>
    </w:p>
    <w:p w14:paraId="3CAC3BDC" w14:textId="77777777" w:rsidR="00143C83" w:rsidRDefault="005016BB">
      <w:pPr>
        <w:pStyle w:val="SourceCode"/>
      </w:pPr>
      <w:r>
        <w:rPr>
          <w:rStyle w:val="VerbatimChar"/>
        </w:rPr>
        <w:t>(1, (1, Dep A))</w:t>
      </w:r>
      <w:r>
        <w:br/>
      </w:r>
      <w:r>
        <w:rPr>
          <w:rStyle w:val="VerbatimChar"/>
        </w:rPr>
        <w:t>(2, (2, Dep B))</w:t>
      </w:r>
      <w:r>
        <w:br/>
      </w:r>
      <w:r>
        <w:rPr>
          <w:rStyle w:val="VerbatimChar"/>
        </w:rPr>
        <w:t>(3, (3, Dep C))</w:t>
      </w:r>
    </w:p>
    <w:p w14:paraId="368131C7" w14:textId="77777777" w:rsidR="00143C83" w:rsidRDefault="005016BB">
      <w:r>
        <w:t>Προσθέτουμε “ετικέτα” για να ξεχωρίζουμε την προέλευση κάθε εγγραφής:</w:t>
      </w:r>
    </w:p>
    <w:p w14:paraId="155F6461" w14:textId="77777777" w:rsidR="00143C83" w:rsidRDefault="005016BB">
      <w:pPr>
        <w:numPr>
          <w:ilvl w:val="0"/>
          <w:numId w:val="18"/>
        </w:numPr>
      </w:pPr>
      <w:r>
        <w:t>Δίνουμε τιμή 1 για εγγραφές του Dataset A (αριστερό)</w:t>
      </w:r>
    </w:p>
    <w:p w14:paraId="079AA2DA" w14:textId="77777777" w:rsidR="00143C83" w:rsidRDefault="005016BB">
      <w:pPr>
        <w:numPr>
          <w:ilvl w:val="0"/>
          <w:numId w:val="18"/>
        </w:numPr>
      </w:pPr>
      <w:r>
        <w:t>Τιμή 2 για το Dataset B (δεξί)</w:t>
      </w:r>
    </w:p>
    <w:p w14:paraId="52662EDB" w14:textId="77777777" w:rsidR="00143C83" w:rsidRDefault="005016BB">
      <w:r>
        <w:t>Νέες μορφές</w:t>
      </w:r>
    </w:p>
    <w:p w14:paraId="35206119" w14:textId="77777777" w:rsidR="00143C83" w:rsidRDefault="005016BB">
      <w:pPr>
        <w:pStyle w:val="SourceCode"/>
      </w:pPr>
      <w:r>
        <w:rPr>
          <w:rStyle w:val="VerbatimChar"/>
        </w:rPr>
        <w:t>(1, (1, (1, George K, 1)))   # από A</w:t>
      </w:r>
      <w:r>
        <w:br/>
      </w:r>
      <w:r>
        <w:rPr>
          <w:rStyle w:val="VerbatimChar"/>
        </w:rPr>
        <w:t>(2, (1, (2, John T, 2)))</w:t>
      </w:r>
      <w:r>
        <w:br/>
      </w:r>
      <w:r>
        <w:rPr>
          <w:rStyle w:val="VerbatimChar"/>
        </w:rPr>
        <w:t>(1, (1, (3, Mary M, 1)))</w:t>
      </w:r>
      <w:r>
        <w:br/>
      </w:r>
      <w:r>
        <w:rPr>
          <w:rStyle w:val="VerbatimChar"/>
        </w:rPr>
        <w:t>(3, (1, (4, Jerry S, 3)))</w:t>
      </w:r>
      <w:r>
        <w:br/>
      </w:r>
      <w:r>
        <w:br/>
      </w:r>
      <w:r>
        <w:rPr>
          <w:rStyle w:val="VerbatimChar"/>
        </w:rPr>
        <w:t>(1, (2, (1, Dep A)))         # από B</w:t>
      </w:r>
      <w:r>
        <w:br/>
      </w:r>
      <w:r>
        <w:rPr>
          <w:rStyle w:val="VerbatimChar"/>
        </w:rPr>
        <w:lastRenderedPageBreak/>
        <w:t>(2, (2, (2, Dep B)))</w:t>
      </w:r>
      <w:r>
        <w:br/>
      </w:r>
      <w:r>
        <w:rPr>
          <w:rStyle w:val="VerbatimChar"/>
        </w:rPr>
        <w:t>(3, (2, (3, Dep C)))</w:t>
      </w:r>
    </w:p>
    <w:p w14:paraId="3639D83F" w14:textId="77777777" w:rsidR="00143C83" w:rsidRDefault="005016BB">
      <w:r>
        <w:t xml:space="preserve">Κάνουμε ένωση με τη συνάρτηση </w:t>
      </w:r>
      <w:r>
        <w:rPr>
          <w:rStyle w:val="VerbatimChar"/>
        </w:rPr>
        <w:t>union</w:t>
      </w:r>
    </w:p>
    <w:p w14:paraId="6429AC65" w14:textId="77777777" w:rsidR="00143C83" w:rsidRDefault="005016BB">
      <w:pPr>
        <w:pStyle w:val="SourceCode"/>
      </w:pPr>
      <w:r>
        <w:rPr>
          <w:rStyle w:val="NormalTok"/>
        </w:rPr>
        <w:t xml:space="preserve">unioned_data </w:t>
      </w:r>
      <w:r>
        <w:rPr>
          <w:rStyle w:val="OperatorTok"/>
        </w:rPr>
        <w:t>=</w:t>
      </w:r>
      <w:r>
        <w:rPr>
          <w:rStyle w:val="NormalTok"/>
        </w:rPr>
        <w:t xml:space="preserve"> left.union(right)</w:t>
      </w:r>
    </w:p>
    <w:p w14:paraId="2DC791C8" w14:textId="77777777" w:rsidR="00143C83" w:rsidRDefault="005016BB">
      <w:r>
        <w:t>Αποτέλεσμα:</w:t>
      </w:r>
    </w:p>
    <w:p w14:paraId="5C307F7E" w14:textId="77777777" w:rsidR="00143C83" w:rsidRDefault="005016BB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 xml:space="preserve">, George K, 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 xml:space="preserve">, John T, </w:t>
      </w:r>
      <w:r>
        <w:rPr>
          <w:rStyle w:val="DecValTok"/>
        </w:rPr>
        <w:t>2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 xml:space="preserve">, Mary M, 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, Jerry S,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Dep A)))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Dep B)))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>, Dep C)))</w:t>
      </w:r>
    </w:p>
    <w:p w14:paraId="4B97FCCF" w14:textId="44D0AA33" w:rsidR="00143C83" w:rsidRDefault="005016BB">
      <w:r>
        <w:t xml:space="preserve">Ομαδοποιούμε τα δεδομένα με </w:t>
      </w:r>
      <w:hyperlink r:id="rId10">
        <w:r>
          <w:rPr>
            <w:rStyle w:val="VerbatimChar"/>
          </w:rPr>
          <w:t>groupByKey()</w:t>
        </w:r>
      </w:hyperlink>
      <w:r>
        <w:t xml:space="preserve">, ώστε εγγραφές με ίδιο </w:t>
      </w:r>
      <w:r>
        <w:rPr>
          <w:rStyle w:val="VerbatimChar"/>
        </w:rPr>
        <w:t>key</w:t>
      </w:r>
      <w:r>
        <w:t xml:space="preserve"> να βρεθούν στον ίδιο reducer:</w:t>
      </w:r>
    </w:p>
    <w:p w14:paraId="20CA6A97" w14:textId="77777777" w:rsidR="00143C83" w:rsidRDefault="005016BB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[(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 xml:space="preserve">, George K, </w:t>
      </w:r>
      <w:r>
        <w:rPr>
          <w:rStyle w:val="DecValTok"/>
        </w:rPr>
        <w:t>1</w:t>
      </w:r>
      <w:r>
        <w:rPr>
          <w:rStyle w:val="NormalTok"/>
        </w:rPr>
        <w:t>)),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 xml:space="preserve">, Mary M, </w:t>
      </w:r>
      <w:r>
        <w:rPr>
          <w:rStyle w:val="DecValTok"/>
        </w:rPr>
        <w:t>1</w:t>
      </w:r>
      <w:r>
        <w:rPr>
          <w:rStyle w:val="NormalTok"/>
        </w:rPr>
        <w:t>)),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Dep A))])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[(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 xml:space="preserve">, John T, 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Dep B))])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[(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, Jerry S, </w:t>
      </w:r>
      <w:r>
        <w:rPr>
          <w:rStyle w:val="DecValTok"/>
        </w:rPr>
        <w:t>3</w:t>
      </w:r>
      <w:r>
        <w:rPr>
          <w:rStyle w:val="NormalTok"/>
        </w:rPr>
        <w:t>)),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>, Dep C))])</w:t>
      </w:r>
    </w:p>
    <w:p w14:paraId="1067F115" w14:textId="77777777" w:rsidR="00143C83" w:rsidRDefault="005016BB">
      <w:r>
        <w:t xml:space="preserve">Ορίζουμε συνάρτηση </w:t>
      </w:r>
      <w:r>
        <w:rPr>
          <w:rStyle w:val="VerbatimChar"/>
        </w:rPr>
        <w:t>arrange()</w:t>
      </w:r>
      <w:r>
        <w:t xml:space="preserve"> για να διαχωρίσουμε εγγραφές ανά dataset και να ενοποιήσουμε:</w:t>
      </w:r>
    </w:p>
    <w:p w14:paraId="7E987E61" w14:textId="77777777" w:rsidR="00143C83" w:rsidRDefault="005016B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arrange(seq):</w:t>
      </w:r>
      <w:r>
        <w:br/>
      </w:r>
      <w:r>
        <w:rPr>
          <w:rStyle w:val="NormalTok"/>
        </w:rPr>
        <w:t xml:space="preserve">    left_origin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right_origin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(n, v) </w:t>
      </w:r>
      <w:r>
        <w:rPr>
          <w:rStyle w:val="KeywordTok"/>
        </w:rPr>
        <w:t>in</w:t>
      </w:r>
      <w:r>
        <w:rPr>
          <w:rStyle w:val="NormalTok"/>
        </w:rPr>
        <w:t xml:space="preserve"> seq: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left_origin.append(v)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right_origin.append(v)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[(v, w)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left_origin </w:t>
      </w:r>
      <w:r>
        <w:rPr>
          <w:rStyle w:val="ControlFlowTok"/>
        </w:rPr>
        <w:t>for</w:t>
      </w:r>
      <w:r>
        <w:rPr>
          <w:rStyle w:val="NormalTok"/>
        </w:rPr>
        <w:t xml:space="preserve"> w </w:t>
      </w:r>
      <w:r>
        <w:rPr>
          <w:rStyle w:val="KeywordTok"/>
        </w:rPr>
        <w:t>in</w:t>
      </w:r>
      <w:r>
        <w:rPr>
          <w:rStyle w:val="NormalTok"/>
        </w:rPr>
        <w:t xml:space="preserve"> right_origin]</w:t>
      </w:r>
    </w:p>
    <w:p w14:paraId="3B354194" w14:textId="77777777" w:rsidR="00143C83" w:rsidRDefault="005016BB">
      <w:r>
        <w:t xml:space="preserve">Εφαρμόζουμε </w:t>
      </w:r>
      <w:r>
        <w:rPr>
          <w:rStyle w:val="VerbatimChar"/>
        </w:rPr>
        <w:t>flatMapValues(lambda x: arrange(x))</w:t>
      </w:r>
    </w:p>
    <w:p w14:paraId="0521ABCD" w14:textId="77777777" w:rsidR="00143C83" w:rsidRDefault="005016BB">
      <w:pPr>
        <w:pStyle w:val="SourceCode"/>
      </w:pP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, Jerry S, </w:t>
      </w:r>
      <w:r>
        <w:rPr>
          <w:rStyle w:val="DecValTok"/>
        </w:rPr>
        <w:t>3</w:t>
      </w:r>
      <w:r>
        <w:rPr>
          <w:rStyle w:val="NormalTok"/>
        </w:rPr>
        <w:t>), (</w:t>
      </w:r>
      <w:r>
        <w:rPr>
          <w:rStyle w:val="DecValTok"/>
        </w:rPr>
        <w:t>3</w:t>
      </w:r>
      <w:r>
        <w:rPr>
          <w:rStyle w:val="NormalTok"/>
        </w:rPr>
        <w:t>, Dep C)),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 xml:space="preserve">, George K,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1</w:t>
      </w:r>
      <w:r>
        <w:rPr>
          <w:rStyle w:val="NormalTok"/>
        </w:rPr>
        <w:t>, Dep A)),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 xml:space="preserve">, Mary M,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1</w:t>
      </w:r>
      <w:r>
        <w:rPr>
          <w:rStyle w:val="NormalTok"/>
        </w:rPr>
        <w:t>, Dep A)),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 xml:space="preserve">, John T,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DecValTok"/>
        </w:rPr>
        <w:t>2</w:t>
      </w:r>
      <w:r>
        <w:rPr>
          <w:rStyle w:val="NormalTok"/>
        </w:rPr>
        <w:t>, Dep B))</w:t>
      </w:r>
      <w:r>
        <w:br/>
      </w:r>
      <w:r>
        <w:rPr>
          <w:rStyle w:val="NormalTok"/>
        </w:rPr>
        <w:t>]</w:t>
      </w:r>
    </w:p>
    <w:p w14:paraId="77C89390" w14:textId="77777777" w:rsidR="00143C83" w:rsidRDefault="005016BB">
      <w:r>
        <w:t>Ο κώδικας σε python του παραδείγματος είναι ο ακόλουθος</w:t>
      </w:r>
    </w:p>
    <w:p w14:paraId="64D1EF13" w14:textId="77777777" w:rsidR="00143C83" w:rsidRDefault="005016BB">
      <w:pPr>
        <w:pStyle w:val="BodyText"/>
      </w:pPr>
      <w:r>
        <w:t>RddQ4.py</w:t>
      </w:r>
    </w:p>
    <w:p w14:paraId="64CD9E2B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Δημιουργία SparkContext</w:t>
      </w:r>
      <w:r>
        <w:br/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"Join Datasets with RDD"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Αρχικά δεδομένα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Dataset A: (employee_id, employee_name, department_id)</w:t>
      </w:r>
      <w:r>
        <w:br/>
      </w:r>
      <w:r>
        <w:rPr>
          <w:rStyle w:val="NormalTok"/>
        </w:rPr>
        <w:t xml:space="preserve">data_a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"George K"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"John T"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"Mary M"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"Jerry S"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Dataset B: (department_i</w:t>
      </w:r>
      <w:r>
        <w:rPr>
          <w:rStyle w:val="CommentTok"/>
        </w:rPr>
        <w:t>d, department_name)</w:t>
      </w:r>
      <w:r>
        <w:br/>
      </w:r>
      <w:r>
        <w:rPr>
          <w:rStyle w:val="NormalTok"/>
        </w:rPr>
        <w:t xml:space="preserve">data_b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"Dep 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"Dep 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"Dep 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Δημιουργία RDDs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NormalTok"/>
        </w:rPr>
        <w:t xml:space="preserve">rdd_a </w:t>
      </w:r>
      <w:r>
        <w:rPr>
          <w:rStyle w:val="OperatorTok"/>
        </w:rPr>
        <w:t>=</w:t>
      </w:r>
      <w:r>
        <w:rPr>
          <w:rStyle w:val="NormalTok"/>
        </w:rPr>
        <w:t xml:space="preserve"> sc.parallelize(data_a)</w:t>
      </w:r>
      <w:r>
        <w:br/>
      </w:r>
      <w:r>
        <w:rPr>
          <w:rStyle w:val="NormalTok"/>
        </w:rPr>
        <w:t xml:space="preserve">rdd_b </w:t>
      </w:r>
      <w:r>
        <w:rPr>
          <w:rStyle w:val="OperatorTok"/>
        </w:rPr>
        <w:t>=</w:t>
      </w:r>
      <w:r>
        <w:rPr>
          <w:rStyle w:val="NormalTok"/>
        </w:rPr>
        <w:t xml:space="preserve"> sc.parallelize(data_b)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Προετοιμασία για ένωση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Δημιουργούμε key-value ζεύγη χρησιμοποιώντας το department_id ως κλειδί</w:t>
      </w:r>
      <w:r>
        <w:br/>
      </w:r>
      <w:r>
        <w:rPr>
          <w:rStyle w:val="CommentTok"/>
        </w:rPr>
        <w:t># και προσθέτουμε "ετικέτα" για το dataset (1 για A, 2 για B)</w:t>
      </w:r>
      <w:r>
        <w:br/>
      </w:r>
      <w:r>
        <w:br/>
      </w:r>
      <w:r>
        <w:rPr>
          <w:rStyle w:val="CommentTok"/>
        </w:rPr>
        <w:t># Από το Dataset A:</w:t>
      </w:r>
      <w:r>
        <w:br/>
      </w:r>
      <w:r>
        <w:rPr>
          <w:rStyle w:val="CommentTok"/>
        </w:rPr>
        <w:t># (department_id, (1, (employee_id, employee_name, department_id)))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>=</w:t>
      </w:r>
      <w:r>
        <w:rPr>
          <w:rStyle w:val="NormalTok"/>
        </w:rPr>
        <w:t xml:space="preserve"> rdd_a.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(x[</w:t>
      </w:r>
      <w:r>
        <w:rPr>
          <w:rStyle w:val="DecValTok"/>
        </w:rPr>
        <w:t>2</w:t>
      </w:r>
      <w:r>
        <w:rPr>
          <w:rStyle w:val="NormalTok"/>
        </w:rPr>
        <w:t>], (</w:t>
      </w:r>
      <w:r>
        <w:rPr>
          <w:rStyle w:val="DecValTok"/>
        </w:rPr>
        <w:t>1</w:t>
      </w:r>
      <w:r>
        <w:rPr>
          <w:rStyle w:val="NormalTok"/>
        </w:rPr>
        <w:t>, x)))</w:t>
      </w:r>
      <w:r>
        <w:br/>
      </w:r>
      <w:r>
        <w:br/>
      </w:r>
      <w:r>
        <w:rPr>
          <w:rStyle w:val="CommentTok"/>
        </w:rPr>
        <w:t># Από το Dataset B:</w:t>
      </w:r>
      <w:r>
        <w:br/>
      </w:r>
      <w:r>
        <w:rPr>
          <w:rStyle w:val="CommentTok"/>
        </w:rPr>
        <w:t># (department_id, (2, (department_id, departme</w:t>
      </w:r>
      <w:r>
        <w:rPr>
          <w:rStyle w:val="CommentTok"/>
        </w:rPr>
        <w:t>nt_name)))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>=</w:t>
      </w:r>
      <w:r>
        <w:rPr>
          <w:rStyle w:val="NormalTok"/>
        </w:rPr>
        <w:t xml:space="preserve"> rdd_b.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(x[</w:t>
      </w:r>
      <w:r>
        <w:rPr>
          <w:rStyle w:val="DecValTok"/>
        </w:rPr>
        <w:t>0</w:t>
      </w:r>
      <w:r>
        <w:rPr>
          <w:rStyle w:val="NormalTok"/>
        </w:rPr>
        <w:t>], (</w:t>
      </w:r>
      <w:r>
        <w:rPr>
          <w:rStyle w:val="DecValTok"/>
        </w:rPr>
        <w:t>2</w:t>
      </w:r>
      <w:r>
        <w:rPr>
          <w:rStyle w:val="NormalTok"/>
        </w:rPr>
        <w:t>, x)))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Ένωση των δύο RDDs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Κάνουμε union για να βρεθούν όλες οι εγγραφές στο ίδιο RDD</w:t>
      </w:r>
      <w:r>
        <w:br/>
      </w:r>
      <w:r>
        <w:rPr>
          <w:rStyle w:val="NormalTok"/>
        </w:rPr>
        <w:t xml:space="preserve">unioned_data </w:t>
      </w:r>
      <w:r>
        <w:rPr>
          <w:rStyle w:val="OperatorTok"/>
        </w:rPr>
        <w:t>=</w:t>
      </w:r>
      <w:r>
        <w:rPr>
          <w:rStyle w:val="NormalTok"/>
        </w:rPr>
        <w:t xml:space="preserve"> left.union(right)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Ομαδοποίηση βάσει του department_id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Οι εγγραφές με το ίδιο department_id θα μαζευτούν μαζί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>=</w:t>
      </w:r>
      <w:r>
        <w:rPr>
          <w:rStyle w:val="NormalTok"/>
        </w:rPr>
        <w:t xml:space="preserve"> unioned_data.groupByKey()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Συνάρτηση για ενοποίηση των δεδομένων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arrange(records):</w:t>
      </w:r>
      <w:r>
        <w:br/>
      </w:r>
      <w:r>
        <w:rPr>
          <w:rStyle w:val="NormalTok"/>
        </w:rPr>
        <w:t xml:space="preserve">    left_origin </w:t>
      </w:r>
      <w:r>
        <w:rPr>
          <w:rStyle w:val="OperatorTok"/>
        </w:rPr>
        <w:t>=</w:t>
      </w:r>
      <w:r>
        <w:rPr>
          <w:rStyle w:val="NormalTok"/>
        </w:rPr>
        <w:t xml:space="preserve"> []   </w:t>
      </w:r>
      <w:r>
        <w:rPr>
          <w:rStyle w:val="CommentTok"/>
        </w:rPr>
        <w:t># Εγγραφές από το Dataset A (υπάλληλοι)</w:t>
      </w:r>
      <w:r>
        <w:br/>
      </w:r>
      <w:r>
        <w:rPr>
          <w:rStyle w:val="NormalTok"/>
        </w:rPr>
        <w:t xml:space="preserve">    right_origin </w:t>
      </w:r>
      <w:r>
        <w:rPr>
          <w:rStyle w:val="OperatorTok"/>
        </w:rPr>
        <w:t>=</w:t>
      </w:r>
      <w:r>
        <w:rPr>
          <w:rStyle w:val="NormalTok"/>
        </w:rPr>
        <w:t xml:space="preserve"> []  </w:t>
      </w:r>
      <w:r>
        <w:rPr>
          <w:rStyle w:val="CommentTok"/>
        </w:rPr>
        <w:t># Εγγραφές από το Dataset B (τμήματα)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(source_id, value) </w:t>
      </w:r>
      <w:r>
        <w:rPr>
          <w:rStyle w:val="KeywordTok"/>
        </w:rPr>
        <w:t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source_id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</w:t>
      </w:r>
      <w:r>
        <w:rPr>
          <w:rStyle w:val="NormalTok"/>
        </w:rPr>
        <w:t xml:space="preserve">       left_origin.append(value)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source_id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right_origin.append(value)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Επιστρέφουμε κάθε συνδυασμό υπαλλήλου με όνομα τμήματος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[(employee, dept) </w:t>
      </w:r>
      <w:r>
        <w:rPr>
          <w:rStyle w:val="ControlFlowTok"/>
        </w:rPr>
        <w:t>for</w:t>
      </w:r>
      <w:r>
        <w:rPr>
          <w:rStyle w:val="NormalTok"/>
        </w:rPr>
        <w:t xml:space="preserve"> employee </w:t>
      </w:r>
      <w:r>
        <w:rPr>
          <w:rStyle w:val="KeywordTok"/>
        </w:rPr>
        <w:t>in</w:t>
      </w:r>
      <w:r>
        <w:rPr>
          <w:rStyle w:val="NormalTok"/>
        </w:rPr>
        <w:t xml:space="preserve"> left_origin </w:t>
      </w:r>
      <w:r>
        <w:rPr>
          <w:rStyle w:val="ControlFlowTok"/>
        </w:rPr>
        <w:t>for</w:t>
      </w:r>
      <w:r>
        <w:rPr>
          <w:rStyle w:val="NormalTok"/>
        </w:rPr>
        <w:t xml:space="preserve"> dept </w:t>
      </w:r>
      <w:r>
        <w:rPr>
          <w:rStyle w:val="KeywordTok"/>
        </w:rPr>
        <w:t>in</w:t>
      </w:r>
      <w:r>
        <w:rPr>
          <w:rStyle w:val="NormalTok"/>
        </w:rPr>
        <w:t xml:space="preserve"> right_origin]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Τελικό αποτέλεσμα με join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Εφαρμόζουμε flatMapValues για να "ξεδιπλώσουμε" τα αποτελέσματα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>=</w:t>
      </w:r>
      <w:r>
        <w:rPr>
          <w:rStyle w:val="NormalTok"/>
        </w:rPr>
        <w:t xml:space="preserve"> grouped.flatMapValues(</w:t>
      </w:r>
      <w:r>
        <w:rPr>
          <w:rStyle w:val="KeywordTok"/>
        </w:rPr>
        <w:t>lambda</w:t>
      </w:r>
      <w:r>
        <w:rPr>
          <w:rStyle w:val="NormalTok"/>
        </w:rPr>
        <w:t xml:space="preserve"> x: arrange(x))</w:t>
      </w:r>
      <w:r>
        <w:br/>
      </w:r>
      <w:r>
        <w:br/>
      </w:r>
      <w:r>
        <w:rPr>
          <w:rStyle w:val="CommentTok"/>
        </w:rPr>
        <w:t># Επιστρέφει: (department_id, ((employee_id, name, dept_id), (dept_id, dept_name)))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record </w:t>
      </w:r>
      <w:r>
        <w:rPr>
          <w:rStyle w:val="KeywordTok"/>
        </w:rPr>
        <w:t>in</w:t>
      </w:r>
      <w:r>
        <w:rPr>
          <w:rStyle w:val="NormalTok"/>
        </w:rPr>
        <w:t xml:space="preserve"> joined.collect():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(record)</w:t>
      </w:r>
    </w:p>
    <w:p w14:paraId="3F39B189" w14:textId="77777777" w:rsidR="00143C83" w:rsidRDefault="005016BB">
      <w:pPr>
        <w:pStyle w:val="Heading1"/>
      </w:pPr>
      <w:bookmarkStart w:id="8" w:name="dataframes"/>
      <w:bookmarkStart w:id="9" w:name="_Toc224650866"/>
      <w:bookmarkEnd w:id="6"/>
      <w:r>
        <w:t>Dataframes</w:t>
      </w:r>
      <w:bookmarkEnd w:id="9"/>
    </w:p>
    <w:p w14:paraId="235CAD69" w14:textId="77777777" w:rsidR="00143C83" w:rsidRDefault="005016BB">
      <w:r>
        <w:t xml:space="preserve">Ένα </w:t>
      </w:r>
      <w:r>
        <w:rPr>
          <w:b/>
          <w:bCs/>
        </w:rPr>
        <w:t>DataFrame</w:t>
      </w:r>
      <w:r>
        <w:t xml:space="preserve"> είναι μια </w:t>
      </w:r>
      <w:r>
        <w:rPr>
          <w:b/>
          <w:bCs/>
        </w:rPr>
        <w:t>κατανεμημένη συλλογή δεδομένων οργανωμένη σε ονοματισμένες στήλες</w:t>
      </w:r>
      <w:r>
        <w:t>. Εννοιολογικά ισοδυναμεί με έναν πίνακα σε σχεσιακή βάση δεδομένων ή με ένα data frame σε R/Python, αλλά με πιο ισχυρές βελτιστοποιήσεις "κάτω από το καπό".</w:t>
      </w:r>
    </w:p>
    <w:p w14:paraId="35756A6A" w14:textId="77777777" w:rsidR="00143C83" w:rsidRDefault="005016BB">
      <w:pPr>
        <w:pStyle w:val="BodyText"/>
      </w:pPr>
      <w:r>
        <w:t xml:space="preserve">Τα DataFrames μπορούν να δημιουργηθούν από </w:t>
      </w:r>
      <w:r>
        <w:rPr>
          <w:b/>
          <w:bCs/>
        </w:rPr>
        <w:t>ποικιλία πηγών</w:t>
      </w:r>
      <w:r>
        <w:t>, όπως:</w:t>
      </w:r>
    </w:p>
    <w:p w14:paraId="7480331B" w14:textId="77777777" w:rsidR="00143C83" w:rsidRDefault="005016BB">
      <w:pPr>
        <w:numPr>
          <w:ilvl w:val="0"/>
          <w:numId w:val="19"/>
        </w:numPr>
      </w:pPr>
      <w:r>
        <w:t>δομημένα αρχεία δεδομένων (π.χ. CSV, JSON),</w:t>
      </w:r>
    </w:p>
    <w:p w14:paraId="75358166" w14:textId="77777777" w:rsidR="00143C83" w:rsidRDefault="005016BB">
      <w:pPr>
        <w:numPr>
          <w:ilvl w:val="0"/>
          <w:numId w:val="19"/>
        </w:numPr>
      </w:pPr>
      <w:r>
        <w:t>πίνακες του Hive,</w:t>
      </w:r>
    </w:p>
    <w:p w14:paraId="20B22A28" w14:textId="77777777" w:rsidR="00143C83" w:rsidRDefault="005016BB">
      <w:pPr>
        <w:numPr>
          <w:ilvl w:val="0"/>
          <w:numId w:val="19"/>
        </w:numPr>
      </w:pPr>
      <w:r>
        <w:t>εξωτερικές βάσεις δεδομένων, υπάρχοντα RDDs.</w:t>
      </w:r>
    </w:p>
    <w:p w14:paraId="6E07FCFF" w14:textId="6684343C" w:rsidR="00143C83" w:rsidRDefault="005016BB">
      <w:r>
        <w:t xml:space="preserve">Το API των DataFrames είναι διαφορετικό από το API των RDDs. Η </w:t>
      </w:r>
      <w:hyperlink r:id="rId11">
        <w:r>
          <w:t>τεκμηρίωση του API βρίσκεται εδώ</w:t>
        </w:r>
      </w:hyperlink>
      <w:r>
        <w:t>.</w:t>
      </w:r>
    </w:p>
    <w:p w14:paraId="4381B2E1" w14:textId="77777777" w:rsidR="00143C83" w:rsidRDefault="005016BB">
      <w:pPr>
        <w:pStyle w:val="BodyText"/>
      </w:pPr>
      <w:r>
        <w:t xml:space="preserve">Πρώτα, ας δημιουργήσουμε ένα πρόγραμμα για το </w:t>
      </w:r>
      <w:r>
        <w:rPr>
          <w:b/>
          <w:bCs/>
        </w:rPr>
        <w:t>Ερώτημα 1</w:t>
      </w:r>
    </w:p>
    <w:p w14:paraId="61B83F79" w14:textId="77777777" w:rsidR="00143C83" w:rsidRDefault="005016BB">
      <w:pPr>
        <w:pStyle w:val="BodyText"/>
      </w:pPr>
      <w:r>
        <w:t xml:space="preserve">Για να εκτελέσετε το πρόγραμμα </w:t>
      </w:r>
      <w:r>
        <w:rPr>
          <w:b/>
          <w:bCs/>
        </w:rPr>
        <w:t>DFQ1.py</w:t>
      </w:r>
      <w:r>
        <w:t>, χρησιμοποιήστε την παρακάτω εντολή:</w:t>
      </w:r>
    </w:p>
    <w:p w14:paraId="7467E7B6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hdfs://hdfs-namenode:9000/user/ikons/code/DFQ1.py</w:t>
      </w:r>
    </w:p>
    <w:p w14:paraId="51311A64" w14:textId="77777777" w:rsidR="00143C83" w:rsidRDefault="005016BB">
      <w:r>
        <w:t>DFQ1.py:</w:t>
      </w:r>
    </w:p>
    <w:p w14:paraId="63CE501C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1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/DFQ1_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lastRenderedPageBreak/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</w:t>
      </w:r>
      <w:r>
        <w:rPr>
          <w:rStyle w:val="NormalTok"/>
        </w:rPr>
        <w:t>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Ταξινόμηση των υπαλλήλων βάσει μισθού</w:t>
      </w:r>
      <w:r>
        <w:br/>
      </w:r>
      <w:r>
        <w:rPr>
          <w:rStyle w:val="NormalTok"/>
        </w:rPr>
        <w:t xml:space="preserve">sorted_employees_df </w:t>
      </w:r>
      <w:r>
        <w:rPr>
          <w:rStyle w:val="OperatorTok"/>
        </w:rPr>
        <w:t>=</w:t>
      </w:r>
      <w:r>
        <w:rPr>
          <w:rStyle w:val="NormalTok"/>
        </w:rPr>
        <w:t xml:space="preserve"> employees_df.sort(col(</w:t>
      </w:r>
      <w:r>
        <w:rPr>
          <w:rStyle w:val="StringTok"/>
        </w:rPr>
        <w:t>"salary"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Εμφάνιση των ταξινομημένων υπαλλήλων (για δοκιμαστικούς σκοπούς)</w:t>
      </w:r>
      <w:r>
        <w:br/>
      </w:r>
      <w:r>
        <w:rPr>
          <w:rStyle w:val="NormalTok"/>
        </w:rPr>
        <w:t>sorted_employees_df.show(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Συγχώνευση των partitions σε ένα και αποθήκευση στο HDFS</w:t>
      </w:r>
      <w:r>
        <w:br/>
      </w:r>
      <w:r>
        <w:rPr>
          <w:rStyle w:val="NormalTok"/>
        </w:rPr>
        <w:t>sorted_employees_df.coalesce(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).save(output_dir)</w:t>
      </w:r>
    </w:p>
    <w:p w14:paraId="7CE41D95" w14:textId="77777777" w:rsidR="00143C83" w:rsidRDefault="005016BB">
      <w:r>
        <w:t xml:space="preserve">Επειδή </w:t>
      </w:r>
      <w:r>
        <w:rPr>
          <w:b/>
          <w:bCs/>
        </w:rPr>
        <w:t>δεν χρησιμοποιούμε RDDs</w:t>
      </w:r>
      <w:r>
        <w:t xml:space="preserve">, το μόνο που χρειάζεται είναι να δημιουργήσουμε ένα </w:t>
      </w:r>
      <w:r>
        <w:rPr>
          <w:b/>
          <w:bCs/>
        </w:rPr>
        <w:t>SparkSession</w:t>
      </w:r>
      <w:r>
        <w:t xml:space="preserve"> για να χρησιμοποιήσουμε DataFrames. Καθώς το αρχείο </w:t>
      </w:r>
      <w:r>
        <w:rPr>
          <w:b/>
          <w:bCs/>
        </w:rPr>
        <w:t>employees.csv δεν περιέχει σχήμα</w:t>
      </w:r>
      <w:r>
        <w:t xml:space="preserve"> (ονόματα στηλών), δημιουργούμε εμείς το </w:t>
      </w:r>
      <w:r>
        <w:rPr>
          <w:b/>
          <w:bCs/>
        </w:rPr>
        <w:t>schema</w:t>
      </w:r>
      <w:r>
        <w:t xml:space="preserve">** για το DataFrame των υπαλλήλων** και διαβάζουμε τα αρχεία .csv από το HDFS. (Φροντίζουμε να περάσουμε το </w:t>
      </w:r>
      <w:r>
        <w:rPr>
          <w:rStyle w:val="VerbatimChar"/>
        </w:rPr>
        <w:t>employees_schema</w:t>
      </w:r>
      <w:r>
        <w:t xml:space="preserve"> στη συνάρτηση </w:t>
      </w:r>
      <w:r>
        <w:rPr>
          <w:rStyle w:val="VerbatimChar"/>
        </w:rPr>
        <w:t>schema()</w:t>
      </w:r>
      <w:r>
        <w:t xml:space="preserve">.) Στη συνέχεια, χρησιμοποιούμε την ενσωματωμένη συνάρτηση </w:t>
      </w:r>
      <w:r>
        <w:rPr>
          <w:rStyle w:val="VerbatimChar"/>
        </w:rPr>
        <w:t>sort()</w:t>
      </w:r>
      <w:r>
        <w:t xml:space="preserve"> του DataFrame και ως όρισμα δίνουμε τη συνάρτηση </w:t>
      </w:r>
      <w:r>
        <w:rPr>
          <w:rStyle w:val="VerbatimChar"/>
        </w:rPr>
        <w:t>col("salary")</w:t>
      </w:r>
      <w:r>
        <w:t>, η οποία επιστρέ</w:t>
      </w:r>
      <w:r>
        <w:t xml:space="preserve">φει τη στήλη </w:t>
      </w:r>
      <w:r>
        <w:rPr>
          <w:b/>
          <w:bCs/>
        </w:rPr>
        <w:t>salary</w:t>
      </w:r>
      <w:r>
        <w:t xml:space="preserve"> του DataFrame. Τέλος, εκτυπώνουμε τις </w:t>
      </w:r>
      <w:r>
        <w:rPr>
          <w:b/>
          <w:bCs/>
        </w:rPr>
        <w:t>5 πρώτες εγγραφές</w:t>
      </w:r>
      <w:r>
        <w:t xml:space="preserve"> με τη συνάρτηση </w:t>
      </w:r>
      <w:r>
        <w:rPr>
          <w:rStyle w:val="VerbatimChar"/>
        </w:rPr>
        <w:t>show(5)</w:t>
      </w:r>
      <w:r>
        <w:t>.</w:t>
      </w:r>
    </w:p>
    <w:p w14:paraId="564FCE0B" w14:textId="77777777" w:rsidR="00143C83" w:rsidRDefault="005016BB">
      <w:pPr>
        <w:pStyle w:val="BodyText"/>
      </w:pPr>
      <w:r>
        <w:t>Παράδειγμα εξόδου:</w:t>
      </w:r>
    </w:p>
    <w:p w14:paraId="4EA07202" w14:textId="77777777" w:rsidR="00143C83" w:rsidRDefault="005016BB">
      <w:pPr>
        <w:pStyle w:val="SourceCode"/>
      </w:pPr>
      <w:r>
        <w:rPr>
          <w:rStyle w:val="VerbatimChar"/>
        </w:rPr>
        <w:t>+---+---------+--------+-------+</w:t>
      </w:r>
      <w:r>
        <w:br/>
      </w:r>
      <w:r>
        <w:rPr>
          <w:rStyle w:val="VerbatimChar"/>
        </w:rPr>
        <w:t>| id|    name | salary |dep_id|</w:t>
      </w:r>
      <w:r>
        <w:br/>
      </w:r>
      <w:r>
        <w:rPr>
          <w:rStyle w:val="VerbatimChar"/>
        </w:rPr>
        <w:t>+---+---------+--------+-------+</w:t>
      </w:r>
      <w:r>
        <w:br/>
      </w:r>
      <w:r>
        <w:rPr>
          <w:rStyle w:val="VerbatimChar"/>
        </w:rPr>
        <w:t>| 6 | Jerry L |  550.0 |   3   |</w:t>
      </w:r>
      <w:r>
        <w:br/>
      </w:r>
      <w:r>
        <w:rPr>
          <w:rStyle w:val="VerbatimChar"/>
        </w:rPr>
        <w:t>| 2 | John K  | 1000.0 |   2   |</w:t>
      </w:r>
      <w:r>
        <w:br/>
      </w:r>
      <w:r>
        <w:rPr>
          <w:rStyle w:val="VerbatimChar"/>
        </w:rPr>
        <w:t>| 7 |Marios K | 1000.0 |   1   |</w:t>
      </w:r>
      <w:r>
        <w:br/>
      </w:r>
      <w:r>
        <w:rPr>
          <w:rStyle w:val="VerbatimChar"/>
        </w:rPr>
        <w:t>| 5 | Helen K | 1050.0 |   2   |</w:t>
      </w:r>
      <w:r>
        <w:br/>
      </w:r>
      <w:r>
        <w:rPr>
          <w:rStyle w:val="VerbatimChar"/>
        </w:rPr>
        <w:t>|10 |Yiannis T| 1500.0 |   1   |</w:t>
      </w:r>
      <w:r>
        <w:br/>
      </w:r>
      <w:r>
        <w:rPr>
          <w:rStyle w:val="VerbatimChar"/>
        </w:rPr>
        <w:t>+---+---------+--------+-------+</w:t>
      </w:r>
    </w:p>
    <w:p w14:paraId="7C4293C9" w14:textId="77777777" w:rsidR="00143C83" w:rsidRDefault="005016BB">
      <w:r>
        <w:t>Για το ερώτημα 2:</w:t>
      </w:r>
    </w:p>
    <w:p w14:paraId="212C76CA" w14:textId="77777777" w:rsidR="00143C83" w:rsidRDefault="005016BB">
      <w:pPr>
        <w:pStyle w:val="BodyText"/>
      </w:pPr>
      <w:r>
        <w:t xml:space="preserve">Για να εκτελέσετε το πρόγραμμα </w:t>
      </w:r>
      <w:r>
        <w:rPr>
          <w:b/>
          <w:bCs/>
        </w:rPr>
        <w:t>DFQ2.py</w:t>
      </w:r>
      <w:r>
        <w:t>, χρησιμοποιήστε την παρακάτω εντολή:</w:t>
      </w:r>
    </w:p>
    <w:p w14:paraId="41D5E518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</w:t>
      </w:r>
      <w:r>
        <w:rPr>
          <w:rStyle w:val="CommentTok"/>
        </w:rPr>
        <w:t>👇</w:t>
      </w:r>
      <w:r>
        <w:rPr>
          <w:rStyle w:val="CommentTok"/>
        </w:rPr>
        <w:t xml:space="preserve"> με το δικό σου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hdfs://hdfs-namenode:9000/user/ikons/code/DFQ2.py</w:t>
      </w:r>
    </w:p>
    <w:p w14:paraId="45C2AF06" w14:textId="77777777" w:rsidR="00143C83" w:rsidRDefault="005016BB">
      <w:r>
        <w:t>DFQ2.py:</w:t>
      </w:r>
    </w:p>
    <w:p w14:paraId="58C142D5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2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/DFQ2_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</w:t>
      </w:r>
      <w:r>
        <w:rPr>
          <w:rStyle w:val="NormalTok"/>
        </w:rPr>
        <w:t>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Ορισμός σχήματος για το DataFrame των τμημάτων</w:t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τμημάτων</w:t>
      </w:r>
      <w:r>
        <w:br/>
      </w:r>
      <w:r>
        <w:rPr>
          <w:rStyle w:val="NormalTok"/>
        </w:rPr>
        <w:t xml:space="preserve">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.schema(departments_schema)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/examples/departments.csv"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Καταχώ</w:t>
      </w:r>
      <w:r>
        <w:rPr>
          <w:rStyle w:val="CommentTok"/>
        </w:rPr>
        <w:t>ρηση των DataFrames ως προσωρινοί πίνακες (temporary views)</w:t>
      </w:r>
      <w:r>
        <w:br/>
      </w:r>
      <w:r>
        <w:rPr>
          <w:rStyle w:val="NormalTok"/>
        </w:rPr>
        <w:t>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departments_df.createOrReplaceTempView(</w:t>
      </w:r>
      <w:r>
        <w:rPr>
          <w:rStyle w:val="StringTok"/>
        </w:rPr>
        <w:t>"departments"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Ερώτημα για την εύρεση του id του 'Dep A'</w:t>
      </w:r>
      <w:r>
        <w:br/>
      </w:r>
      <w:r>
        <w:rPr>
          <w:rStyle w:val="NormalTok"/>
        </w:rPr>
        <w:t xml:space="preserve">id_query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"SELECT departments.id, departments.name FROM departments WHERE depart-ments.name == 'Dep A'"</w:t>
      </w:r>
      <w:r>
        <w:br/>
      </w:r>
      <w:r>
        <w:rPr>
          <w:rStyle w:val="NormalTok"/>
        </w:rPr>
        <w:t xml:space="preserve">depA_id </w:t>
      </w:r>
      <w:r>
        <w:rPr>
          <w:rStyle w:val="OperatorTok"/>
        </w:rPr>
        <w:t>=</w:t>
      </w:r>
      <w:r>
        <w:rPr>
          <w:rStyle w:val="NormalTok"/>
        </w:rPr>
        <w:t xml:space="preserve"> spark.sql(id_query)</w:t>
      </w:r>
      <w:r>
        <w:br/>
      </w:r>
      <w:r>
        <w:rPr>
          <w:rStyle w:val="NormalTok"/>
        </w:rPr>
        <w:t>depA_id.createOrReplaceTempView(</w:t>
      </w:r>
      <w:r>
        <w:rPr>
          <w:rStyle w:val="StringTok"/>
        </w:rPr>
        <w:t>"depA"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Ερώτημα με εσωτερική συνένωση (inner join) για την εξαγωγή δεδομένων υπαλλήλων του 'Dep A'</w:t>
      </w:r>
      <w:r>
        <w:br/>
      </w:r>
      <w:r>
        <w:rPr>
          <w:rStyle w:val="NormalTok"/>
        </w:rPr>
        <w:t xml:space="preserve">inner_join_query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SELECT employees.name, employees.salary</w:t>
      </w:r>
      <w:r>
        <w:br/>
      </w:r>
      <w:r>
        <w:rPr>
          <w:rStyle w:val="StringTok"/>
        </w:rPr>
        <w:t xml:space="preserve">    FROM employees</w:t>
      </w:r>
      <w:r>
        <w:br/>
      </w:r>
      <w:r>
        <w:rPr>
          <w:rStyle w:val="StringTok"/>
        </w:rPr>
        <w:t xml:space="preserve">    INNER JOIN depA ON employees.dep_id == depA.id</w:t>
      </w:r>
      <w:r>
        <w:br/>
      </w:r>
      <w:r>
        <w:rPr>
          <w:rStyle w:val="StringTok"/>
        </w:rPr>
        <w:t xml:space="preserve">    ORDER BY employees.salary DESC</w:t>
      </w:r>
      <w:r>
        <w:br/>
      </w:r>
      <w:r>
        <w:rPr>
          <w:rStyle w:val="StringTok"/>
        </w:rPr>
        <w:t>"""</w:t>
      </w:r>
      <w:r>
        <w:br/>
      </w:r>
      <w:r>
        <w:rPr>
          <w:rStyle w:val="NormalTok"/>
        </w:rPr>
        <w:t xml:space="preserve">joined_data </w:t>
      </w:r>
      <w:r>
        <w:rPr>
          <w:rStyle w:val="OperatorTok"/>
        </w:rPr>
        <w:t>=</w:t>
      </w:r>
      <w:r>
        <w:rPr>
          <w:rStyle w:val="NormalTok"/>
        </w:rPr>
        <w:t xml:space="preserve"> spark.sql(inner_join_query)</w:t>
      </w:r>
      <w:r>
        <w:br/>
      </w:r>
      <w:r>
        <w:br/>
      </w:r>
      <w:r>
        <w:rPr>
          <w:rStyle w:val="CommentTok"/>
        </w:rPr>
        <w:t># Εμφάνιση των δεδομένων της συνένωσης (για έλεγχο)</w:t>
      </w:r>
      <w:r>
        <w:br/>
      </w:r>
      <w:r>
        <w:rPr>
          <w:rStyle w:val="NormalTok"/>
        </w:rPr>
        <w:t>joined_data.show()</w:t>
      </w:r>
      <w:r>
        <w:br/>
      </w:r>
      <w:r>
        <w:br/>
      </w:r>
      <w:r>
        <w:rPr>
          <w:rStyle w:val="CommentTok"/>
        </w:rPr>
        <w:t># Συγχώνευση σε ένα μόνο partition και αποθήκευση του τελικού DataFrame στο HDFS</w:t>
      </w:r>
      <w:r>
        <w:br/>
      </w:r>
      <w:r>
        <w:rPr>
          <w:rStyle w:val="NormalTok"/>
        </w:rPr>
        <w:t>joined_data.coalesce(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</w:t>
      </w:r>
      <w:r>
        <w:rPr>
          <w:rStyle w:val="NormalTok"/>
        </w:rPr>
        <w:t>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).save(output_dir)</w:t>
      </w:r>
    </w:p>
    <w:p w14:paraId="092DD46D" w14:textId="77777777" w:rsidR="00143C83" w:rsidRDefault="005016BB">
      <w:r>
        <w:t xml:space="preserve">Αρχικά, ορίζουμε τα </w:t>
      </w:r>
      <w:r>
        <w:rPr>
          <w:b/>
          <w:bCs/>
        </w:rPr>
        <w:t>schemas και για τα δύο αρχεία</w:t>
      </w:r>
      <w:r>
        <w:t xml:space="preserve"> και στη συνέχεια τα διαβάζουμε από το HDFS. Έπειτα, χρησιμοποιούμε τη συνάρτηση </w:t>
      </w:r>
      <w:r>
        <w:rPr>
          <w:rStyle w:val="VerbatimChar"/>
        </w:rPr>
        <w:t>registerTempTable</w:t>
      </w:r>
      <w:r>
        <w:t xml:space="preserve"> ή </w:t>
      </w:r>
      <w:r>
        <w:rPr>
          <w:rStyle w:val="VerbatimChar"/>
        </w:rPr>
        <w:t>createOrReplaceTempView</w:t>
      </w:r>
      <w:r>
        <w:t xml:space="preserve">, η οποία μας επιτρέπει να χρησιμοποιούμε τα </w:t>
      </w:r>
      <w:r>
        <w:rPr>
          <w:b/>
          <w:bCs/>
        </w:rPr>
        <w:t>DataFrames σαν SQL πίνακες</w:t>
      </w:r>
      <w:r>
        <w:t xml:space="preserve">. Έτσι, μπορούμε να αναφερόμαστε στο DataFrame των υπαλλήλων μέσα σε SQL queries ως employees και στο DataFrame των τμημάτων ως departments. Στη συνέχεια, </w:t>
      </w:r>
      <w:r>
        <w:lastRenderedPageBreak/>
        <w:t xml:space="preserve">εκτελούμε ένα SQL query για να βρούμε το </w:t>
      </w:r>
      <w:r>
        <w:rPr>
          <w:b/>
          <w:bCs/>
        </w:rPr>
        <w:t>ID του τμήματος “Dep A”</w:t>
      </w:r>
      <w:r>
        <w:t>. Το κάνουμε αυτό δημιουργώντας μια συμβολοσειρά που περιέχει το ερώτ</w:t>
      </w:r>
      <w:r>
        <w:t>ημα και την εκτελούμε με την εντολή:</w:t>
      </w:r>
    </w:p>
    <w:p w14:paraId="3E3B146B" w14:textId="77777777" w:rsidR="00143C83" w:rsidRDefault="005016BB">
      <w:pPr>
        <w:pStyle w:val="SourceCode"/>
      </w:pPr>
      <w:r>
        <w:rPr>
          <w:rStyle w:val="NormalTok"/>
        </w:rPr>
        <w:t>spark.sql(query)</w:t>
      </w:r>
    </w:p>
    <w:p w14:paraId="7B8B16E6" w14:textId="77777777" w:rsidR="00143C83" w:rsidRDefault="005016BB">
      <w:r>
        <w:t xml:space="preserve">Αυτό δημιουργεί ένα νέο DataFrame με μία εγγραφή που περιέχει τις τιμές </w:t>
      </w:r>
      <w:r>
        <w:rPr>
          <w:b/>
          <w:bCs/>
        </w:rPr>
        <w:t>1 και Dep A</w:t>
      </w:r>
      <w:r>
        <w:t xml:space="preserve">. Έπειτα, καταχωρούμε το DataFrame </w:t>
      </w:r>
      <w:r>
        <w:rPr>
          <w:rStyle w:val="VerbatimChar"/>
        </w:rPr>
        <w:t>depA</w:t>
      </w:r>
      <w:r>
        <w:t xml:space="preserve"> ως προσωρινό SQL πίνακα με τη συνάρτηση </w:t>
      </w:r>
      <w:r>
        <w:rPr>
          <w:rStyle w:val="VerbatimChar"/>
        </w:rPr>
        <w:t>registerTempTable</w:t>
      </w:r>
      <w:r>
        <w:t xml:space="preserve">. Τέλος, ορίζουμε το SQL join query, το εκτελούμε και εκτυπώνουμε τις εγγραφές με </w:t>
      </w:r>
      <w:r>
        <w:rPr>
          <w:rStyle w:val="VerbatimChar"/>
        </w:rPr>
        <w:t>show()</w:t>
      </w:r>
      <w:r>
        <w:t>.</w:t>
      </w:r>
    </w:p>
    <w:p w14:paraId="21FA6114" w14:textId="77777777" w:rsidR="00143C83" w:rsidRDefault="005016BB">
      <w:pPr>
        <w:pStyle w:val="BodyText"/>
      </w:pPr>
      <w:r>
        <w:rPr>
          <w:b/>
          <w:bCs/>
        </w:rPr>
        <w:t>Παράδειγμα εξόδου:</w:t>
      </w:r>
    </w:p>
    <w:p w14:paraId="1D6B08EB" w14:textId="77777777" w:rsidR="00143C83" w:rsidRDefault="005016BB">
      <w:pPr>
        <w:pStyle w:val="SourceCode"/>
      </w:pPr>
      <w:r>
        <w:rPr>
          <w:rStyle w:val="VerbatimChar"/>
        </w:rPr>
        <w:t>+---------+------+</w:t>
      </w:r>
      <w:r>
        <w:br/>
      </w:r>
      <w:r>
        <w:rPr>
          <w:rStyle w:val="VerbatimChar"/>
        </w:rPr>
        <w:t>|     name|salary|</w:t>
      </w:r>
      <w:r>
        <w:br/>
      </w:r>
      <w:r>
        <w:rPr>
          <w:rStyle w:val="VerbatimChar"/>
        </w:rPr>
        <w:t>+---------+------+</w:t>
      </w:r>
      <w:r>
        <w:br/>
      </w:r>
      <w:r>
        <w:rPr>
          <w:rStyle w:val="VerbatimChar"/>
        </w:rPr>
        <w:t>|   Mary T|2100.0|</w:t>
      </w:r>
      <w:r>
        <w:br/>
      </w:r>
      <w:r>
        <w:rPr>
          <w:rStyle w:val="VerbatimChar"/>
        </w:rPr>
        <w:t>| George T|2100.0|</w:t>
      </w:r>
      <w:r>
        <w:br/>
      </w:r>
      <w:r>
        <w:rPr>
          <w:rStyle w:val="VerbatimChar"/>
        </w:rPr>
        <w:t>| George R|2000.0|</w:t>
      </w:r>
      <w:r>
        <w:br/>
      </w:r>
      <w:r>
        <w:rPr>
          <w:rStyle w:val="VerbatimChar"/>
        </w:rPr>
        <w:t>|Yiannis T|1500.0|</w:t>
      </w:r>
      <w:r>
        <w:br/>
      </w:r>
      <w:r>
        <w:rPr>
          <w:rStyle w:val="VerbatimChar"/>
        </w:rPr>
        <w:t>| Marios K|1000.0|</w:t>
      </w:r>
      <w:r>
        <w:br/>
      </w:r>
      <w:r>
        <w:rPr>
          <w:rStyle w:val="VerbatimChar"/>
        </w:rPr>
        <w:t>+---------+------+</w:t>
      </w:r>
    </w:p>
    <w:p w14:paraId="2E41F23E" w14:textId="77777777" w:rsidR="00143C83" w:rsidRDefault="005016BB">
      <w:r>
        <w:t xml:space="preserve">Υπάρχει και μία </w:t>
      </w:r>
      <w:r>
        <w:rPr>
          <w:b/>
          <w:bCs/>
        </w:rPr>
        <w:t>εναλλακτική εκτέλεση του Ερωτήματος 2</w:t>
      </w:r>
      <w:r>
        <w:t xml:space="preserve"> με χρήση </w:t>
      </w:r>
      <w:r>
        <w:rPr>
          <w:b/>
          <w:bCs/>
        </w:rPr>
        <w:t>DataFrames</w:t>
      </w:r>
      <w:r>
        <w:t xml:space="preserve">, η οποία </w:t>
      </w:r>
      <w:r>
        <w:rPr>
          <w:b/>
          <w:bCs/>
        </w:rPr>
        <w:t>δεν χρησιμοποιεί ενδιάμεσο πίνακα</w:t>
      </w:r>
      <w:r>
        <w:t>:</w:t>
      </w:r>
    </w:p>
    <w:p w14:paraId="32F70A51" w14:textId="77777777" w:rsidR="00143C83" w:rsidRDefault="005016BB">
      <w:pPr>
        <w:pStyle w:val="BodyText"/>
      </w:pPr>
      <w:r>
        <w:t xml:space="preserve">Για να εκτελέσετε το πρόγραμμα </w:t>
      </w:r>
      <w:r>
        <w:rPr>
          <w:rStyle w:val="VerbatimChar"/>
        </w:rPr>
        <w:t>DFQ2_noI.py</w:t>
      </w:r>
      <w:r>
        <w:t>, χρησιμοποιήστε την εξής εντολή:</w:t>
      </w:r>
    </w:p>
    <w:p w14:paraId="4A539E71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hdfs://hdfs-namenode:9000/user/ikons/code/DFQ2_noI.py</w:t>
      </w:r>
    </w:p>
    <w:p w14:paraId="04F226CD" w14:textId="77777777" w:rsidR="00143C83" w:rsidRDefault="005016BB">
      <w:r>
        <w:t>DFQ2_noI.py:</w:t>
      </w:r>
    </w:p>
    <w:p w14:paraId="58C74077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</w:t>
      </w:r>
      <w:r>
        <w:rPr>
          <w:rStyle w:val="CommentTok"/>
        </w:rPr>
        <w:t>👇</w:t>
      </w:r>
      <w:r>
        <w:rPr>
          <w:rStyle w:val="CommentTok"/>
        </w:rPr>
        <w:t xml:space="preserve">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2 execution, no Intermediate Table"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/DFQ2_nol_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Ορισμός σχήματος για το DataFrame των τμημάτων</w:t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τμημάτων</w:t>
      </w:r>
      <w:r>
        <w:br/>
      </w:r>
      <w:r>
        <w:rPr>
          <w:rStyle w:val="NormalTok"/>
        </w:rPr>
        <w:t xml:space="preserve">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.schema(d</w:t>
      </w:r>
      <w:r>
        <w:rPr>
          <w:rStyle w:val="NormalTok"/>
        </w:rPr>
        <w:t xml:space="preserve">epartments_schema)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/examples/departments.csv"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Καταχώρηση των DataFrames ως προσωρινοί πίνακες (temporary views)</w:t>
      </w:r>
      <w:r>
        <w:br/>
      </w:r>
      <w:r>
        <w:rPr>
          <w:rStyle w:val="NormalTok"/>
        </w:rPr>
        <w:t>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departments_df.createOrReplaceTempView(</w:t>
      </w:r>
      <w:r>
        <w:rPr>
          <w:rStyle w:val="StringTok"/>
        </w:rPr>
        <w:t>"departments"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Ερώτημα με εσωτερική συνένωση (inner join) για την εξαγωγή υπαλλήλων του 'Dep A'</w:t>
      </w:r>
      <w:r>
        <w:br/>
      </w:r>
      <w:r>
        <w:rPr>
          <w:rStyle w:val="NormalTok"/>
        </w:rPr>
        <w:t xml:space="preserve">inner_join_query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SELECT employees.name, employees.salary</w:t>
      </w:r>
      <w:r>
        <w:br/>
      </w:r>
      <w:r>
        <w:rPr>
          <w:rStyle w:val="StringTok"/>
        </w:rPr>
        <w:t xml:space="preserve">    FROM employees</w:t>
      </w:r>
      <w:r>
        <w:br/>
      </w:r>
      <w:r>
        <w:rPr>
          <w:rStyle w:val="StringTok"/>
        </w:rPr>
        <w:t xml:space="preserve">    INNER JOIN departments ON employees.dep_id == departments.id</w:t>
      </w:r>
      <w:r>
        <w:br/>
      </w:r>
      <w:r>
        <w:rPr>
          <w:rStyle w:val="StringTok"/>
        </w:rPr>
        <w:t xml:space="preserve">    WHERE departments.name == 'Dep A'</w:t>
      </w:r>
      <w:r>
        <w:br/>
      </w:r>
      <w:r>
        <w:rPr>
          <w:rStyle w:val="StringTok"/>
        </w:rPr>
        <w:t xml:space="preserve">    ORDER BY employees.salary DESC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CommentTok"/>
        </w:rPr>
        <w:t># Εκτέλεση του ερωτήματος</w:t>
      </w:r>
      <w:r>
        <w:br/>
      </w:r>
      <w:r>
        <w:rPr>
          <w:rStyle w:val="NormalTok"/>
        </w:rPr>
        <w:t xml:space="preserve">joined_data </w:t>
      </w:r>
      <w:r>
        <w:rPr>
          <w:rStyle w:val="OperatorTok"/>
        </w:rPr>
        <w:t>=</w:t>
      </w:r>
      <w:r>
        <w:rPr>
          <w:rStyle w:val="NormalTok"/>
        </w:rPr>
        <w:t xml:space="preserve"> spark.sql(inner_join_query)</w:t>
      </w:r>
      <w:r>
        <w:br/>
      </w:r>
      <w:r>
        <w:br/>
      </w:r>
      <w:r>
        <w:rPr>
          <w:rStyle w:val="CommentTok"/>
        </w:rPr>
        <w:t># Εμφάνιση των αποτελεσμάτων της σύνδεσης (για έλεγχο)</w:t>
      </w:r>
      <w:r>
        <w:br/>
      </w:r>
      <w:r>
        <w:rPr>
          <w:rStyle w:val="NormalTok"/>
        </w:rPr>
        <w:t>joined_data.show()</w:t>
      </w:r>
      <w:r>
        <w:br/>
      </w:r>
      <w:r>
        <w:br/>
      </w:r>
      <w:r>
        <w:rPr>
          <w:rStyle w:val="CommentTok"/>
        </w:rPr>
        <w:t># Συγχώνευση των partitions σε ένα και αποθήκευση στο HDFS</w:t>
      </w:r>
      <w:r>
        <w:br/>
      </w:r>
      <w:r>
        <w:rPr>
          <w:rStyle w:val="NormalTok"/>
        </w:rPr>
        <w:t>joined_data.coalesce(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).save(output_dir)</w:t>
      </w:r>
    </w:p>
    <w:p w14:paraId="6F0105B2" w14:textId="77777777" w:rsidR="00143C83" w:rsidRDefault="005016BB">
      <w:r>
        <w:t xml:space="preserve">Μπορούμε να εκτελέσουμε </w:t>
      </w:r>
      <w:r>
        <w:rPr>
          <w:b/>
          <w:bCs/>
        </w:rPr>
        <w:t>ενώσεις (join)</w:t>
      </w:r>
      <w:r>
        <w:t xml:space="preserve"> στα δεδομένα χρησιμοποιώντας </w:t>
      </w:r>
      <w:r>
        <w:rPr>
          <w:b/>
          <w:bCs/>
        </w:rPr>
        <w:t>μόνο τις ενσωματωμένες συναρτήσεις των DataFrames</w:t>
      </w:r>
      <w:r>
        <w:t xml:space="preserve">. Για παράδειγμα, για να υπολογίσουμε το </w:t>
      </w:r>
      <w:r>
        <w:rPr>
          <w:b/>
          <w:bCs/>
        </w:rPr>
        <w:t>άθροισμα των μισθών ανά τμήμα</w:t>
      </w:r>
      <w:r>
        <w:t xml:space="preserve">, μπορούμε να δημιουργήσουμε το παρακάτω πρόγραμμα. Για να εκτελέσετε το πρόγραμμα </w:t>
      </w:r>
      <w:r>
        <w:rPr>
          <w:b/>
          <w:bCs/>
        </w:rPr>
        <w:t>DF2b.py</w:t>
      </w:r>
      <w:r>
        <w:t>, χρησιμοποιήστε την εξής εντολή:</w:t>
      </w:r>
    </w:p>
    <w:p w14:paraId="15447028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hdfs://hdfs-namenode:9000/user/ikons/code/DF2b.py</w:t>
      </w:r>
    </w:p>
    <w:p w14:paraId="7D8F76FC" w14:textId="77777777" w:rsidR="00143C83" w:rsidRDefault="005016BB">
      <w:r>
        <w:t>DF2b.py:</w:t>
      </w:r>
    </w:p>
    <w:p w14:paraId="03D49431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</w:t>
      </w:r>
      <w:r>
        <w:rPr>
          <w:rStyle w:val="CommentTok"/>
        </w:rPr>
        <w:t>👇</w:t>
      </w:r>
      <w:r>
        <w:rPr>
          <w:rStyle w:val="CommentTok"/>
        </w:rPr>
        <w:t xml:space="preserve">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2b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/DF2b_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lastRenderedPageBreak/>
        <w:t xml:space="preserve">    StructField(</w:t>
      </w:r>
      <w:r>
        <w:rPr>
          <w:rStyle w:val="StringTok"/>
        </w:rPr>
        <w:t>"emp_id"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"emp_name"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</w:t>
      </w:r>
      <w:r>
        <w:rPr>
          <w:rStyle w:val="StringTok"/>
        </w:rPr>
        <w:t>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Ορισμός σχήματος για το DataFrame των τμημάτων</w:t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"dpt_name"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τμημάτων</w:t>
      </w:r>
      <w:r>
        <w:br/>
      </w:r>
      <w:r>
        <w:rPr>
          <w:rStyle w:val="NormalTok"/>
        </w:rPr>
        <w:t xml:space="preserve">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.schema(departments_schema)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/examples/departments.csv"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Εκτέλεση εσωτερικής σύνδεσης (inner join) μεταξύ των DataFrames υπαλλήλων και τμημάτων</w:t>
      </w:r>
      <w:r>
        <w:br/>
      </w:r>
      <w:r>
        <w:rPr>
          <w:rStyle w:val="NormalTok"/>
        </w:rPr>
        <w:t xml:space="preserve">joinedDf </w:t>
      </w:r>
      <w:r>
        <w:rPr>
          <w:rStyle w:val="OperatorTok"/>
        </w:rPr>
        <w:t>=</w:t>
      </w:r>
      <w:r>
        <w:rPr>
          <w:rStyle w:val="NormalTok"/>
        </w:rPr>
        <w:t xml:space="preserve"> employees_df.join(departments_df, employees_df.dep_id </w:t>
      </w:r>
      <w:r>
        <w:rPr>
          <w:rStyle w:val="OperatorTok"/>
        </w:rPr>
        <w:t>==</w:t>
      </w:r>
      <w:r>
        <w:rPr>
          <w:rStyle w:val="NormalTok"/>
        </w:rPr>
        <w:t xml:space="preserve"> departments_df.</w:t>
      </w:r>
      <w:r>
        <w:rPr>
          <w:rStyle w:val="BuiltInTok"/>
        </w:rPr>
        <w:t>id</w:t>
      </w:r>
      <w:r>
        <w:rPr>
          <w:rStyle w:val="NormalTok"/>
        </w:rPr>
        <w:t xml:space="preserve">, </w:t>
      </w:r>
      <w:r>
        <w:rPr>
          <w:rStyle w:val="StringTok"/>
        </w:rPr>
        <w:t>"inner"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Εμφάνιση των συνδεδεμένων δεδομένων (για έλεγχο)</w:t>
      </w:r>
      <w:r>
        <w:br/>
      </w:r>
      <w:r>
        <w:rPr>
          <w:rStyle w:val="NormalTok"/>
        </w:rPr>
        <w:t>joinedDf.show()</w:t>
      </w:r>
      <w:r>
        <w:br/>
      </w:r>
      <w:r>
        <w:br/>
      </w:r>
      <w:r>
        <w:rPr>
          <w:rStyle w:val="CommentTok"/>
        </w:rPr>
        <w:t># Ομαδοποίηση κατά αναγνωριστικό τμήματος και υπολογισμός αθροίσματος μισθών</w:t>
      </w:r>
      <w:r>
        <w:br/>
      </w:r>
      <w:r>
        <w:rPr>
          <w:rStyle w:val="NormalTok"/>
        </w:rPr>
        <w:t xml:space="preserve">groupedDf </w:t>
      </w:r>
      <w:r>
        <w:rPr>
          <w:rStyle w:val="OperatorTok"/>
        </w:rPr>
        <w:t>=</w:t>
      </w:r>
      <w:r>
        <w:rPr>
          <w:rStyle w:val="NormalTok"/>
        </w:rPr>
        <w:t xml:space="preserve"> joinedDf.groupBy(</w:t>
      </w:r>
      <w:r>
        <w:rPr>
          <w:rStyle w:val="StringTok"/>
        </w:rPr>
        <w:t>"dep_id"</w:t>
      </w:r>
      <w:r>
        <w:rPr>
          <w:rStyle w:val="NormalTok"/>
        </w:rPr>
        <w:t>).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"salary"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Εμφάνιση των ομαδοποιημένων δεδομένων (για έλεγχο)</w:t>
      </w:r>
      <w:r>
        <w:br/>
      </w:r>
      <w:r>
        <w:rPr>
          <w:rStyle w:val="NormalTok"/>
        </w:rPr>
        <w:t>gr</w:t>
      </w:r>
      <w:r>
        <w:rPr>
          <w:rStyle w:val="NormalTok"/>
        </w:rPr>
        <w:t>oupedDf.show()</w:t>
      </w:r>
      <w:r>
        <w:br/>
      </w:r>
      <w:r>
        <w:br/>
      </w:r>
      <w:r>
        <w:rPr>
          <w:rStyle w:val="CommentTok"/>
        </w:rPr>
        <w:t># Συγχώνευση των DataFrames σε ένα μόνο partition και αποθήκευσή τους στο HDFS</w:t>
      </w:r>
      <w:r>
        <w:br/>
      </w:r>
      <w:r>
        <w:br/>
      </w:r>
      <w:r>
        <w:rPr>
          <w:rStyle w:val="CommentTok"/>
        </w:rPr>
        <w:t># Αποθήκευση του DataFrame της σύνδεσης στο HDFS</w:t>
      </w:r>
      <w:r>
        <w:br/>
      </w:r>
      <w:r>
        <w:rPr>
          <w:rStyle w:val="NormalTok"/>
        </w:rPr>
        <w:t>joinedDf.coalesce(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output_dir</w:t>
      </w:r>
      <w:r>
        <w:rPr>
          <w:rStyle w:val="SpecialCharTok"/>
        </w:rPr>
        <w:t>}</w:t>
      </w:r>
      <w:r>
        <w:rPr>
          <w:rStyle w:val="SpecialStringTok"/>
        </w:rPr>
        <w:t>_joined"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Αποθήκευση του ομαδοποιημένου DataFrame στο HDFS</w:t>
      </w:r>
      <w:r>
        <w:br/>
      </w:r>
      <w:r>
        <w:rPr>
          <w:rStyle w:val="NormalTok"/>
        </w:rPr>
        <w:t>groupedDf.coalesce(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output_dir</w:t>
      </w:r>
      <w:r>
        <w:rPr>
          <w:rStyle w:val="SpecialCharTok"/>
        </w:rPr>
        <w:t>}</w:t>
      </w:r>
      <w:r>
        <w:rPr>
          <w:rStyle w:val="SpecialStringTok"/>
        </w:rPr>
        <w:t>_grouped"</w:t>
      </w:r>
      <w:r>
        <w:rPr>
          <w:rStyle w:val="NormalTok"/>
        </w:rPr>
        <w:t>)</w:t>
      </w:r>
    </w:p>
    <w:p w14:paraId="0D45CBFC" w14:textId="15E9D9F9" w:rsidR="00143C83" w:rsidRDefault="005016BB">
      <w:r>
        <w:t xml:space="preserve">Αρχικά, διαβάζουμε τα δύο σύνολα δεδομένων από το </w:t>
      </w:r>
      <w:r>
        <w:rPr>
          <w:b/>
          <w:bCs/>
        </w:rPr>
        <w:t>HDFS</w:t>
      </w:r>
      <w:r>
        <w:t xml:space="preserve">. Στη συνέχεια, χρησιμοποιούμε την ενσωματωμένη συνάρτηση </w:t>
      </w:r>
      <w:hyperlink r:id="rId12">
        <w:r>
          <w:rPr>
            <w:rStyle w:val="VerbatimChar"/>
          </w:rPr>
          <w:t>join</w:t>
        </w:r>
      </w:hyperlink>
      <w:r>
        <w:t xml:space="preserve">, καθορίζοντας ως κλειδί ένωσης το </w:t>
      </w:r>
      <w:r>
        <w:rPr>
          <w:rStyle w:val="VerbatimChar"/>
        </w:rPr>
        <w:t>dep_id</w:t>
      </w:r>
      <w:r>
        <w:t xml:space="preserve"> του υπαλλήλου (</w:t>
      </w:r>
      <w:r>
        <w:rPr>
          <w:rStyle w:val="VerbatimChar"/>
        </w:rPr>
        <w:t>employees_df.dep_id</w:t>
      </w:r>
      <w:r>
        <w:t xml:space="preserve">) και το </w:t>
      </w:r>
      <w:r>
        <w:rPr>
          <w:rStyle w:val="VerbatimChar"/>
        </w:rPr>
        <w:t>id</w:t>
      </w:r>
      <w:r>
        <w:t xml:space="preserve"> του τμήματος (</w:t>
      </w:r>
      <w:r>
        <w:rPr>
          <w:rStyle w:val="VerbatimChar"/>
        </w:rPr>
        <w:t>departments_df.id</w:t>
      </w:r>
      <w:r>
        <w:t xml:space="preserve">), καθώς και τον τύπο της συνένωσης — στην προκειμένη περίπτωση επιλέγουμε </w:t>
      </w:r>
      <w:r>
        <w:rPr>
          <w:b/>
          <w:bCs/>
        </w:rPr>
        <w:t>"inner"</w:t>
      </w:r>
      <w:r>
        <w:t>.</w:t>
      </w:r>
    </w:p>
    <w:p w14:paraId="49AF2E28" w14:textId="2C2D7D03" w:rsidR="00143C83" w:rsidRDefault="005016BB">
      <w:pPr>
        <w:pStyle w:val="BodyText"/>
      </w:pPr>
      <w:r>
        <w:t xml:space="preserve">Έπειτα, κάνουμε </w:t>
      </w:r>
      <w:hyperlink r:id="rId13">
        <w:r>
          <w:rPr>
            <w:b/>
            <w:bCs/>
          </w:rPr>
          <w:t>ομαδοποίηση (</w:t>
        </w:r>
        <w:r>
          <w:rPr>
            <w:rStyle w:val="VerbatimChar"/>
            <w:b/>
            <w:bCs/>
          </w:rPr>
          <w:t>groupBy</w:t>
        </w:r>
        <w:r>
          <w:rPr>
            <w:b/>
            <w:bCs/>
          </w:rPr>
          <w:t>)</w:t>
        </w:r>
      </w:hyperlink>
      <w:r>
        <w:t xml:space="preserve"> των εγγραφών με βάση την τιμή του </w:t>
      </w:r>
      <w:r>
        <w:rPr>
          <w:rStyle w:val="VerbatimChar"/>
        </w:rPr>
        <w:t>dep_id</w:t>
      </w:r>
      <w:r>
        <w:t xml:space="preserve">, και χρησιμοποιούμε τη συνάρτηση </w:t>
      </w:r>
      <w:r>
        <w:rPr>
          <w:rStyle w:val="VerbatimChar"/>
          <w:b/>
          <w:bCs/>
        </w:rPr>
        <w:t>[sum()](  https://spark.apache.org/docs/latest/api/python/reference/pyspark.pandas/api/pyspark.pandas.DataFrame.sum.html)</w:t>
      </w:r>
      <w:r>
        <w:t xml:space="preserve"> για να υπολογίσουμε το </w:t>
      </w:r>
      <w:r>
        <w:rPr>
          <w:b/>
          <w:bCs/>
        </w:rPr>
        <w:t>άθροισμα των μισθών</w:t>
      </w:r>
      <w:r>
        <w:t xml:space="preserve"> σε κάθε τμήμα. Τέλος, εκτυπώνουμε τα δεδομένα.</w:t>
      </w:r>
    </w:p>
    <w:p w14:paraId="608A836E" w14:textId="77777777" w:rsidR="00143C83" w:rsidRDefault="005016BB">
      <w:pPr>
        <w:pStyle w:val="SourceCode"/>
      </w:pPr>
      <w:r>
        <w:rPr>
          <w:rStyle w:val="VerbatimChar"/>
        </w:rPr>
        <w:t>+------+----------+------+------+---+--------+</w:t>
      </w:r>
      <w:r>
        <w:br/>
      </w:r>
      <w:r>
        <w:rPr>
          <w:rStyle w:val="VerbatimChar"/>
        </w:rPr>
        <w:t>|emp_id|  emp_name|salary|dep_id| id|dpt_name|</w:t>
      </w:r>
      <w:r>
        <w:br/>
      </w:r>
      <w:r>
        <w:rPr>
          <w:rStyle w:val="VerbatimChar"/>
        </w:rPr>
        <w:lastRenderedPageBreak/>
        <w:t>+------+----------+------+------+---+--------+</w:t>
      </w:r>
      <w:r>
        <w:br/>
      </w:r>
      <w:r>
        <w:rPr>
          <w:rStyle w:val="VerbatimChar"/>
        </w:rPr>
        <w:t>|     1|  George R|2000.0|     1|  1|   Dep A|</w:t>
      </w:r>
      <w:r>
        <w:br/>
      </w:r>
      <w:r>
        <w:rPr>
          <w:rStyle w:val="VerbatimChar"/>
        </w:rPr>
        <w:t>|     2|    John K|1000.0|     2|  2|   Dep B|</w:t>
      </w:r>
      <w:r>
        <w:br/>
      </w:r>
      <w:r>
        <w:rPr>
          <w:rStyle w:val="VerbatimChar"/>
        </w:rPr>
        <w:t>|     3|    Mary T|2100.0|     1|  1|   Dep A|</w:t>
      </w:r>
      <w:r>
        <w:br/>
      </w:r>
      <w:r>
        <w:rPr>
          <w:rStyle w:val="VerbatimChar"/>
        </w:rPr>
        <w:t>|     4|  George T|2100.0|     1|  1|   Dep A|</w:t>
      </w:r>
      <w:r>
        <w:br/>
      </w:r>
      <w:r>
        <w:rPr>
          <w:rStyle w:val="VerbatimChar"/>
        </w:rPr>
        <w:t>|     5|   Helen K|1050.0|     2|  2|   Dep B|</w:t>
      </w:r>
      <w:r>
        <w:br/>
      </w:r>
      <w:r>
        <w:rPr>
          <w:rStyle w:val="VerbatimChar"/>
        </w:rPr>
        <w:t>|     6|   Jerry L| 550.0|     3|  3|   Dep C|</w:t>
      </w:r>
      <w:r>
        <w:br/>
      </w:r>
      <w:r>
        <w:rPr>
          <w:rStyle w:val="VerbatimChar"/>
        </w:rPr>
        <w:t>|     7|  Marios K|1000.0|     1|  1|   Dep A|</w:t>
      </w:r>
      <w:r>
        <w:br/>
      </w:r>
      <w:r>
        <w:rPr>
          <w:rStyle w:val="VerbatimChar"/>
        </w:rPr>
        <w:t>|     8|  George K|2500.0|     2|  2|   Dep B|</w:t>
      </w:r>
      <w:r>
        <w:br/>
      </w:r>
      <w:r>
        <w:rPr>
          <w:rStyle w:val="VerbatimChar"/>
        </w:rPr>
        <w:t>|     9|Vasilios D|3500.0|     3|  3|   D</w:t>
      </w:r>
      <w:r>
        <w:rPr>
          <w:rStyle w:val="VerbatimChar"/>
        </w:rPr>
        <w:t>ep C|</w:t>
      </w:r>
      <w:r>
        <w:br/>
      </w:r>
      <w:r>
        <w:rPr>
          <w:rStyle w:val="VerbatimChar"/>
        </w:rPr>
        <w:t>|    10| Yiannis T|1500.0|     1|  1|   Dep A|</w:t>
      </w:r>
      <w:r>
        <w:br/>
      </w:r>
      <w:r>
        <w:rPr>
          <w:rStyle w:val="VerbatimChar"/>
        </w:rPr>
        <w:t>|    11| Antonis T|2500.0|     2|  2|   Dep B|</w:t>
      </w:r>
      <w:r>
        <w:br/>
      </w:r>
      <w:r>
        <w:rPr>
          <w:rStyle w:val="VerbatimChar"/>
        </w:rPr>
        <w:t>+------+----------+------+------+---+--------+</w:t>
      </w:r>
      <w:r>
        <w:br/>
      </w:r>
      <w:r>
        <w:br/>
      </w:r>
      <w:r>
        <w:rPr>
          <w:rStyle w:val="VerbatimChar"/>
        </w:rPr>
        <w:t>+------+-----------+</w:t>
      </w:r>
      <w:r>
        <w:br/>
      </w:r>
      <w:r>
        <w:rPr>
          <w:rStyle w:val="VerbatimChar"/>
        </w:rPr>
        <w:t>|dep_id|sum(salary)|</w:t>
      </w:r>
      <w:r>
        <w:br/>
      </w:r>
      <w:r>
        <w:rPr>
          <w:rStyle w:val="VerbatimChar"/>
        </w:rPr>
        <w:t>+------+-----------+</w:t>
      </w:r>
      <w:r>
        <w:br/>
      </w:r>
      <w:r>
        <w:rPr>
          <w:rStyle w:val="VerbatimChar"/>
        </w:rPr>
        <w:t>|     1|     8700.0|</w:t>
      </w:r>
      <w:r>
        <w:br/>
      </w:r>
      <w:r>
        <w:rPr>
          <w:rStyle w:val="VerbatimChar"/>
        </w:rPr>
        <w:t>|     3|     4050.0|</w:t>
      </w:r>
      <w:r>
        <w:br/>
      </w:r>
      <w:r>
        <w:rPr>
          <w:rStyle w:val="VerbatimChar"/>
        </w:rPr>
        <w:t>|     2|     7050.0|</w:t>
      </w:r>
      <w:r>
        <w:br/>
      </w:r>
      <w:r>
        <w:rPr>
          <w:rStyle w:val="VerbatimChar"/>
        </w:rPr>
        <w:t>+------+-----------+</w:t>
      </w:r>
    </w:p>
    <w:p w14:paraId="3CE0F711" w14:textId="77777777" w:rsidR="00143C83" w:rsidRDefault="005016BB">
      <w:r>
        <w:t>Για το ερώτημα 3:</w:t>
      </w:r>
    </w:p>
    <w:p w14:paraId="1D73146E" w14:textId="77777777" w:rsidR="00143C83" w:rsidRDefault="005016BB">
      <w:pPr>
        <w:pStyle w:val="BodyText"/>
      </w:pPr>
      <w:r>
        <w:t xml:space="preserve">Για να εκτελέσετε το πρόγραμμα </w:t>
      </w:r>
      <w:r>
        <w:rPr>
          <w:rStyle w:val="VerbatimChar"/>
        </w:rPr>
        <w:t>DFQ3.py</w:t>
      </w:r>
      <w:r>
        <w:t>, χρησιμοποιήστε την παρακάτω εντολή:</w:t>
      </w:r>
    </w:p>
    <w:p w14:paraId="62E37DDA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hdfs://hdfs-namenode:9000/user/ikons/code/DFQ3.py</w:t>
      </w:r>
    </w:p>
    <w:p w14:paraId="4C5FEF62" w14:textId="6D679E7F" w:rsidR="00143C83" w:rsidRDefault="005016BB">
      <w:r>
        <w:t xml:space="preserve">Στον κώδικα δίνεται ένα παράδειγμα χρήσης των </w:t>
      </w:r>
      <w:hyperlink r:id="rId14" w:anchor="udfs-user-defined-functions">
        <w:r>
          <w:t>User Defined Functions (UDFs)</w:t>
        </w:r>
      </w:hyperlink>
      <w:r>
        <w:t xml:space="preserve"> .</w:t>
      </w:r>
    </w:p>
    <w:p w14:paraId="176F5E9E" w14:textId="77777777" w:rsidR="00143C83" w:rsidRDefault="005016BB">
      <w:pPr>
        <w:pStyle w:val="BodyText"/>
      </w:pPr>
      <w:r>
        <w:t>DFQ3.py</w:t>
      </w:r>
    </w:p>
    <w:p w14:paraId="268D88F9" w14:textId="77777777" w:rsidR="00143C83" w:rsidRDefault="005016BB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col, udf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</w:t>
      </w:r>
      <w:r>
        <w:rPr>
          <w:rStyle w:val="CommentTok"/>
        </w:rPr>
        <w:t>👇</w:t>
      </w:r>
      <w:r>
        <w:rPr>
          <w:rStyle w:val="CommentTok"/>
        </w:rPr>
        <w:t xml:space="preserve">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3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</w:t>
      </w:r>
      <w:r>
        <w:rPr>
          <w:rStyle w:val="SpecialStringTok"/>
        </w:rPr>
        <w:t>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/DF3_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"emp_id"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"emp_name"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 xml:space="preserve"># Δήλωση συνάρτησης υπολογισμού του </w:t>
      </w:r>
      <w:r>
        <w:rPr>
          <w:rStyle w:val="CommentTok"/>
        </w:rPr>
        <w:t>ετήσιου εισοδήματος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calculate_yearly_income(salary):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*</w:t>
      </w:r>
      <w:r>
        <w:rPr>
          <w:rStyle w:val="NormalTok"/>
        </w:rPr>
        <w:t>salary</w:t>
      </w:r>
      <w:r>
        <w:br/>
      </w:r>
      <w:r>
        <w:rPr>
          <w:rStyle w:val="CommentTok"/>
        </w:rPr>
        <w:t># Καταχώρηση του udf</w:t>
      </w:r>
      <w:r>
        <w:br/>
      </w:r>
      <w:r>
        <w:rPr>
          <w:rStyle w:val="NormalTok"/>
        </w:rPr>
        <w:t xml:space="preserve">calculate_yearly_income_udf </w:t>
      </w:r>
      <w:r>
        <w:rPr>
          <w:rStyle w:val="OperatorTok"/>
        </w:rPr>
        <w:t>=</w:t>
      </w:r>
      <w:r>
        <w:rPr>
          <w:rStyle w:val="NormalTok"/>
        </w:rPr>
        <w:t xml:space="preserve"> udf(calculate_yearly_income, FloatType())</w:t>
      </w:r>
      <w:r>
        <w:br/>
      </w:r>
      <w:r>
        <w:rPr>
          <w:rStyle w:val="CommentTok"/>
        </w:rPr>
        <w:t># Υπολογισμός με δημιουργία νέας στήλης</w:t>
      </w:r>
      <w:r>
        <w:br/>
      </w:r>
      <w:r>
        <w:rPr>
          <w:rStyle w:val="NormalTok"/>
        </w:rPr>
        <w:t xml:space="preserve">employees_yearly_income_df </w:t>
      </w:r>
      <w:r>
        <w:rPr>
          <w:rStyle w:val="OperatorTok"/>
        </w:rPr>
        <w:t>=</w:t>
      </w:r>
      <w:r>
        <w:rPr>
          <w:rStyle w:val="NormalTok"/>
        </w:rPr>
        <w:t xml:space="preserve"> employees_df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"yearly_income"</w:t>
      </w:r>
      <w:r>
        <w:rPr>
          <w:rStyle w:val="NormalTok"/>
        </w:rPr>
        <w:t>, calculate_yearly_income_udf(col(</w:t>
      </w:r>
      <w:r>
        <w:rPr>
          <w:rStyle w:val="StringTok"/>
        </w:rPr>
        <w:t>"salary"</w:t>
      </w:r>
      <w:r>
        <w:rPr>
          <w:rStyle w:val="NormalTok"/>
        </w:rPr>
        <w:t xml:space="preserve">)))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.select(</w:t>
      </w:r>
      <w:r>
        <w:rPr>
          <w:rStyle w:val="StringTok"/>
        </w:rPr>
        <w:t>"emp_name"</w:t>
      </w:r>
      <w:r>
        <w:rPr>
          <w:rStyle w:val="NormalTok"/>
        </w:rPr>
        <w:t xml:space="preserve">, </w:t>
      </w:r>
      <w:r>
        <w:rPr>
          <w:rStyle w:val="StringTok"/>
        </w:rPr>
        <w:t>"yearly_income"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Εμφάνιση αποτελέσματος</w:t>
      </w:r>
      <w:r>
        <w:br/>
      </w:r>
      <w:r>
        <w:rPr>
          <w:rStyle w:val="NormalTok"/>
        </w:rPr>
        <w:t>employees_yearly_income_df.show()</w:t>
      </w:r>
      <w:r>
        <w:br/>
      </w:r>
      <w:r>
        <w:rPr>
          <w:rStyle w:val="CommentTok"/>
        </w:rPr>
        <w:t># Αποθήκευση του DataFrame στο HDFS</w:t>
      </w:r>
      <w:r>
        <w:br/>
      </w:r>
      <w:r>
        <w:rPr>
          <w:rStyle w:val="NormalTok"/>
        </w:rPr>
        <w:t>employees_yearly_income_df.coalesce(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.save(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output_dir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ECC8D6E" w14:textId="77777777" w:rsidR="00143C83" w:rsidRDefault="005016BB">
      <w:r>
        <w:t>Για την υλοποίηση, αρχικά ορίζουμε μια συνάρτηση που δέχεται ως όρισμα έναν αριθμό (</w:t>
      </w:r>
      <w:r>
        <w:rPr>
          <w:rStyle w:val="VerbatimChar"/>
        </w:rPr>
        <w:t>salary</w:t>
      </w:r>
      <w:r>
        <w:t xml:space="preserve">), τον πολλαπλασιάζει με 14 και επιστρέφει το αποτέλεσμα. Στη συνέχεια, ορίζουμε το αντίστοιχο </w:t>
      </w:r>
      <w:r>
        <w:rPr>
          <w:b/>
          <w:bCs/>
        </w:rPr>
        <w:t>UDF</w:t>
      </w:r>
      <w:r>
        <w:t xml:space="preserve"> (user defined function) που μπορεί να εφαρμοστεί πάνω στο </w:t>
      </w:r>
      <w:r>
        <w:rPr>
          <w:b/>
          <w:bCs/>
        </w:rPr>
        <w:t>DataFrame</w:t>
      </w:r>
      <w:r>
        <w:t xml:space="preserve"> </w:t>
      </w:r>
      <w:r>
        <w:rPr>
          <w:rStyle w:val="VerbatimChar"/>
        </w:rPr>
        <w:t>employees_df</w:t>
      </w:r>
      <w:r>
        <w:t xml:space="preserve">, και συγκεκριμένα με είσοδο τη στήλη </w:t>
      </w:r>
      <w:r>
        <w:rPr>
          <w:rStyle w:val="VerbatimChar"/>
        </w:rPr>
        <w:t>salary</w:t>
      </w:r>
      <w:r>
        <w:t>.</w:t>
      </w:r>
    </w:p>
    <w:p w14:paraId="285A67B0" w14:textId="77777777" w:rsidR="00143C83" w:rsidRDefault="005016BB">
      <w:pPr>
        <w:pStyle w:val="BodyText"/>
      </w:pPr>
      <w:r>
        <w:rPr>
          <w:b/>
          <w:bCs/>
        </w:rPr>
        <w:t>Εξετάστε το εξής</w:t>
      </w:r>
      <w:r>
        <w:t>: Θα μπορούσε το ίδιο αποτέλεσμα να επιτευχθεί χωρίς τη χρήση UDF; Πώς επηρεάζεται η επίδοση σε κάθεμία από τις δύο περιπτώσεις;</w:t>
      </w:r>
    </w:p>
    <w:p w14:paraId="2F48A3A7" w14:textId="77777777" w:rsidR="00143C83" w:rsidRDefault="005016BB">
      <w:pPr>
        <w:pStyle w:val="BodyText"/>
      </w:pPr>
      <w:r>
        <w:rPr>
          <w:b/>
          <w:bCs/>
        </w:rPr>
        <w:t>Παράδειγμα εξόδου:</w:t>
      </w:r>
    </w:p>
    <w:p w14:paraId="10BB19E8" w14:textId="77777777" w:rsidR="00143C83" w:rsidRDefault="005016BB">
      <w:pPr>
        <w:pStyle w:val="SourceCode"/>
      </w:pPr>
      <w:r>
        <w:rPr>
          <w:rStyle w:val="VerbatimChar"/>
        </w:rPr>
        <w:t>+----------+-------------+</w:t>
      </w:r>
      <w:r>
        <w:br/>
      </w:r>
      <w:r>
        <w:rPr>
          <w:rStyle w:val="VerbatimChar"/>
        </w:rPr>
        <w:t>|  emp_name|yearly_income|</w:t>
      </w:r>
      <w:r>
        <w:br/>
      </w:r>
      <w:r>
        <w:rPr>
          <w:rStyle w:val="VerbatimChar"/>
        </w:rPr>
        <w:t>+----------+-------------+</w:t>
      </w:r>
      <w:r>
        <w:br/>
      </w:r>
      <w:r>
        <w:rPr>
          <w:rStyle w:val="VerbatimChar"/>
        </w:rPr>
        <w:t>|  George R|      28000.0|</w:t>
      </w:r>
      <w:r>
        <w:br/>
      </w:r>
      <w:r>
        <w:rPr>
          <w:rStyle w:val="VerbatimChar"/>
        </w:rPr>
        <w:t>|    John K|      14000.0|</w:t>
      </w:r>
      <w:r>
        <w:br/>
      </w:r>
      <w:r>
        <w:rPr>
          <w:rStyle w:val="VerbatimChar"/>
        </w:rPr>
        <w:t>|    Mary T|      29400.0|</w:t>
      </w:r>
      <w:r>
        <w:br/>
      </w:r>
      <w:r>
        <w:rPr>
          <w:rStyle w:val="VerbatimChar"/>
        </w:rPr>
        <w:t>|  George T|      29400.0|</w:t>
      </w:r>
      <w:r>
        <w:br/>
      </w:r>
      <w:r>
        <w:rPr>
          <w:rStyle w:val="VerbatimChar"/>
        </w:rPr>
        <w:t>|   Helen K|      14700.0|</w:t>
      </w:r>
      <w:r>
        <w:br/>
      </w:r>
      <w:r>
        <w:rPr>
          <w:rStyle w:val="VerbatimChar"/>
        </w:rPr>
        <w:t>|   Jerry L|       7700.0|</w:t>
      </w:r>
      <w:r>
        <w:br/>
      </w:r>
      <w:r>
        <w:rPr>
          <w:rStyle w:val="VerbatimChar"/>
        </w:rPr>
        <w:t>|  Marios K|      14000.0|</w:t>
      </w:r>
      <w:r>
        <w:br/>
      </w:r>
      <w:r>
        <w:rPr>
          <w:rStyle w:val="VerbatimChar"/>
        </w:rPr>
        <w:t>|  George K|      35000.0|</w:t>
      </w:r>
      <w:r>
        <w:br/>
      </w:r>
      <w:r>
        <w:rPr>
          <w:rStyle w:val="VerbatimChar"/>
        </w:rPr>
        <w:t>|Vasilios D|      49000.0|</w:t>
      </w:r>
      <w:r>
        <w:br/>
      </w:r>
      <w:r>
        <w:rPr>
          <w:rStyle w:val="VerbatimChar"/>
        </w:rPr>
        <w:t>| Yiannis T|      21000.0|</w:t>
      </w:r>
      <w:r>
        <w:br/>
      </w:r>
      <w:r>
        <w:rPr>
          <w:rStyle w:val="VerbatimChar"/>
        </w:rPr>
        <w:t>| Antonis T|      35000.0|</w:t>
      </w:r>
      <w:r>
        <w:br/>
      </w:r>
      <w:r>
        <w:rPr>
          <w:rStyle w:val="VerbatimChar"/>
        </w:rPr>
        <w:t>+----------+-------------+</w:t>
      </w:r>
    </w:p>
    <w:p w14:paraId="74DDA3C2" w14:textId="77777777" w:rsidR="00143C83" w:rsidRDefault="005016BB">
      <w:pPr>
        <w:pStyle w:val="Heading1"/>
      </w:pPr>
      <w:bookmarkStart w:id="10" w:name="Xce61b3ba34e21fc2ab0b1d9caa98841dd9a63ab"/>
      <w:bookmarkStart w:id="11" w:name="_Toc224650867"/>
      <w:bookmarkEnd w:id="8"/>
      <w:r>
        <w:t>Εγκατάσταση Spark History Server για προβολή ιστορικών εκτελέσεων</w:t>
      </w:r>
      <w:bookmarkEnd w:id="11"/>
    </w:p>
    <w:p w14:paraId="75E03871" w14:textId="77777777" w:rsidR="00143C83" w:rsidRDefault="005016BB">
      <w:r>
        <w:t xml:space="preserve">Για να δείτε τα αποτελέσματα της εκτέλεσης των εργασιών μετά το πέρας της εκτέλεσής τους πρέπει να εγκαταστήσετε τον </w:t>
      </w:r>
      <w:r>
        <w:rPr>
          <w:b/>
          <w:bCs/>
        </w:rPr>
        <w:t>Spark History Server</w:t>
      </w:r>
      <w:r>
        <w:t xml:space="preserve">. Οι εργασίες σας έχουν ρυθμιστεί να αποθηκεύουν τα αρχεία καταγραφής της εκτέλεσής τους στον υποκατάλογο </w:t>
      </w:r>
      <w:r>
        <w:rPr>
          <w:rStyle w:val="VerbatimChar"/>
        </w:rPr>
        <w:t>logs</w:t>
      </w:r>
      <w:r>
        <w:t xml:space="preserve"> του home directory σας στο hdfs. Μέσω του </w:t>
      </w:r>
      <w:r>
        <w:rPr>
          <w:rStyle w:val="VerbatimChar"/>
        </w:rPr>
        <w:t>docker</w:t>
      </w:r>
      <w:r>
        <w:t xml:space="preserve"> θα σηκώσουμε έναν container τοπικά στον υπολογιστή μας ο οποίος μπορεί να διαβάζει τα logs και να βλέπετε τι έχετε τρέξει και πότε.</w:t>
      </w:r>
    </w:p>
    <w:p w14:paraId="35E247B4" w14:textId="77777777" w:rsidR="00143C83" w:rsidRDefault="005016BB">
      <w:pPr>
        <w:numPr>
          <w:ilvl w:val="0"/>
          <w:numId w:val="20"/>
        </w:numPr>
      </w:pPr>
      <w:r>
        <w:t>Φροντίστε να έχετε ενεργό το Docker Desktop. Περιηγηθήτε στον κατάλογο</w:t>
      </w:r>
    </w:p>
    <w:p w14:paraId="44E59996" w14:textId="77777777" w:rsidR="00143C83" w:rsidRDefault="005016B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~/bigdata-dsml/docker/02-lab2-spark-history-server</w:t>
      </w:r>
    </w:p>
    <w:p w14:paraId="3741D720" w14:textId="77777777" w:rsidR="00143C83" w:rsidRDefault="005016BB">
      <w:r>
        <w:t>και εκτελέστε</w:t>
      </w:r>
    </w:p>
    <w:p w14:paraId="73E6B2F9" w14:textId="77777777" w:rsidR="00143C83" w:rsidRDefault="005016BB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spark-history-server .</w:t>
      </w:r>
    </w:p>
    <w:p w14:paraId="746CFE2E" w14:textId="77777777" w:rsidR="00143C83" w:rsidRDefault="005016BB">
      <w:r>
        <w:t>με αυτό τον τρόπο κατασκευάζετε μια προσαρμοσμένη εικόνα Docker.</w:t>
      </w:r>
    </w:p>
    <w:p w14:paraId="14601124" w14:textId="77777777" w:rsidR="00143C83" w:rsidRDefault="005016BB">
      <w:pPr>
        <w:numPr>
          <w:ilvl w:val="0"/>
          <w:numId w:val="21"/>
        </w:numPr>
      </w:pPr>
      <w:r>
        <w:lastRenderedPageBreak/>
        <w:t xml:space="preserve">Εκκίνηση του κοντέινερ ορίζοντας το </w:t>
      </w:r>
      <w:r>
        <w:rPr>
          <w:b/>
          <w:bCs/>
        </w:rPr>
        <w:t>όνομα χρήστη (αλλάξτε το ikons με το δικό σου username)</w:t>
      </w:r>
    </w:p>
    <w:p w14:paraId="447E513E" w14:textId="77777777" w:rsidR="00143C83" w:rsidRDefault="005016BB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spark-history-server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USERNAME=ikons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-p</w:t>
      </w:r>
      <w:r>
        <w:rPr>
          <w:rStyle w:val="NormalTok"/>
        </w:rPr>
        <w:t xml:space="preserve"> 18080:18080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spark-history-server</w:t>
      </w:r>
    </w:p>
    <w:p w14:paraId="3CFF9615" w14:textId="77777777" w:rsidR="00143C83" w:rsidRDefault="005016BB">
      <w:pPr>
        <w:numPr>
          <w:ilvl w:val="0"/>
          <w:numId w:val="22"/>
        </w:numPr>
      </w:pPr>
      <w:r>
        <w:t>Έλεγχος των logs</w:t>
      </w:r>
    </w:p>
    <w:p w14:paraId="342D864F" w14:textId="77777777" w:rsidR="00143C83" w:rsidRDefault="005016BB">
      <w:r>
        <w:t>Εκτέλεσε:</w:t>
      </w:r>
    </w:p>
    <w:p w14:paraId="51866701" w14:textId="77777777" w:rsidR="00143C83" w:rsidRDefault="005016BB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spark-history-server</w:t>
      </w:r>
    </w:p>
    <w:p w14:paraId="2C2A7731" w14:textId="77777777" w:rsidR="00143C83" w:rsidRDefault="005016BB">
      <w:r>
        <w:t>θα πρέπει να δεις κάτι όπως:</w:t>
      </w:r>
    </w:p>
    <w:p w14:paraId="742B66DE" w14:textId="77777777" w:rsidR="00143C83" w:rsidRDefault="005016BB">
      <w:pPr>
        <w:pStyle w:val="SourceCode"/>
      </w:pPr>
      <w:r>
        <w:rPr>
          <w:rStyle w:val="VerbatimChar"/>
        </w:rPr>
        <w:t>Ξεκινάει το Spark History Server για τον χρήστη ikons, logs από hdfs://hdfs-namenode:9000/user/ikons/logs</w:t>
      </w:r>
    </w:p>
    <w:p w14:paraId="40164B35" w14:textId="77777777" w:rsidR="00143C83" w:rsidRDefault="005016BB">
      <w:r>
        <w:t xml:space="preserve">Πάτα </w:t>
      </w:r>
      <w:r>
        <w:rPr>
          <w:rStyle w:val="VerbatimChar"/>
        </w:rPr>
        <w:t>Ctrl+c</w:t>
      </w:r>
      <w:r>
        <w:t xml:space="preserve"> για να βγεις από την εκτύπωση των αρχείων καταγραφής</w:t>
      </w:r>
    </w:p>
    <w:p w14:paraId="32501422" w14:textId="77777777" w:rsidR="00143C83" w:rsidRDefault="005016BB">
      <w:pPr>
        <w:numPr>
          <w:ilvl w:val="0"/>
          <w:numId w:val="23"/>
        </w:numPr>
      </w:pPr>
      <w:r>
        <w:t>Πρόσβαση στο UI</w:t>
      </w:r>
    </w:p>
    <w:p w14:paraId="45213B10" w14:textId="77777777" w:rsidR="00143C83" w:rsidRDefault="005016BB">
      <w:r>
        <w:t>Ανοίξτε την παρακάτω διεύθυνση http://localhost:18080/</w:t>
      </w:r>
    </w:p>
    <w:p w14:paraId="26E39F11" w14:textId="77777777" w:rsidR="00143C83" w:rsidRDefault="005016BB">
      <w:pPr>
        <w:pStyle w:val="BodyText"/>
      </w:pPr>
      <w:r>
        <w:t>Και θα δείτε τις εργασίες που έχετε εκτελέσει μέχρι τώρα.</w:t>
      </w:r>
    </w:p>
    <w:p w14:paraId="055A293E" w14:textId="77777777" w:rsidR="00143C83" w:rsidRDefault="005016BB">
      <w:pPr>
        <w:pStyle w:val="BodyText"/>
      </w:pPr>
      <w:r>
        <w:rPr>
          <w:noProof/>
        </w:rPr>
        <w:drawing>
          <wp:inline distT="0" distB="0" distL="0" distR="0" wp14:anchorId="36DF6225" wp14:editId="32C4EC66">
            <wp:extent cx="6692900" cy="1930915"/>
            <wp:effectExtent l="0" t="0" r="0" b="0"/>
            <wp:docPr id="41" name="Picture" descr="Εικόνα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img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93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ECEFBC" w14:textId="77777777" w:rsidR="00143C83" w:rsidRDefault="005016BB">
      <w:pPr>
        <w:pStyle w:val="BodyText"/>
      </w:pPr>
      <w:r>
        <w:t xml:space="preserve">Αν κάνεις κλικ σε ένα </w:t>
      </w:r>
      <w:r>
        <w:rPr>
          <w:b/>
          <w:bCs/>
        </w:rPr>
        <w:t>application id</w:t>
      </w:r>
      <w:r>
        <w:t>, θα δεις κάτι σαν αυτό:</w:t>
      </w:r>
    </w:p>
    <w:p w14:paraId="12B5F2B1" w14:textId="77777777" w:rsidR="00143C83" w:rsidRDefault="005016BB">
      <w:pPr>
        <w:pStyle w:val="BodyText"/>
      </w:pPr>
      <w:r>
        <w:t xml:space="preserve">Στη συνέχεια, αν κάνεις κλικ σε ένα </w:t>
      </w:r>
      <w:r>
        <w:rPr>
          <w:b/>
          <w:bCs/>
        </w:rPr>
        <w:t>job</w:t>
      </w:r>
      <w:r>
        <w:t xml:space="preserve">, μπορείς να δεις περισσότερες πληροφορίες για τη συγκεκριμένη εργασία, όπως το </w:t>
      </w:r>
      <w:r>
        <w:rPr>
          <w:b/>
          <w:bCs/>
        </w:rPr>
        <w:t>γράφημα DAG</w:t>
      </w:r>
      <w:r>
        <w:t xml:space="preserve">, το </w:t>
      </w:r>
      <w:r>
        <w:rPr>
          <w:b/>
          <w:bCs/>
        </w:rPr>
        <w:t>χρονικό διάγραμμα γεγονότων</w:t>
      </w:r>
      <w:r>
        <w:t xml:space="preserve"> κ.ά.</w:t>
      </w:r>
    </w:p>
    <w:p w14:paraId="692C1949" w14:textId="77777777" w:rsidR="00143C83" w:rsidRDefault="005016BB">
      <w:pPr>
        <w:pStyle w:val="BodyText"/>
      </w:pPr>
      <w:r>
        <w:rPr>
          <w:noProof/>
        </w:rPr>
        <w:lastRenderedPageBreak/>
        <w:drawing>
          <wp:inline distT="0" distB="0" distL="0" distR="0" wp14:anchorId="47ADDF6B" wp14:editId="7460E7F5">
            <wp:extent cx="6692900" cy="3092850"/>
            <wp:effectExtent l="0" t="0" r="0" b="0"/>
            <wp:docPr id="44" name="Picture" descr="Εικόνα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s/img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09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D2ED12" w14:textId="77777777" w:rsidR="00143C83" w:rsidRDefault="005016BB">
      <w:pPr>
        <w:numPr>
          <w:ilvl w:val="0"/>
          <w:numId w:val="24"/>
        </w:numPr>
      </w:pPr>
      <w:r>
        <w:t>Τερματισμός του container και επανεκκίνηση του container.</w:t>
      </w:r>
    </w:p>
    <w:p w14:paraId="45DDA66D" w14:textId="77777777" w:rsidR="00143C83" w:rsidRDefault="005016BB">
      <w:r>
        <w:t>Με την παρακάτω εντολή σταματάει η εκτέλεση του container (παραμένει ο container για να τον χρησιμοποιήσετε αργότερα)</w:t>
      </w:r>
    </w:p>
    <w:p w14:paraId="63468A19" w14:textId="77777777" w:rsidR="00143C83" w:rsidRDefault="005016BB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spark-history-server</w:t>
      </w:r>
    </w:p>
    <w:p w14:paraId="242CCD81" w14:textId="77777777" w:rsidR="00143C83" w:rsidRDefault="005016BB">
      <w:r>
        <w:t>Με την παρακάτω εντολή ξαναξεκινάει ο container</w:t>
      </w:r>
    </w:p>
    <w:p w14:paraId="65D4A155" w14:textId="77777777" w:rsidR="00143C83" w:rsidRDefault="005016BB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start spark-history-server</w:t>
      </w:r>
    </w:p>
    <w:p w14:paraId="293E210F" w14:textId="77777777" w:rsidR="00143C83" w:rsidRDefault="005016BB">
      <w:r>
        <w:t>Με την παρακάτω εντολή διαγράφεται ο container και θα πρέπει να τον ξαναδημιουργήσεις ακολουθώντας τα βήματα 1 και 2.</w:t>
      </w:r>
    </w:p>
    <w:p w14:paraId="4F86F47F" w14:textId="77777777" w:rsidR="00143C83" w:rsidRDefault="005016BB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rmi spark-history-server</w:t>
      </w:r>
      <w:bookmarkEnd w:id="10"/>
    </w:p>
    <w:sectPr w:rsidR="00143C83" w:rsidSect="00034616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2E931" w14:textId="77777777" w:rsidR="005016BB" w:rsidRDefault="005016BB">
      <w:pPr>
        <w:spacing w:after="0" w:line="240" w:lineRule="auto"/>
      </w:pPr>
      <w:r>
        <w:separator/>
      </w:r>
    </w:p>
  </w:endnote>
  <w:endnote w:type="continuationSeparator" w:id="0">
    <w:p w14:paraId="041D6DCD" w14:textId="77777777" w:rsidR="005016BB" w:rsidRDefault="00501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D0D5" w14:textId="77777777" w:rsidR="00143C83" w:rsidRDefault="005016BB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C467" w14:textId="77777777" w:rsidR="00143C83" w:rsidRDefault="00143C8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23F84" w14:textId="77777777" w:rsidR="005016BB" w:rsidRDefault="005016BB">
      <w:pPr>
        <w:spacing w:after="0" w:line="240" w:lineRule="auto"/>
      </w:pPr>
      <w:r>
        <w:separator/>
      </w:r>
    </w:p>
  </w:footnote>
  <w:footnote w:type="continuationSeparator" w:id="0">
    <w:p w14:paraId="7600460D" w14:textId="77777777" w:rsidR="005016BB" w:rsidRDefault="00501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1B2AC" w14:textId="3CDDFC47" w:rsidR="00143C83" w:rsidRDefault="005016BB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bigdata-dsml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0205AF">
      <w:rPr>
        <w:noProof/>
        <w:color w:val="666666"/>
        <w:sz w:val="18"/>
      </w:rPr>
      <w:t>Εγκατάσταση Spark History Server για προβολή ιστορικών εκτελέσεων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80A9" w14:textId="6FEA0BC0" w:rsidR="00143C83" w:rsidRDefault="005016BB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bigdata-dsml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0205AF">
      <w:rPr>
        <w:noProof/>
        <w:color w:val="666666"/>
        <w:sz w:val="18"/>
      </w:rPr>
      <w:t>Προετοιμασία Δεδομένων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008AC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D62621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C9B82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412"/>
    <w:multiLevelType w:val="multilevel"/>
    <w:tmpl w:val="26BC59E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3"/>
    <w:multiLevelType w:val="multilevel"/>
    <w:tmpl w:val="F54CEDB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A99414"/>
    <w:multiLevelType w:val="multilevel"/>
    <w:tmpl w:val="32F2FED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0A99415"/>
    <w:multiLevelType w:val="multilevel"/>
    <w:tmpl w:val="B71A0A0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6006279">
    <w:abstractNumId w:val="8"/>
  </w:num>
  <w:num w:numId="2" w16cid:durableId="887373956">
    <w:abstractNumId w:val="6"/>
  </w:num>
  <w:num w:numId="3" w16cid:durableId="1441609237">
    <w:abstractNumId w:val="5"/>
  </w:num>
  <w:num w:numId="4" w16cid:durableId="807631218">
    <w:abstractNumId w:val="4"/>
  </w:num>
  <w:num w:numId="5" w16cid:durableId="1060206809">
    <w:abstractNumId w:val="7"/>
  </w:num>
  <w:num w:numId="6" w16cid:durableId="119542245">
    <w:abstractNumId w:val="3"/>
  </w:num>
  <w:num w:numId="7" w16cid:durableId="2126801673">
    <w:abstractNumId w:val="2"/>
  </w:num>
  <w:num w:numId="8" w16cid:durableId="1548683888">
    <w:abstractNumId w:val="1"/>
  </w:num>
  <w:num w:numId="9" w16cid:durableId="1313827095">
    <w:abstractNumId w:val="0"/>
  </w:num>
  <w:num w:numId="10" w16cid:durableId="314070117">
    <w:abstractNumId w:val="9"/>
  </w:num>
  <w:num w:numId="11" w16cid:durableId="138620846">
    <w:abstractNumId w:val="10"/>
  </w:num>
  <w:num w:numId="12" w16cid:durableId="49116678">
    <w:abstractNumId w:val="10"/>
  </w:num>
  <w:num w:numId="13" w16cid:durableId="1530534402">
    <w:abstractNumId w:val="10"/>
  </w:num>
  <w:num w:numId="14" w16cid:durableId="1235319347">
    <w:abstractNumId w:val="10"/>
  </w:num>
  <w:num w:numId="15" w16cid:durableId="657273676">
    <w:abstractNumId w:val="10"/>
  </w:num>
  <w:num w:numId="16" w16cid:durableId="1375425378">
    <w:abstractNumId w:val="10"/>
  </w:num>
  <w:num w:numId="17" w16cid:durableId="436028434">
    <w:abstractNumId w:val="10"/>
  </w:num>
  <w:num w:numId="18" w16cid:durableId="1171027906">
    <w:abstractNumId w:val="10"/>
  </w:num>
  <w:num w:numId="19" w16cid:durableId="677268683">
    <w:abstractNumId w:val="10"/>
  </w:num>
  <w:num w:numId="20" w16cid:durableId="8731592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8647543">
    <w:abstractNumId w:val="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1405488565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1254046153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693574402">
    <w:abstractNumId w:val="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F"/>
    <w:rsid w:val="00034616"/>
    <w:rsid w:val="0006063C"/>
    <w:rsid w:val="00143C83"/>
    <w:rsid w:val="0015074B"/>
    <w:rsid w:val="0029639D"/>
    <w:rsid w:val="00326F90"/>
    <w:rsid w:val="005016BB"/>
    <w:rsid w:val="007901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AF1C3"/>
  <w15:docId w15:val="{E72CDBF9-F7AD-43A3-ACD7-0729B7A0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0205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205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park.apache.org/docs/latest/api/python/reference/api/pyspark.RDD.groupBy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spark.apache.org/docs/latest/api/python/reference/pyspark.sql/api/pyspark.sql.DataFrame.join.html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ark.apache.org/docs/latest/api/python/reference/pyspark.sql/dataframe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spark.apache.org/docs/latest/api/python/reference/api/pyspark.RDD.groupByKey.html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park.apache.org/docs/latest/sql-ref-functions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6480</Words>
  <Characters>34998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Εκτέλεση σχεσιακών ερωτημάτων στο Spark με χρήση RDD και DataFrames</dc:title>
  <dc:creator/>
  <cp:keywords/>
  <cp:lastModifiedBy>KONSTANTINOU IOANNIS</cp:lastModifiedBy>
  <cp:revision>2</cp:revision>
  <dcterms:created xsi:type="dcterms:W3CDTF">2026-03-17T12:38:00Z</dcterms:created>
  <dcterms:modified xsi:type="dcterms:W3CDTF">2026-03-17T12:39:00Z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