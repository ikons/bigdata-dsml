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8347" w14:textId="77777777" w:rsidR="00BA2CBD" w:rsidRDefault="002F188F">
      <w:pPr>
        <w:pStyle w:val="Title"/>
      </w:pPr>
      <w:r>
        <w:t>Οδηγός Σύνδεσης και Εκτέλεσης Apache Spark στο Kubernetes του Εργαστηρίου CSLAB</w:t>
      </w:r>
    </w:p>
    <w:sdt>
      <w:sdtPr>
        <w:rPr>
          <w:rFonts w:ascii="Calibri" w:eastAsiaTheme="minorEastAsia" w:hAnsi="Calibri" w:cstheme="minorBidi"/>
          <w:b w:val="0"/>
          <w:bCs w:val="0"/>
          <w:color w:val="auto"/>
          <w:sz w:val="22"/>
          <w:szCs w:val="22"/>
        </w:rPr>
        <w:id w:val="485985237"/>
        <w:docPartObj>
          <w:docPartGallery w:val="Table of Contents"/>
          <w:docPartUnique/>
        </w:docPartObj>
      </w:sdtPr>
      <w:sdtEndPr/>
      <w:sdtContent>
        <w:p w14:paraId="05352E43" w14:textId="77777777" w:rsidR="00BA2CBD" w:rsidRDefault="002F188F">
          <w:pPr>
            <w:pStyle w:val="TOCHeading"/>
          </w:pPr>
          <w:r>
            <w:t>Περιεχόμενα</w:t>
          </w:r>
        </w:p>
        <w:p w14:paraId="5DFD7EBD" w14:textId="6029D68C" w:rsidR="00F55565" w:rsidRDefault="002F188F">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0811" w:history="1">
            <w:r w:rsidR="00F55565" w:rsidRPr="0004501B">
              <w:rPr>
                <w:rStyle w:val="Hyperlink"/>
                <w:noProof/>
              </w:rPr>
              <w:t>Εισαγωγή</w:t>
            </w:r>
            <w:r w:rsidR="00F55565">
              <w:rPr>
                <w:noProof/>
                <w:webHidden/>
              </w:rPr>
              <w:tab/>
            </w:r>
            <w:r w:rsidR="00F55565">
              <w:rPr>
                <w:noProof/>
                <w:webHidden/>
              </w:rPr>
              <w:fldChar w:fldCharType="begin"/>
            </w:r>
            <w:r w:rsidR="00F55565">
              <w:rPr>
                <w:noProof/>
                <w:webHidden/>
              </w:rPr>
              <w:instrText xml:space="preserve"> PAGEREF _Toc224650811 \h </w:instrText>
            </w:r>
            <w:r w:rsidR="00F55565">
              <w:rPr>
                <w:noProof/>
                <w:webHidden/>
              </w:rPr>
            </w:r>
            <w:r w:rsidR="00F55565">
              <w:rPr>
                <w:noProof/>
                <w:webHidden/>
              </w:rPr>
              <w:fldChar w:fldCharType="separate"/>
            </w:r>
            <w:r w:rsidR="00F55565">
              <w:rPr>
                <w:noProof/>
                <w:webHidden/>
              </w:rPr>
              <w:t>1</w:t>
            </w:r>
            <w:r w:rsidR="00F55565">
              <w:rPr>
                <w:noProof/>
                <w:webHidden/>
              </w:rPr>
              <w:fldChar w:fldCharType="end"/>
            </w:r>
          </w:hyperlink>
        </w:p>
        <w:p w14:paraId="60F413C4" w14:textId="0B5E9C14"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2" w:history="1">
            <w:r w:rsidRPr="0004501B">
              <w:rPr>
                <w:rStyle w:val="Hyperlink"/>
                <w:noProof/>
              </w:rPr>
              <w:t>Εγκατάσταση OpenVPN Client</w:t>
            </w:r>
            <w:r>
              <w:rPr>
                <w:noProof/>
                <w:webHidden/>
              </w:rPr>
              <w:tab/>
            </w:r>
            <w:r>
              <w:rPr>
                <w:noProof/>
                <w:webHidden/>
              </w:rPr>
              <w:fldChar w:fldCharType="begin"/>
            </w:r>
            <w:r>
              <w:rPr>
                <w:noProof/>
                <w:webHidden/>
              </w:rPr>
              <w:instrText xml:space="preserve"> PAGEREF _Toc224650812 \h </w:instrText>
            </w:r>
            <w:r>
              <w:rPr>
                <w:noProof/>
                <w:webHidden/>
              </w:rPr>
            </w:r>
            <w:r>
              <w:rPr>
                <w:noProof/>
                <w:webHidden/>
              </w:rPr>
              <w:fldChar w:fldCharType="separate"/>
            </w:r>
            <w:r>
              <w:rPr>
                <w:noProof/>
                <w:webHidden/>
              </w:rPr>
              <w:t>1</w:t>
            </w:r>
            <w:r>
              <w:rPr>
                <w:noProof/>
                <w:webHidden/>
              </w:rPr>
              <w:fldChar w:fldCharType="end"/>
            </w:r>
          </w:hyperlink>
        </w:p>
        <w:p w14:paraId="0EA730C1" w14:textId="71BA0E4B"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3" w:history="1">
            <w:r w:rsidRPr="0004501B">
              <w:rPr>
                <w:rStyle w:val="Hyperlink"/>
                <w:noProof/>
              </w:rPr>
              <w:t>Έλεγχος συνδεσιμότητας υποδομής από το WSL Ubuntu</w:t>
            </w:r>
            <w:r>
              <w:rPr>
                <w:noProof/>
                <w:webHidden/>
              </w:rPr>
              <w:tab/>
            </w:r>
            <w:r>
              <w:rPr>
                <w:noProof/>
                <w:webHidden/>
              </w:rPr>
              <w:fldChar w:fldCharType="begin"/>
            </w:r>
            <w:r>
              <w:rPr>
                <w:noProof/>
                <w:webHidden/>
              </w:rPr>
              <w:instrText xml:space="preserve"> PAGEREF _Toc224650813 \h </w:instrText>
            </w:r>
            <w:r>
              <w:rPr>
                <w:noProof/>
                <w:webHidden/>
              </w:rPr>
            </w:r>
            <w:r>
              <w:rPr>
                <w:noProof/>
                <w:webHidden/>
              </w:rPr>
              <w:fldChar w:fldCharType="separate"/>
            </w:r>
            <w:r>
              <w:rPr>
                <w:noProof/>
                <w:webHidden/>
              </w:rPr>
              <w:t>1</w:t>
            </w:r>
            <w:r>
              <w:rPr>
                <w:noProof/>
                <w:webHidden/>
              </w:rPr>
              <w:fldChar w:fldCharType="end"/>
            </w:r>
          </w:hyperlink>
        </w:p>
        <w:p w14:paraId="3F061AD4" w14:textId="2206DB53"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4" w:history="1">
            <w:r w:rsidRPr="0004501B">
              <w:rPr>
                <w:rStyle w:val="Hyperlink"/>
                <w:noProof/>
              </w:rPr>
              <w:t>Εγκατάσταση kubectl</w:t>
            </w:r>
            <w:r>
              <w:rPr>
                <w:noProof/>
                <w:webHidden/>
              </w:rPr>
              <w:tab/>
            </w:r>
            <w:r>
              <w:rPr>
                <w:noProof/>
                <w:webHidden/>
              </w:rPr>
              <w:fldChar w:fldCharType="begin"/>
            </w:r>
            <w:r>
              <w:rPr>
                <w:noProof/>
                <w:webHidden/>
              </w:rPr>
              <w:instrText xml:space="preserve"> PAGEREF _Toc224650814 \h </w:instrText>
            </w:r>
            <w:r>
              <w:rPr>
                <w:noProof/>
                <w:webHidden/>
              </w:rPr>
            </w:r>
            <w:r>
              <w:rPr>
                <w:noProof/>
                <w:webHidden/>
              </w:rPr>
              <w:fldChar w:fldCharType="separate"/>
            </w:r>
            <w:r>
              <w:rPr>
                <w:noProof/>
                <w:webHidden/>
              </w:rPr>
              <w:t>2</w:t>
            </w:r>
            <w:r>
              <w:rPr>
                <w:noProof/>
                <w:webHidden/>
              </w:rPr>
              <w:fldChar w:fldCharType="end"/>
            </w:r>
          </w:hyperlink>
        </w:p>
        <w:p w14:paraId="68401220" w14:textId="5CD121E8"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5" w:history="1">
            <w:r w:rsidRPr="0004501B">
              <w:rPr>
                <w:rStyle w:val="Hyperlink"/>
                <w:noProof/>
              </w:rPr>
              <w:t>Εγκατάσταση k9s</w:t>
            </w:r>
            <w:r>
              <w:rPr>
                <w:noProof/>
                <w:webHidden/>
              </w:rPr>
              <w:tab/>
            </w:r>
            <w:r>
              <w:rPr>
                <w:noProof/>
                <w:webHidden/>
              </w:rPr>
              <w:fldChar w:fldCharType="begin"/>
            </w:r>
            <w:r>
              <w:rPr>
                <w:noProof/>
                <w:webHidden/>
              </w:rPr>
              <w:instrText xml:space="preserve"> PAGEREF _Toc224650815 \h </w:instrText>
            </w:r>
            <w:r>
              <w:rPr>
                <w:noProof/>
                <w:webHidden/>
              </w:rPr>
            </w:r>
            <w:r>
              <w:rPr>
                <w:noProof/>
                <w:webHidden/>
              </w:rPr>
              <w:fldChar w:fldCharType="separate"/>
            </w:r>
            <w:r>
              <w:rPr>
                <w:noProof/>
                <w:webHidden/>
              </w:rPr>
              <w:t>3</w:t>
            </w:r>
            <w:r>
              <w:rPr>
                <w:noProof/>
                <w:webHidden/>
              </w:rPr>
              <w:fldChar w:fldCharType="end"/>
            </w:r>
          </w:hyperlink>
        </w:p>
        <w:p w14:paraId="7D045107" w14:textId="726FF9C6"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6" w:history="1">
            <w:r w:rsidRPr="0004501B">
              <w:rPr>
                <w:rStyle w:val="Hyperlink"/>
                <w:noProof/>
              </w:rPr>
              <w:t>Εγκατάσταση Hadoop και Spark clients</w:t>
            </w:r>
            <w:r>
              <w:rPr>
                <w:noProof/>
                <w:webHidden/>
              </w:rPr>
              <w:tab/>
            </w:r>
            <w:r>
              <w:rPr>
                <w:noProof/>
                <w:webHidden/>
              </w:rPr>
              <w:fldChar w:fldCharType="begin"/>
            </w:r>
            <w:r>
              <w:rPr>
                <w:noProof/>
                <w:webHidden/>
              </w:rPr>
              <w:instrText xml:space="preserve"> PAGEREF _Toc224650816 \h </w:instrText>
            </w:r>
            <w:r>
              <w:rPr>
                <w:noProof/>
                <w:webHidden/>
              </w:rPr>
            </w:r>
            <w:r>
              <w:rPr>
                <w:noProof/>
                <w:webHidden/>
              </w:rPr>
              <w:fldChar w:fldCharType="separate"/>
            </w:r>
            <w:r>
              <w:rPr>
                <w:noProof/>
                <w:webHidden/>
              </w:rPr>
              <w:t>3</w:t>
            </w:r>
            <w:r>
              <w:rPr>
                <w:noProof/>
                <w:webHidden/>
              </w:rPr>
              <w:fldChar w:fldCharType="end"/>
            </w:r>
          </w:hyperlink>
        </w:p>
        <w:p w14:paraId="29A57FF7" w14:textId="1A38EE58"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7" w:history="1">
            <w:r w:rsidRPr="0004501B">
              <w:rPr>
                <w:rStyle w:val="Hyperlink"/>
                <w:noProof/>
              </w:rPr>
              <w:t>Ρύθμιση HDFS client</w:t>
            </w:r>
            <w:r>
              <w:rPr>
                <w:noProof/>
                <w:webHidden/>
              </w:rPr>
              <w:tab/>
            </w:r>
            <w:r>
              <w:rPr>
                <w:noProof/>
                <w:webHidden/>
              </w:rPr>
              <w:fldChar w:fldCharType="begin"/>
            </w:r>
            <w:r>
              <w:rPr>
                <w:noProof/>
                <w:webHidden/>
              </w:rPr>
              <w:instrText xml:space="preserve"> PAGEREF _Toc224650817 \h </w:instrText>
            </w:r>
            <w:r>
              <w:rPr>
                <w:noProof/>
                <w:webHidden/>
              </w:rPr>
            </w:r>
            <w:r>
              <w:rPr>
                <w:noProof/>
                <w:webHidden/>
              </w:rPr>
              <w:fldChar w:fldCharType="separate"/>
            </w:r>
            <w:r>
              <w:rPr>
                <w:noProof/>
                <w:webHidden/>
              </w:rPr>
              <w:t>4</w:t>
            </w:r>
            <w:r>
              <w:rPr>
                <w:noProof/>
                <w:webHidden/>
              </w:rPr>
              <w:fldChar w:fldCharType="end"/>
            </w:r>
          </w:hyperlink>
        </w:p>
        <w:p w14:paraId="4D2AFB79" w14:textId="7CB14FCC"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8" w:history="1">
            <w:r w:rsidRPr="0004501B">
              <w:rPr>
                <w:rStyle w:val="Hyperlink"/>
                <w:noProof/>
              </w:rPr>
              <w:t>Εκτέλεση δοκιμαστικού προγράμματος WordCount</w:t>
            </w:r>
            <w:r>
              <w:rPr>
                <w:noProof/>
                <w:webHidden/>
              </w:rPr>
              <w:tab/>
            </w:r>
            <w:r>
              <w:rPr>
                <w:noProof/>
                <w:webHidden/>
              </w:rPr>
              <w:fldChar w:fldCharType="begin"/>
            </w:r>
            <w:r>
              <w:rPr>
                <w:noProof/>
                <w:webHidden/>
              </w:rPr>
              <w:instrText xml:space="preserve"> PAGEREF _Toc224650818 \h </w:instrText>
            </w:r>
            <w:r>
              <w:rPr>
                <w:noProof/>
                <w:webHidden/>
              </w:rPr>
            </w:r>
            <w:r>
              <w:rPr>
                <w:noProof/>
                <w:webHidden/>
              </w:rPr>
              <w:fldChar w:fldCharType="separate"/>
            </w:r>
            <w:r>
              <w:rPr>
                <w:noProof/>
                <w:webHidden/>
              </w:rPr>
              <w:t>4</w:t>
            </w:r>
            <w:r>
              <w:rPr>
                <w:noProof/>
                <w:webHidden/>
              </w:rPr>
              <w:fldChar w:fldCharType="end"/>
            </w:r>
          </w:hyperlink>
        </w:p>
        <w:p w14:paraId="04FE3B82" w14:textId="2FE3CE17"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19" w:history="1">
            <w:r w:rsidRPr="0004501B">
              <w:rPr>
                <w:rStyle w:val="Hyperlink"/>
                <w:noProof/>
              </w:rPr>
              <w:t>Εκτέλεση Spark στο Kubernetes</w:t>
            </w:r>
            <w:r>
              <w:rPr>
                <w:noProof/>
                <w:webHidden/>
              </w:rPr>
              <w:tab/>
            </w:r>
            <w:r>
              <w:rPr>
                <w:noProof/>
                <w:webHidden/>
              </w:rPr>
              <w:fldChar w:fldCharType="begin"/>
            </w:r>
            <w:r>
              <w:rPr>
                <w:noProof/>
                <w:webHidden/>
              </w:rPr>
              <w:instrText xml:space="preserve"> PAGEREF _Toc224650819 \h </w:instrText>
            </w:r>
            <w:r>
              <w:rPr>
                <w:noProof/>
                <w:webHidden/>
              </w:rPr>
            </w:r>
            <w:r>
              <w:rPr>
                <w:noProof/>
                <w:webHidden/>
              </w:rPr>
              <w:fldChar w:fldCharType="separate"/>
            </w:r>
            <w:r>
              <w:rPr>
                <w:noProof/>
                <w:webHidden/>
              </w:rPr>
              <w:t>5</w:t>
            </w:r>
            <w:r>
              <w:rPr>
                <w:noProof/>
                <w:webHidden/>
              </w:rPr>
              <w:fldChar w:fldCharType="end"/>
            </w:r>
          </w:hyperlink>
        </w:p>
        <w:p w14:paraId="283DA8F1" w14:textId="55B94FA8"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20" w:history="1">
            <w:r w:rsidRPr="0004501B">
              <w:rPr>
                <w:rStyle w:val="Hyperlink"/>
                <w:noProof/>
              </w:rPr>
              <w:t>Ρύθμιση προεπιλεγμένων παραμέτρων κατά την εκτέλεση εργασιών spark.</w:t>
            </w:r>
            <w:r>
              <w:rPr>
                <w:noProof/>
                <w:webHidden/>
              </w:rPr>
              <w:tab/>
            </w:r>
            <w:r>
              <w:rPr>
                <w:noProof/>
                <w:webHidden/>
              </w:rPr>
              <w:fldChar w:fldCharType="begin"/>
            </w:r>
            <w:r>
              <w:rPr>
                <w:noProof/>
                <w:webHidden/>
              </w:rPr>
              <w:instrText xml:space="preserve"> PAGEREF _Toc224650820 \h </w:instrText>
            </w:r>
            <w:r>
              <w:rPr>
                <w:noProof/>
                <w:webHidden/>
              </w:rPr>
            </w:r>
            <w:r>
              <w:rPr>
                <w:noProof/>
                <w:webHidden/>
              </w:rPr>
              <w:fldChar w:fldCharType="separate"/>
            </w:r>
            <w:r>
              <w:rPr>
                <w:noProof/>
                <w:webHidden/>
              </w:rPr>
              <w:t>7</w:t>
            </w:r>
            <w:r>
              <w:rPr>
                <w:noProof/>
                <w:webHidden/>
              </w:rPr>
              <w:fldChar w:fldCharType="end"/>
            </w:r>
          </w:hyperlink>
        </w:p>
        <w:p w14:paraId="608700A9" w14:textId="2AAEDD74"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21" w:history="1">
            <w:r w:rsidRPr="0004501B">
              <w:rPr>
                <w:rStyle w:val="Hyperlink"/>
                <w:noProof/>
              </w:rPr>
              <w:t>Παρακολούθηση Εκτέλεσης μέσω k9s</w:t>
            </w:r>
            <w:r>
              <w:rPr>
                <w:noProof/>
                <w:webHidden/>
              </w:rPr>
              <w:tab/>
            </w:r>
            <w:r>
              <w:rPr>
                <w:noProof/>
                <w:webHidden/>
              </w:rPr>
              <w:fldChar w:fldCharType="begin"/>
            </w:r>
            <w:r>
              <w:rPr>
                <w:noProof/>
                <w:webHidden/>
              </w:rPr>
              <w:instrText xml:space="preserve"> PAGEREF _Toc224650821 \h </w:instrText>
            </w:r>
            <w:r>
              <w:rPr>
                <w:noProof/>
                <w:webHidden/>
              </w:rPr>
            </w:r>
            <w:r>
              <w:rPr>
                <w:noProof/>
                <w:webHidden/>
              </w:rPr>
              <w:fldChar w:fldCharType="separate"/>
            </w:r>
            <w:r>
              <w:rPr>
                <w:noProof/>
                <w:webHidden/>
              </w:rPr>
              <w:t>8</w:t>
            </w:r>
            <w:r>
              <w:rPr>
                <w:noProof/>
                <w:webHidden/>
              </w:rPr>
              <w:fldChar w:fldCharType="end"/>
            </w:r>
          </w:hyperlink>
        </w:p>
        <w:p w14:paraId="36314ECD" w14:textId="70089280"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22" w:history="1">
            <w:r w:rsidRPr="0004501B">
              <w:rPr>
                <w:rStyle w:val="Hyperlink"/>
                <w:noProof/>
              </w:rPr>
              <w:t>Χρήσιμες εντολές για διαχείριση αρχείων HDFS</w:t>
            </w:r>
            <w:r>
              <w:rPr>
                <w:noProof/>
                <w:webHidden/>
              </w:rPr>
              <w:tab/>
            </w:r>
            <w:r>
              <w:rPr>
                <w:noProof/>
                <w:webHidden/>
              </w:rPr>
              <w:fldChar w:fldCharType="begin"/>
            </w:r>
            <w:r>
              <w:rPr>
                <w:noProof/>
                <w:webHidden/>
              </w:rPr>
              <w:instrText xml:space="preserve"> PAGEREF _Toc224650822 \h </w:instrText>
            </w:r>
            <w:r>
              <w:rPr>
                <w:noProof/>
                <w:webHidden/>
              </w:rPr>
            </w:r>
            <w:r>
              <w:rPr>
                <w:noProof/>
                <w:webHidden/>
              </w:rPr>
              <w:fldChar w:fldCharType="separate"/>
            </w:r>
            <w:r>
              <w:rPr>
                <w:noProof/>
                <w:webHidden/>
              </w:rPr>
              <w:t>8</w:t>
            </w:r>
            <w:r>
              <w:rPr>
                <w:noProof/>
                <w:webHidden/>
              </w:rPr>
              <w:fldChar w:fldCharType="end"/>
            </w:r>
          </w:hyperlink>
        </w:p>
        <w:p w14:paraId="1CA8EE89" w14:textId="751D03F7" w:rsidR="00F55565" w:rsidRDefault="00F55565">
          <w:pPr>
            <w:pStyle w:val="TOC1"/>
            <w:tabs>
              <w:tab w:val="right" w:leader="dot" w:pos="10530"/>
            </w:tabs>
            <w:rPr>
              <w:rFonts w:asciiTheme="minorHAnsi" w:hAnsiTheme="minorHAnsi"/>
              <w:noProof/>
              <w:kern w:val="2"/>
              <w:sz w:val="24"/>
              <w:szCs w:val="24"/>
              <w:lang w:val="el-GR" w:eastAsia="el-GR"/>
              <w14:ligatures w14:val="standardContextual"/>
            </w:rPr>
          </w:pPr>
          <w:hyperlink w:anchor="_Toc224650823" w:history="1">
            <w:r w:rsidRPr="0004501B">
              <w:rPr>
                <w:rStyle w:val="Hyperlink"/>
                <w:noProof/>
              </w:rPr>
              <w:t>Εκτέλεση Spark τοπικά είτε διαδραστικά μέσω κελύφους είτε μέσω αρχείου py</w:t>
            </w:r>
            <w:r>
              <w:rPr>
                <w:noProof/>
                <w:webHidden/>
              </w:rPr>
              <w:tab/>
            </w:r>
            <w:r>
              <w:rPr>
                <w:noProof/>
                <w:webHidden/>
              </w:rPr>
              <w:fldChar w:fldCharType="begin"/>
            </w:r>
            <w:r>
              <w:rPr>
                <w:noProof/>
                <w:webHidden/>
              </w:rPr>
              <w:instrText xml:space="preserve"> PAGEREF _Toc224650823 \h </w:instrText>
            </w:r>
            <w:r>
              <w:rPr>
                <w:noProof/>
                <w:webHidden/>
              </w:rPr>
            </w:r>
            <w:r>
              <w:rPr>
                <w:noProof/>
                <w:webHidden/>
              </w:rPr>
              <w:fldChar w:fldCharType="separate"/>
            </w:r>
            <w:r>
              <w:rPr>
                <w:noProof/>
                <w:webHidden/>
              </w:rPr>
              <w:t>8</w:t>
            </w:r>
            <w:r>
              <w:rPr>
                <w:noProof/>
                <w:webHidden/>
              </w:rPr>
              <w:fldChar w:fldCharType="end"/>
            </w:r>
          </w:hyperlink>
        </w:p>
        <w:p w14:paraId="643C704B" w14:textId="17D3AC01" w:rsidR="00BA2CBD" w:rsidRDefault="002F188F">
          <w:r>
            <w:fldChar w:fldCharType="end"/>
          </w:r>
        </w:p>
      </w:sdtContent>
    </w:sdt>
    <w:p w14:paraId="7DACD0AC" w14:textId="77777777" w:rsidR="00BA2CBD" w:rsidRDefault="002F188F">
      <w:pPr>
        <w:pStyle w:val="Heading1"/>
      </w:pPr>
      <w:bookmarkStart w:id="0" w:name="εισαγωγή"/>
      <w:bookmarkStart w:id="1" w:name="_Toc224650811"/>
      <w:r>
        <w:t>Εισαγωγή</w:t>
      </w:r>
      <w:bookmarkEnd w:id="1"/>
    </w:p>
    <w:p w14:paraId="69CE581C" w14:textId="77777777" w:rsidR="00BA2CBD" w:rsidRDefault="002F188F">
      <w:r>
        <w:t>Αυτός ο οδηγός παρέχει λεπτομερείς οδηγίες για τη σύνδεση στην υποδομή του εργαστηρίου CSLAB μέσω VPN, την εγκατάσταση των απαραίτητων εργαλείων, τη ρύθμιση του περιβάλλοντος εργασίας ενός τοπικού υπολογιστή και την εκτέλεση εργασιών Apache Spark στο Kubernetes (k8s).</w:t>
      </w:r>
    </w:p>
    <w:p w14:paraId="2C170D4E" w14:textId="77777777" w:rsidR="00BA2CBD" w:rsidRDefault="002F188F">
      <w:pPr>
        <w:pStyle w:val="BodyText"/>
      </w:pPr>
      <w:r>
        <w:t xml:space="preserve">Θα λάβετε επίσης ένα email με δυο αρχεία ρυθμίσεων και ένα username που θα έχετε στην υποδομή. Στον παρακάτω οδηγό, όπου βλέπετε το </w:t>
      </w:r>
      <w:r>
        <w:rPr>
          <w:b/>
          <w:bCs/>
        </w:rPr>
        <w:t>testuser</w:t>
      </w:r>
      <w:r>
        <w:t xml:space="preserve"> θα το αντικαθιστάτε με το όνομα χρήστη που λάβατε στο email σας.</w:t>
      </w:r>
    </w:p>
    <w:p w14:paraId="0B6628BB" w14:textId="77777777" w:rsidR="00BA2CBD" w:rsidRDefault="002F188F">
      <w:pPr>
        <w:pStyle w:val="Heading1"/>
      </w:pPr>
      <w:bookmarkStart w:id="2" w:name="εγκατάσταση-openvpn-client"/>
      <w:bookmarkStart w:id="3" w:name="_Toc224650812"/>
      <w:bookmarkEnd w:id="0"/>
      <w:r>
        <w:t>Εγκατάσταση OpenVPN Client</w:t>
      </w:r>
      <w:bookmarkEnd w:id="3"/>
    </w:p>
    <w:p w14:paraId="693534AB" w14:textId="77777777" w:rsidR="00BA2CBD" w:rsidRDefault="002F188F">
      <w:r>
        <w:t>Για να συνδεθείτε στην υποδομή, εγκαταστήστε τον OpenVPN client από τον παρακάτω σύνδεσμο:</w:t>
      </w:r>
    </w:p>
    <w:p w14:paraId="393280CD" w14:textId="4A9BCF05" w:rsidR="00BA2CBD" w:rsidRDefault="002F188F">
      <w:pPr>
        <w:pStyle w:val="BodyText"/>
      </w:pPr>
      <w:hyperlink r:id="rId7">
        <w:r>
          <w:t>https://openvpn.net/community-downloads/</w:t>
        </w:r>
      </w:hyperlink>
    </w:p>
    <w:p w14:paraId="61841BE7" w14:textId="77777777" w:rsidR="00BA2CBD" w:rsidRDefault="002F188F">
      <w:pPr>
        <w:pStyle w:val="BodyText"/>
      </w:pPr>
      <w:r>
        <w:t xml:space="preserve">Αφού εγκαταστήσετε τον client, εισάγετε το αρχείο </w:t>
      </w:r>
      <w:r>
        <w:rPr>
          <w:rStyle w:val="VerbatimChar"/>
        </w:rPr>
        <w:t>.ovpn</w:t>
      </w:r>
      <w:r>
        <w:t xml:space="preserve"> που σας έχει αποσταλεί με e-mail και συνδεθείτε.</w:t>
      </w:r>
    </w:p>
    <w:p w14:paraId="242F482F" w14:textId="77777777" w:rsidR="00BA2CBD" w:rsidRDefault="002F188F">
      <w:pPr>
        <w:pStyle w:val="Heading1"/>
      </w:pPr>
      <w:bookmarkStart w:id="4" w:name="Xd35ddce1fbb63f272ffc275c98bbbf7af9db18e"/>
      <w:bookmarkStart w:id="5" w:name="_Toc224650813"/>
      <w:bookmarkEnd w:id="2"/>
      <w:r>
        <w:t>Έλεγχος συνδεσιμότητας υποδομής από το WSL Ubuntu</w:t>
      </w:r>
      <w:bookmarkEnd w:id="5"/>
    </w:p>
    <w:p w14:paraId="44F0EFB1" w14:textId="77777777" w:rsidR="00BA2CBD" w:rsidRDefault="002F188F">
      <w:r>
        <w:t>Μετά την σύνδεση με το vpn, συνήθως η σύνδεση με την υποδομή μέσω windows λειτουργεί χωρίς πρόβλημα. Σε ορισμένες εγκαταστάσεις Linux WSL μπορεί να μην ρυθμίζονται ορισμένα θέματα που αφορούν την ονοματοδοσία (DNS) αυτόματα. Ανοίξτε το WSL Linux που έχετε στήσει και τρέξτε.</w:t>
      </w:r>
    </w:p>
    <w:p w14:paraId="6A28311D" w14:textId="77777777" w:rsidR="00BA2CBD" w:rsidRDefault="002F188F">
      <w:pPr>
        <w:pStyle w:val="SourceCode"/>
      </w:pPr>
      <w:r>
        <w:rPr>
          <w:rStyle w:val="FunctionTok"/>
        </w:rPr>
        <w:lastRenderedPageBreak/>
        <w:t>ping</w:t>
      </w:r>
      <w:r>
        <w:rPr>
          <w:rStyle w:val="NormalTok"/>
        </w:rPr>
        <w:t xml:space="preserve"> kubernetes</w:t>
      </w:r>
    </w:p>
    <w:p w14:paraId="22F1213E" w14:textId="77777777" w:rsidR="00BA2CBD" w:rsidRDefault="002F188F">
      <w:r>
        <w:t xml:space="preserve">Εάν </w:t>
      </w:r>
      <w:r>
        <w:rPr>
          <w:b/>
          <w:bCs/>
        </w:rPr>
        <w:t>ΔΕΝ</w:t>
      </w:r>
      <w:r>
        <w:t xml:space="preserve"> έχει ρυθμιστεί σωστά, η εντολή δεν ολοκληρώνεται και δεν βγάζει κανένα αποτέλεσμα, καθώς δεν λειτουργεί η μετάφραση του ονόματος του server σε IP. Εάν έχετε συνδεθεί σωστά θα πρέπει να δείτε ένα αποτέλεσμα σαν το παρακάτω (τερματίστε την εκτέλεσή του μέσω </w:t>
      </w:r>
      <w:r>
        <w:rPr>
          <w:rStyle w:val="VerbatimChar"/>
        </w:rPr>
        <w:t>Ctrl+C</w:t>
      </w:r>
      <w:r>
        <w:t xml:space="preserve"> αλλιώς θα τρέχει συνέχεια). Εδώ βλέπουμε ότι η μετάφραση του </w:t>
      </w:r>
      <w:r>
        <w:rPr>
          <w:rStyle w:val="VerbatimChar"/>
        </w:rPr>
        <w:t>kubernetes</w:t>
      </w:r>
      <w:r>
        <w:t xml:space="preserve"> στο IP </w:t>
      </w:r>
      <w:r>
        <w:rPr>
          <w:rStyle w:val="VerbatimChar"/>
        </w:rPr>
        <w:t>10.233.0.1</w:t>
      </w:r>
      <w:r>
        <w:t xml:space="preserve"> γίνεται σωστά.</w:t>
      </w:r>
    </w:p>
    <w:p w14:paraId="17951D18" w14:textId="77777777" w:rsidR="00BA2CBD" w:rsidRDefault="002F188F">
      <w:pPr>
        <w:pStyle w:val="SourceCode"/>
      </w:pPr>
      <w:r>
        <w:rPr>
          <w:rStyle w:val="VerbatimChar"/>
        </w:rPr>
        <w:t>ikons@ikons-desktop:~$ ping kubernetes</w:t>
      </w:r>
      <w:r>
        <w:br/>
      </w:r>
      <w:r>
        <w:rPr>
          <w:rStyle w:val="VerbatimChar"/>
        </w:rPr>
        <w:t>PING kubernetes.default.svc.cluster.local (10.233.0.1) 56(84) bytes of data.</w:t>
      </w:r>
      <w:r>
        <w:br/>
      </w:r>
      <w:r>
        <w:rPr>
          <w:rStyle w:val="VerbatimChar"/>
        </w:rPr>
        <w:t>From kubernetes.default.svc.cluster.local (10.233.0.1) icmp_seq=1 Destination Port Unreachable</w:t>
      </w:r>
      <w:r>
        <w:br/>
      </w:r>
      <w:r>
        <w:rPr>
          <w:rStyle w:val="VerbatimChar"/>
        </w:rPr>
        <w:t>From kubernetes.default.svc.cluster.local (10.233.0.1) icmp_seq=2 Destination Port Unreachable</w:t>
      </w:r>
      <w:r>
        <w:br/>
      </w:r>
      <w:r>
        <w:rPr>
          <w:rStyle w:val="VerbatimChar"/>
        </w:rPr>
        <w:t>^C</w:t>
      </w:r>
      <w:r>
        <w:br/>
      </w:r>
      <w:r>
        <w:rPr>
          <w:rStyle w:val="VerbatimChar"/>
        </w:rPr>
        <w:t>--- kubernetes.default.svc.cluster.local ping statistics ---</w:t>
      </w:r>
      <w:r>
        <w:br/>
      </w:r>
      <w:r>
        <w:rPr>
          <w:rStyle w:val="VerbatimChar"/>
        </w:rPr>
        <w:t>2 packets transmitted, 0 received, +2 errors, 100% packet loss, time 1002ms</w:t>
      </w:r>
    </w:p>
    <w:p w14:paraId="4E89E5D4" w14:textId="77777777" w:rsidR="00BA2CBD" w:rsidRDefault="002F188F">
      <w:pPr>
        <w:pStyle w:val="Heading1"/>
      </w:pPr>
      <w:bookmarkStart w:id="6" w:name="εγκατάσταση-kubectl"/>
      <w:bookmarkStart w:id="7" w:name="_Toc224650814"/>
      <w:bookmarkEnd w:id="4"/>
      <w:r>
        <w:t>Εγκατάσταση kubectl</w:t>
      </w:r>
      <w:bookmarkEnd w:id="7"/>
    </w:p>
    <w:p w14:paraId="1B42D421" w14:textId="77777777" w:rsidR="00BA2CBD" w:rsidRDefault="002F188F">
      <w:r>
        <w:t>Το kubectl είναι το εργαλείο γραμμής εντολών για τη διαχείριση Kubernetes clusters. Εγκαταστήστε το με τις παρακάτω εντολές σε ένα Linux μηχάνημα ή εικονική μηχανή:</w:t>
      </w:r>
    </w:p>
    <w:p w14:paraId="6DD0AEDB" w14:textId="77777777" w:rsidR="00BA2CBD" w:rsidRDefault="002F188F">
      <w:pPr>
        <w:pStyle w:val="SourceCode"/>
      </w:pPr>
      <w:r>
        <w:rPr>
          <w:rStyle w:val="CommentTok"/>
        </w:rPr>
        <w:t># Εγκατάσταση βασικών πακέτων που απαιτούνται για πρόσβαση σε αποθετήρια HTTPS</w:t>
      </w:r>
      <w:r>
        <w:br/>
      </w:r>
      <w:r>
        <w:rPr>
          <w:rStyle w:val="FunctionTok"/>
        </w:rPr>
        <w:t>sudo</w:t>
      </w:r>
      <w:r>
        <w:rPr>
          <w:rStyle w:val="NormalTok"/>
        </w:rPr>
        <w:t xml:space="preserve"> apt-get install </w:t>
      </w:r>
      <w:r>
        <w:rPr>
          <w:rStyle w:val="AttributeTok"/>
        </w:rPr>
        <w:t>-y</w:t>
      </w:r>
      <w:r>
        <w:rPr>
          <w:rStyle w:val="NormalTok"/>
        </w:rPr>
        <w:t xml:space="preserve"> apt-transport-https ca-certificates curl gnupg</w:t>
      </w:r>
      <w:r>
        <w:br/>
      </w:r>
      <w:r>
        <w:br/>
      </w:r>
      <w:r>
        <w:rPr>
          <w:rStyle w:val="CommentTok"/>
        </w:rPr>
        <w:t># Λήψη και αποθήκευση του δημόσιου κλειδιού για το Kubernetes αποθετήριο</w:t>
      </w:r>
      <w:r>
        <w:br/>
      </w:r>
      <w:r>
        <w:rPr>
          <w:rStyle w:val="ExtensionTok"/>
        </w:rPr>
        <w:t>curl</w:t>
      </w:r>
      <w:r>
        <w:rPr>
          <w:rStyle w:val="NormalTok"/>
        </w:rPr>
        <w:t xml:space="preserve"> </w:t>
      </w:r>
      <w:r>
        <w:rPr>
          <w:rStyle w:val="AttributeTok"/>
        </w:rPr>
        <w:t>-fsSL</w:t>
      </w:r>
      <w:r>
        <w:rPr>
          <w:rStyle w:val="NormalTok"/>
        </w:rPr>
        <w:t xml:space="preserve"> https://pkgs.k8s.io/core:/stable:/v1.32/deb/Release.key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br/>
      </w:r>
      <w:r>
        <w:br/>
      </w:r>
      <w:r>
        <w:rPr>
          <w:rStyle w:val="CommentTok"/>
        </w:rPr>
        <w:t># Ρύθμιση σωστών δικαιωμάτων πρόσβασης στο κλειδί</w:t>
      </w:r>
      <w:r>
        <w:br/>
      </w:r>
      <w:r>
        <w:rPr>
          <w:rStyle w:val="FunctionTok"/>
        </w:rPr>
        <w:t>sudo</w:t>
      </w:r>
      <w:r>
        <w:rPr>
          <w:rStyle w:val="NormalTok"/>
        </w:rPr>
        <w:t xml:space="preserve"> chmod 644 /etc/apt/keyrings/kubernetes-apt-keyring.gpg</w:t>
      </w:r>
      <w:r>
        <w:br/>
      </w:r>
      <w:r>
        <w:br/>
      </w:r>
      <w:r>
        <w:rPr>
          <w:rStyle w:val="CommentTok"/>
        </w:rPr>
        <w:t># Προσθήκη του Kubernetes αποθετηρίου στη λίστα των sources του apt</w:t>
      </w:r>
      <w:r>
        <w:br/>
      </w:r>
      <w:r>
        <w:rPr>
          <w:rStyle w:val="BuiltInTok"/>
        </w:rPr>
        <w:t>echo</w:t>
      </w:r>
      <w:r>
        <w:rPr>
          <w:rStyle w:val="NormalTok"/>
        </w:rPr>
        <w:t xml:space="preserve"> </w:t>
      </w:r>
      <w:r>
        <w:rPr>
          <w:rStyle w:val="StringTok"/>
        </w:rPr>
        <w:t>'deb [signed-by=/etc/apt/keyrings/kubernetes-apt-keyring.gpg] https:/</w:t>
      </w:r>
      <w:r>
        <w:rPr>
          <w:rStyle w:val="StringTok"/>
        </w:rPr>
        <w:t>/pkgs.k8s.io/core:/stable:/v1.32/deb/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/etc/apt/sources.list.d/kubernetes.list</w:t>
      </w:r>
      <w:r>
        <w:br/>
      </w:r>
      <w:r>
        <w:br/>
      </w:r>
      <w:r>
        <w:rPr>
          <w:rStyle w:val="CommentTok"/>
        </w:rPr>
        <w:t># Ρύθμιση σωστών δικαιωμάτων πρόσβασης στο αρχείο sources</w:t>
      </w:r>
      <w:r>
        <w:br/>
      </w:r>
      <w:r>
        <w:rPr>
          <w:rStyle w:val="FunctionTok"/>
        </w:rPr>
        <w:t>sudo</w:t>
      </w:r>
      <w:r>
        <w:rPr>
          <w:rStyle w:val="NormalTok"/>
        </w:rPr>
        <w:t xml:space="preserve"> chmod 644 /etc/apt/sources.list.d/kubernetes.list</w:t>
      </w:r>
      <w:r>
        <w:br/>
      </w:r>
      <w:r>
        <w:br/>
      </w:r>
      <w:r>
        <w:rPr>
          <w:rStyle w:val="CommentTok"/>
        </w:rPr>
        <w:t># Ενημέρωση της λίστας πακέτων του apt</w:t>
      </w:r>
      <w:r>
        <w:br/>
      </w:r>
      <w:r>
        <w:rPr>
          <w:rStyle w:val="FunctionTok"/>
        </w:rPr>
        <w:t>sudo</w:t>
      </w:r>
      <w:r>
        <w:rPr>
          <w:rStyle w:val="NormalTok"/>
        </w:rPr>
        <w:t xml:space="preserve"> apt-get update</w:t>
      </w:r>
      <w:r>
        <w:br/>
      </w:r>
      <w:r>
        <w:br/>
      </w:r>
      <w:r>
        <w:rPr>
          <w:rStyle w:val="CommentTok"/>
        </w:rPr>
        <w:t># Εγκατάσταση του εργαλείου kubectl</w:t>
      </w:r>
      <w:r>
        <w:br/>
      </w:r>
      <w:r>
        <w:rPr>
          <w:rStyle w:val="FunctionTok"/>
        </w:rPr>
        <w:t>sudo</w:t>
      </w:r>
      <w:r>
        <w:rPr>
          <w:rStyle w:val="NormalTok"/>
        </w:rPr>
        <w:t xml:space="preserve"> apt-get install </w:t>
      </w:r>
      <w:r>
        <w:rPr>
          <w:rStyle w:val="AttributeTok"/>
        </w:rPr>
        <w:t>-y</w:t>
      </w:r>
      <w:r>
        <w:rPr>
          <w:rStyle w:val="NormalTok"/>
        </w:rPr>
        <w:t xml:space="preserve"> kubectl</w:t>
      </w:r>
      <w:r>
        <w:br/>
      </w:r>
      <w:r>
        <w:br/>
      </w:r>
      <w:r>
        <w:rPr>
          <w:rStyle w:val="CommentTok"/>
        </w:rPr>
        <w:t># Δημιουργία του καταλόγου ~/.kube όπου αποθηκεύεται το αρχείο config</w:t>
      </w:r>
      <w:r>
        <w:br/>
      </w:r>
      <w:r>
        <w:rPr>
          <w:rStyle w:val="FunctionTok"/>
        </w:rPr>
        <w:t>mkdir</w:t>
      </w:r>
      <w:r>
        <w:rPr>
          <w:rStyle w:val="NormalTok"/>
        </w:rPr>
        <w:t xml:space="preserve"> ~/.kube</w:t>
      </w:r>
    </w:p>
    <w:p w14:paraId="79D10296" w14:textId="77777777" w:rsidR="00BA2CBD" w:rsidRDefault="002F188F">
      <w:r>
        <w:t xml:space="preserve">Εισάγετε το αρχείο </w:t>
      </w:r>
      <w:r>
        <w:rPr>
          <w:rStyle w:val="VerbatimChar"/>
        </w:rPr>
        <w:t>config</w:t>
      </w:r>
      <w:r>
        <w:t xml:space="preserve"> που σας έχει αποσταλεί με e-mail στην τοποθεσία </w:t>
      </w:r>
      <w:r>
        <w:rPr>
          <w:rStyle w:val="VerbatimChar"/>
        </w:rPr>
        <w:t>~/.kube/config</w:t>
      </w:r>
      <w:r>
        <w:t xml:space="preserve"> για να μπορεί το εργαλείο </w:t>
      </w:r>
      <w:r>
        <w:rPr>
          <w:rStyle w:val="VerbatimChar"/>
        </w:rPr>
        <w:t>kubectl</w:t>
      </w:r>
      <w:r>
        <w:t xml:space="preserve"> να συνδεθεί με την υποδομή k8s.</w:t>
      </w:r>
    </w:p>
    <w:p w14:paraId="625D3E95" w14:textId="77777777" w:rsidR="00BA2CBD" w:rsidRDefault="002F188F">
      <w:pPr>
        <w:pStyle w:val="BodyText"/>
      </w:pPr>
      <w:r>
        <w:t xml:space="preserve">Για να το κάνετε αυτό, θα πρέπει να αντιγράψετε το αρχείο </w:t>
      </w:r>
      <w:r>
        <w:rPr>
          <w:rStyle w:val="VerbatimChar"/>
        </w:rPr>
        <w:t>config</w:t>
      </w:r>
      <w:r>
        <w:t xml:space="preserve"> από την τοποθεσία του συστήματος αρχείων του host υπολογιστή σας που αρχικά το κατεβάσατε (δηλαδή windows) στον κατάλογο </w:t>
      </w:r>
      <w:r>
        <w:rPr>
          <w:rStyle w:val="VerbatimChar"/>
        </w:rPr>
        <w:t>~/.kube</w:t>
      </w:r>
      <w:r>
        <w:t xml:space="preserve"> του Linux WSL.</w:t>
      </w:r>
    </w:p>
    <w:p w14:paraId="2E36D157" w14:textId="77777777" w:rsidR="00BA2CBD" w:rsidRDefault="002F188F">
      <w:pPr>
        <w:pStyle w:val="BodyText"/>
      </w:pPr>
      <w:r>
        <w:t xml:space="preserve">Έστω ότι έχετε κατεβάσει το αρχείο </w:t>
      </w:r>
      <w:r>
        <w:rPr>
          <w:rStyle w:val="VerbatimChar"/>
        </w:rPr>
        <w:t>config</w:t>
      </w:r>
      <w:r>
        <w:t xml:space="preserve"> στον κατάλογο </w:t>
      </w:r>
      <w:r>
        <w:rPr>
          <w:rStyle w:val="VerbatimChar"/>
        </w:rPr>
        <w:t>Downloads</w:t>
      </w:r>
      <w:r>
        <w:t xml:space="preserve"> (Λήψεις) του χρήστη των windows.</w:t>
      </w:r>
    </w:p>
    <w:p w14:paraId="0809D013" w14:textId="77777777" w:rsidR="00BA2CBD" w:rsidRDefault="002F188F">
      <w:pPr>
        <w:pStyle w:val="BodyText"/>
      </w:pPr>
      <w:r>
        <w:t xml:space="preserve">Για να το αντιγράψετε στην σωστή θέση, πρέπει να εκτελέσετε τις παρακάτω εντολές στο WSL Linux. Θα αντικαταστήσετε το </w:t>
      </w:r>
      <w:r>
        <w:rPr>
          <w:b/>
          <w:bCs/>
        </w:rPr>
        <w:t>ikons</w:t>
      </w:r>
      <w:r>
        <w:t xml:space="preserve"> με το όνομα χρήστη των windows της δικής σας εγκατάστασης. Για παράδειγμα, στην δική μου περίπτωση είναι </w:t>
      </w:r>
      <w:r>
        <w:rPr>
          <w:rStyle w:val="VerbatimChar"/>
        </w:rPr>
        <w:t>/mnt/c/Users/ikons/Downloads/config</w:t>
      </w:r>
    </w:p>
    <w:p w14:paraId="7B8017BB" w14:textId="77777777" w:rsidR="00BA2CBD" w:rsidRDefault="002F188F">
      <w:pPr>
        <w:pStyle w:val="SourceCode"/>
      </w:pPr>
      <w:r>
        <w:rPr>
          <w:rStyle w:val="CommentTok"/>
        </w:rPr>
        <w:lastRenderedPageBreak/>
        <w:t># Πηγαίνουμε στον προσωπικό κατάλογο του χρήστη</w:t>
      </w:r>
      <w:r>
        <w:br/>
      </w:r>
      <w:r>
        <w:rPr>
          <w:rStyle w:val="BuiltInTok"/>
        </w:rPr>
        <w:t>cd</w:t>
      </w:r>
      <w:r>
        <w:br/>
      </w:r>
      <w:r>
        <w:br/>
      </w:r>
      <w:r>
        <w:rPr>
          <w:rStyle w:val="CommentTok"/>
        </w:rPr>
        <w:t># Δημιουργούμε τον κατάλογο .kube (αν δεν υπάρχει)</w:t>
      </w:r>
      <w:r>
        <w:br/>
      </w:r>
      <w:r>
        <w:rPr>
          <w:rStyle w:val="FunctionTok"/>
        </w:rPr>
        <w:t>mkdir</w:t>
      </w:r>
      <w:r>
        <w:rPr>
          <w:rStyle w:val="NormalTok"/>
        </w:rPr>
        <w:t xml:space="preserve"> .kube</w:t>
      </w:r>
      <w:r>
        <w:br/>
      </w:r>
      <w:r>
        <w:br/>
      </w:r>
      <w:r>
        <w:rPr>
          <w:rStyle w:val="CommentTok"/>
        </w:rPr>
        <w:t># Αντιγραφή του αρχείου config από το σύστημα αρχείων των Windows στο WSL</w:t>
      </w:r>
      <w:r>
        <w:br/>
      </w:r>
      <w:r>
        <w:rPr>
          <w:rStyle w:val="CommentTok"/>
        </w:rPr>
        <w:t># ⚠</w:t>
      </w:r>
      <w:r>
        <w:rPr>
          <w:rStyle w:val="CommentTok"/>
        </w:rPr>
        <w:t>️</w:t>
      </w:r>
      <w:r>
        <w:rPr>
          <w:rStyle w:val="CommentTok"/>
        </w:rPr>
        <w:t xml:space="preserve"> Αντικατέστησε </w:t>
      </w:r>
      <w:r>
        <w:rPr>
          <w:rStyle w:val="CommentTok"/>
        </w:rPr>
        <w:t>👇</w:t>
      </w:r>
      <w:r>
        <w:rPr>
          <w:rStyle w:val="CommentTok"/>
        </w:rPr>
        <w:t xml:space="preserve"> το ikons με το δικό σου username των Windows</w:t>
      </w:r>
      <w:r>
        <w:br/>
      </w:r>
      <w:r>
        <w:rPr>
          <w:rStyle w:val="FunctionTok"/>
        </w:rPr>
        <w:t>cp</w:t>
      </w:r>
      <w:r>
        <w:rPr>
          <w:rStyle w:val="NormalTok"/>
        </w:rPr>
        <w:t xml:space="preserve"> /mnt/c/Users/ikons/Downloads/config ~/.kube/config</w:t>
      </w:r>
    </w:p>
    <w:p w14:paraId="7C1B4EED" w14:textId="77777777" w:rsidR="00BA2CBD" w:rsidRDefault="002F188F">
      <w:r>
        <w:t>Ένας άλλος τρόπος να το κάνετε είναι μέσω του Windows explorer επιλέγοντας το Linux folder:</w:t>
      </w:r>
    </w:p>
    <w:p w14:paraId="3EAFCCD0" w14:textId="77777777" w:rsidR="00BA2CBD" w:rsidRDefault="002F188F">
      <w:pPr>
        <w:pStyle w:val="BodyText"/>
      </w:pPr>
      <w:r>
        <w:rPr>
          <w:noProof/>
        </w:rPr>
        <w:drawing>
          <wp:inline distT="0" distB="0" distL="0" distR="0" wp14:anchorId="075DB6C6" wp14:editId="31399097">
            <wp:extent cx="6692900" cy="2443699"/>
            <wp:effectExtent l="0" t="0" r="0" b="0"/>
            <wp:docPr id="26" name="Picture" descr="Εικόνα 1"/>
            <wp:cNvGraphicFramePr/>
            <a:graphic xmlns:a="http://schemas.openxmlformats.org/drawingml/2006/main">
              <a:graphicData uri="http://schemas.openxmlformats.org/drawingml/2006/picture">
                <pic:pic xmlns:pic="http://schemas.openxmlformats.org/drawingml/2006/picture">
                  <pic:nvPicPr>
                    <pic:cNvPr id="27" name="Picture" descr="images/img1.png"/>
                    <pic:cNvPicPr>
                      <a:picLocks noChangeAspect="1" noChangeArrowheads="1"/>
                    </pic:cNvPicPr>
                  </pic:nvPicPr>
                  <pic:blipFill>
                    <a:blip r:embed="rId8"/>
                    <a:stretch>
                      <a:fillRect/>
                    </a:stretch>
                  </pic:blipFill>
                  <pic:spPr bwMode="auto">
                    <a:xfrm>
                      <a:off x="0" y="0"/>
                      <a:ext cx="6692900" cy="2443699"/>
                    </a:xfrm>
                    <a:prstGeom prst="rect">
                      <a:avLst/>
                    </a:prstGeom>
                    <a:noFill/>
                    <a:ln w="9525">
                      <a:noFill/>
                      <a:headEnd/>
                      <a:tailEnd/>
                    </a:ln>
                  </pic:spPr>
                </pic:pic>
              </a:graphicData>
            </a:graphic>
          </wp:inline>
        </w:drawing>
      </w:r>
    </w:p>
    <w:p w14:paraId="795124FF" w14:textId="77777777" w:rsidR="00BA2CBD" w:rsidRDefault="002F188F">
      <w:pPr>
        <w:pStyle w:val="Heading1"/>
      </w:pPr>
      <w:bookmarkStart w:id="8" w:name="εγκατάσταση-k9s"/>
      <w:bookmarkStart w:id="9" w:name="_Toc224650815"/>
      <w:bookmarkEnd w:id="6"/>
      <w:r>
        <w:t>Εγκατάσταση k9s</w:t>
      </w:r>
      <w:bookmarkEnd w:id="9"/>
    </w:p>
    <w:p w14:paraId="390537E2" w14:textId="77777777" w:rsidR="00BA2CBD" w:rsidRDefault="002F188F">
      <w:r>
        <w:t xml:space="preserve">Το </w:t>
      </w:r>
      <w:r>
        <w:rPr>
          <w:rStyle w:val="VerbatimChar"/>
        </w:rPr>
        <w:t>k9s</w:t>
      </w:r>
      <w:r>
        <w:t xml:space="preserve"> είναι ένα εργαλείο για την παρακολούθηση και τη διαχείριση Kubernetes clusters. Εγκαταστήστε το ως εξής:</w:t>
      </w:r>
    </w:p>
    <w:p w14:paraId="183DACA6" w14:textId="77777777" w:rsidR="00BA2CBD" w:rsidRDefault="002F188F">
      <w:pPr>
        <w:pStyle w:val="SourceCode"/>
      </w:pPr>
      <w:r>
        <w:rPr>
          <w:rStyle w:val="CommentTok"/>
        </w:rPr>
        <w:t># Λήψη του .deb πακέτου του k9s από το GitHub</w:t>
      </w:r>
      <w:r>
        <w:br/>
      </w:r>
      <w:r>
        <w:rPr>
          <w:rStyle w:val="FunctionTok"/>
        </w:rPr>
        <w:t>wget</w:t>
      </w:r>
      <w:r>
        <w:rPr>
          <w:rStyle w:val="NormalTok"/>
        </w:rPr>
        <w:t xml:space="preserve"> https://github.com/derailed/k9s/releases/download/v0.40.10/k9s_linux_amd64.deb</w:t>
      </w:r>
      <w:r>
        <w:br/>
      </w:r>
      <w:r>
        <w:br/>
      </w:r>
      <w:r>
        <w:rPr>
          <w:rStyle w:val="CommentTok"/>
        </w:rPr>
        <w:t># Εγκατάσταση του πακέτου k9s μέσω του dpkg</w:t>
      </w:r>
      <w:r>
        <w:br/>
      </w:r>
      <w:r>
        <w:rPr>
          <w:rStyle w:val="FunctionTok"/>
        </w:rPr>
        <w:t>sudo</w:t>
      </w:r>
      <w:r>
        <w:rPr>
          <w:rStyle w:val="NormalTok"/>
        </w:rPr>
        <w:t xml:space="preserve"> dpkg </w:t>
      </w:r>
      <w:r>
        <w:rPr>
          <w:rStyle w:val="AttributeTok"/>
        </w:rPr>
        <w:t>-i</w:t>
      </w:r>
      <w:r>
        <w:rPr>
          <w:rStyle w:val="NormalTok"/>
        </w:rPr>
        <w:t xml:space="preserve"> k9s_linux_amd64.deb</w:t>
      </w:r>
      <w:r>
        <w:br/>
      </w:r>
      <w:r>
        <w:br/>
      </w:r>
      <w:r>
        <w:rPr>
          <w:rStyle w:val="CommentTok"/>
        </w:rPr>
        <w:t># Ορισμός του nano ως προεπιλεγμένου editor για το k9s (και γενικά για το kubectl)</w:t>
      </w:r>
      <w: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14:paraId="11152417" w14:textId="77777777" w:rsidR="00BA2CBD" w:rsidRDefault="002F188F">
      <w:r>
        <w:t xml:space="preserve">Το εργαλείο </w:t>
      </w:r>
      <w:r>
        <w:rPr>
          <w:rStyle w:val="VerbatimChar"/>
        </w:rPr>
        <w:t>k9s</w:t>
      </w:r>
      <w:r>
        <w:t xml:space="preserve"> χρησιμοποιεί και αυτό το αρχείο ρυθμίσεων </w:t>
      </w:r>
      <w:r>
        <w:rPr>
          <w:rStyle w:val="VerbatimChar"/>
        </w:rPr>
        <w:t>~/.kube/config</w:t>
      </w:r>
      <w:r>
        <w:t>.</w:t>
      </w:r>
    </w:p>
    <w:p w14:paraId="73163A47" w14:textId="77777777" w:rsidR="00BA2CBD" w:rsidRDefault="002F188F">
      <w:pPr>
        <w:pStyle w:val="Heading1"/>
      </w:pPr>
      <w:bookmarkStart w:id="10" w:name="εγκατάσταση-hadoop-και-spark-clients"/>
      <w:bookmarkStart w:id="11" w:name="_Toc224650816"/>
      <w:bookmarkEnd w:id="8"/>
      <w:r>
        <w:t>Εγκατάσταση Hadoop και Spark clients</w:t>
      </w:r>
      <w:bookmarkEnd w:id="11"/>
    </w:p>
    <w:p w14:paraId="36C6B147" w14:textId="77777777" w:rsidR="00BA2CBD" w:rsidRDefault="002F188F">
      <w:r>
        <w:t>Εγκαταστήστε το Hadoop και το Spark για τη διαχείριση δεδομένων και την εκτέλεση αναλύσεων τοπικά στον υπολογιστή σας, για να μπορέσετε να συνδεθείτε με την απομακρυσμένη υποδομή. Εγκαταστήστε το με τις παρακάτω εντολές σε ένα Linux μηχάνημα ή εικονική μηχανή:</w:t>
      </w:r>
    </w:p>
    <w:p w14:paraId="7F8BB174" w14:textId="77777777" w:rsidR="00BA2CBD" w:rsidRDefault="002F188F">
      <w:pPr>
        <w:pStyle w:val="SourceCode"/>
      </w:pPr>
      <w:r>
        <w:rPr>
          <w:rStyle w:val="CommentTok"/>
        </w:rPr>
        <w:t># Μεταφορά στον προσωπικό κατάλογο του χρήστη (home directory)</w:t>
      </w:r>
      <w:r>
        <w:br/>
      </w:r>
      <w:r>
        <w:rPr>
          <w:rStyle w:val="BuiltInTok"/>
        </w:rPr>
        <w:t>cd</w:t>
      </w:r>
      <w:r>
        <w:rPr>
          <w:rStyle w:val="NormalTok"/>
        </w:rPr>
        <w:t xml:space="preserve"> ~</w:t>
      </w:r>
      <w:r>
        <w:br/>
      </w:r>
      <w:r>
        <w:br/>
      </w:r>
      <w:r>
        <w:rPr>
          <w:rStyle w:val="CommentTok"/>
        </w:rPr>
        <w:t># Εγκατάσταση του Java Development Kit 8 (απαραίτητο για Hadoop/Spark)</w:t>
      </w:r>
      <w:r>
        <w:br/>
      </w:r>
      <w:r>
        <w:rPr>
          <w:rStyle w:val="FunctionTok"/>
        </w:rPr>
        <w:t>sudo</w:t>
      </w:r>
      <w:r>
        <w:rPr>
          <w:rStyle w:val="NormalTok"/>
        </w:rPr>
        <w:t xml:space="preserve"> apt-get install </w:t>
      </w:r>
      <w:r>
        <w:rPr>
          <w:rStyle w:val="AttributeTok"/>
        </w:rPr>
        <w:t>-y</w:t>
      </w:r>
      <w:r>
        <w:rPr>
          <w:rStyle w:val="NormalTok"/>
        </w:rPr>
        <w:t xml:space="preserve"> openjdk-8-jdk</w:t>
      </w:r>
      <w:r>
        <w:br/>
      </w:r>
      <w:r>
        <w:br/>
      </w:r>
      <w:r>
        <w:rPr>
          <w:rStyle w:val="CommentTok"/>
        </w:rPr>
        <w:t># Λήψη του Spark (έκδοση 3.5.5 με υποστήριξη για Hadoop 3)</w:t>
      </w:r>
      <w:r>
        <w:br/>
      </w:r>
      <w:r>
        <w:rPr>
          <w:rStyle w:val="FunctionTok"/>
        </w:rPr>
        <w:t>wget</w:t>
      </w:r>
      <w:r>
        <w:rPr>
          <w:rStyle w:val="NormalTok"/>
        </w:rPr>
        <w:t xml:space="preserve"> https://downloads.apache.org/spark/spark-3.5.5/spark-3.5.5-bin-hadoop3.tgz</w:t>
      </w:r>
      <w:r>
        <w:br/>
      </w:r>
      <w:r>
        <w:br/>
      </w:r>
      <w:r>
        <w:rPr>
          <w:rStyle w:val="CommentTok"/>
        </w:rPr>
        <w:t># Αποσυμπίεση του αρχείου Spark</w:t>
      </w:r>
      <w:r>
        <w:br/>
      </w:r>
      <w:r>
        <w:rPr>
          <w:rStyle w:val="FunctionTok"/>
        </w:rPr>
        <w:lastRenderedPageBreak/>
        <w:t>tar</w:t>
      </w:r>
      <w:r>
        <w:rPr>
          <w:rStyle w:val="NormalTok"/>
        </w:rPr>
        <w:t xml:space="preserve"> </w:t>
      </w:r>
      <w:r>
        <w:rPr>
          <w:rStyle w:val="AttributeTok"/>
        </w:rPr>
        <w:t>-xzf</w:t>
      </w:r>
      <w:r>
        <w:rPr>
          <w:rStyle w:val="NormalTok"/>
        </w:rPr>
        <w:t xml:space="preserve"> spark-3.5.5-bin-hadoop3.tgz</w:t>
      </w:r>
      <w:r>
        <w:br/>
      </w:r>
      <w:r>
        <w:br/>
      </w:r>
      <w:r>
        <w:rPr>
          <w:rStyle w:val="CommentTok"/>
        </w:rPr>
        <w:t># Λήψη του Hadoop (έκδοση 3.4.1)</w:t>
      </w:r>
      <w:r>
        <w:br/>
      </w:r>
      <w:r>
        <w:rPr>
          <w:rStyle w:val="FunctionTok"/>
        </w:rPr>
        <w:t>wget</w:t>
      </w:r>
      <w:r>
        <w:rPr>
          <w:rStyle w:val="NormalTok"/>
        </w:rPr>
        <w:t xml:space="preserve"> https://dlcdn.apache.org/hadoop/common/hadoop-3.4.1/hadoop-3.4.1.tar.gz</w:t>
      </w:r>
      <w:r>
        <w:br/>
      </w:r>
      <w:r>
        <w:br/>
      </w:r>
      <w:r>
        <w:rPr>
          <w:rStyle w:val="CommentTok"/>
        </w:rPr>
        <w:t># Αποσυμπίεση του αρχείου Hadoop</w:t>
      </w:r>
      <w:r>
        <w:br/>
      </w:r>
      <w:r>
        <w:rPr>
          <w:rStyle w:val="FunctionTok"/>
        </w:rPr>
        <w:t>tar</w:t>
      </w:r>
      <w:r>
        <w:rPr>
          <w:rStyle w:val="NormalTok"/>
        </w:rPr>
        <w:t xml:space="preserve"> </w:t>
      </w:r>
      <w:r>
        <w:rPr>
          <w:rStyle w:val="AttributeTok"/>
        </w:rPr>
        <w:t>-xzf</w:t>
      </w:r>
      <w:r>
        <w:rPr>
          <w:rStyle w:val="NormalTok"/>
        </w:rPr>
        <w:t xml:space="preserve"> hadoop-3.4.1.tar.gz</w:t>
      </w:r>
    </w:p>
    <w:p w14:paraId="2D23A5FA" w14:textId="77777777" w:rsidR="00BA2CBD" w:rsidRDefault="002F188F">
      <w:r>
        <w:t xml:space="preserve">Προσθέστε τις παρακάτω μεταβλητές περιβάλλοντος στο αρχείο ρυθμίσεων περιβάλλοντος του χρήστη σας. Όπου </w:t>
      </w:r>
      <w:r>
        <w:rPr>
          <w:rStyle w:val="VerbatimChar"/>
        </w:rPr>
        <w:t>ikons</w:t>
      </w:r>
      <w:r>
        <w:t xml:space="preserve"> θα το αλλάξετε με το δικό σας. Στην δική μου περίπτωση είναι </w:t>
      </w:r>
      <w:r>
        <w:rPr>
          <w:rStyle w:val="VerbatimChar"/>
        </w:rPr>
        <w:t>export HADOOP_USER_NAME=ikons</w:t>
      </w:r>
    </w:p>
    <w:p w14:paraId="4BA344F5" w14:textId="77777777" w:rsidR="00BA2CBD" w:rsidRDefault="002F188F">
      <w:pPr>
        <w:pStyle w:val="SourceCode"/>
      </w:pPr>
      <w:r>
        <w:rPr>
          <w:rStyle w:val="BuiltInTok"/>
        </w:rPr>
        <w:t>export</w:t>
      </w:r>
      <w:r>
        <w:rPr>
          <w:rStyle w:val="NormalTok"/>
        </w:rPr>
        <w:t xml:space="preserve"> </w:t>
      </w:r>
      <w:r>
        <w:rPr>
          <w:rStyle w:val="VariableTok"/>
        </w:rPr>
        <w:t>JAVA_HOME</w:t>
      </w:r>
      <w:r>
        <w:rPr>
          <w:rStyle w:val="OperatorTok"/>
        </w:rPr>
        <w:t>=</w:t>
      </w:r>
      <w:r>
        <w:rPr>
          <w:rStyle w:val="NormalTok"/>
        </w:rPr>
        <w:t>/usr/lib/jvm/java-8-openjdk-amd64</w:t>
      </w:r>
      <w:r>
        <w:br/>
      </w:r>
      <w:r>
        <w:rPr>
          <w:rStyle w:val="BuiltInTok"/>
        </w:rPr>
        <w:t>export</w:t>
      </w:r>
      <w:r>
        <w:rPr>
          <w:rStyle w:val="NormalTok"/>
        </w:rPr>
        <w:t xml:space="preserve"> </w:t>
      </w:r>
      <w:r>
        <w:rPr>
          <w:rStyle w:val="VariableTok"/>
        </w:rPr>
        <w:t>SPARK_HOME</w:t>
      </w:r>
      <w:r>
        <w:rPr>
          <w:rStyle w:val="OperatorTok"/>
        </w:rPr>
        <w:t>=</w:t>
      </w:r>
      <w:r>
        <w:rPr>
          <w:rStyle w:val="VariableTok"/>
        </w:rPr>
        <w:t>$HOME</w:t>
      </w:r>
      <w:r>
        <w:rPr>
          <w:rStyle w:val="NormalTok"/>
        </w:rPr>
        <w:t>/spark-3.5.5-bin-hadoop3</w:t>
      </w:r>
      <w:r>
        <w:br/>
      </w:r>
      <w:r>
        <w:rPr>
          <w:rStyle w:val="BuiltInTok"/>
        </w:rPr>
        <w:t>export</w:t>
      </w:r>
      <w:r>
        <w:rPr>
          <w:rStyle w:val="NormalTok"/>
        </w:rPr>
        <w:t xml:space="preserve"> </w:t>
      </w:r>
      <w:r>
        <w:rPr>
          <w:rStyle w:val="VariableTok"/>
        </w:rPr>
        <w:t>PATH</w:t>
      </w:r>
      <w:r>
        <w:rPr>
          <w:rStyle w:val="OperatorTok"/>
        </w:rPr>
        <w:t>=</w:t>
      </w:r>
      <w:r>
        <w:rPr>
          <w:rStyle w:val="VariableTok"/>
        </w:rPr>
        <w:t>$HOME</w:t>
      </w:r>
      <w:r>
        <w:rPr>
          <w:rStyle w:val="NormalTok"/>
        </w:rPr>
        <w:t>/spark-3.5.5-bin-hadoop3/bin:</w:t>
      </w:r>
      <w:r>
        <w:rPr>
          <w:rStyle w:val="VariableTok"/>
        </w:rPr>
        <w:t>$HOME</w:t>
      </w:r>
      <w:r>
        <w:rPr>
          <w:rStyle w:val="NormalTok"/>
        </w:rPr>
        <w:t>/hadoop-3.4.1/bin:</w:t>
      </w:r>
      <w:r>
        <w:rPr>
          <w:rStyle w:val="VariableTok"/>
        </w:rPr>
        <w:t>$PATH</w:t>
      </w:r>
      <w:r>
        <w:br/>
      </w:r>
      <w:r>
        <w:rPr>
          <w:rStyle w:val="CommentTok"/>
        </w:rPr>
        <w:t># ⚠</w:t>
      </w:r>
      <w:r>
        <w:rPr>
          <w:rStyle w:val="CommentTok"/>
        </w:rPr>
        <w:t>️</w:t>
      </w:r>
      <w:r>
        <w:rPr>
          <w:rStyle w:val="CommentTok"/>
        </w:rPr>
        <w:t xml:space="preserve"> Αντικατέστησε το testuser </w:t>
      </w:r>
      <w:r>
        <w:rPr>
          <w:rStyle w:val="CommentTok"/>
        </w:rPr>
        <w:t>👇</w:t>
      </w:r>
      <w:r>
        <w:rPr>
          <w:rStyle w:val="CommentTok"/>
        </w:rPr>
        <w:t xml:space="preserve"> με το δικό σου username</w:t>
      </w:r>
      <w:r>
        <w:br/>
      </w:r>
      <w:r>
        <w:rPr>
          <w:rStyle w:val="BuiltInTok"/>
        </w:rPr>
        <w:t>export</w:t>
      </w:r>
      <w:r>
        <w:rPr>
          <w:rStyle w:val="NormalTok"/>
        </w:rPr>
        <w:t xml:space="preserve"> </w:t>
      </w:r>
      <w:r>
        <w:rPr>
          <w:rStyle w:val="VariableTok"/>
        </w:rPr>
        <w:t>HADOOP_USER_NAME</w:t>
      </w:r>
      <w:r>
        <w:rPr>
          <w:rStyle w:val="OperatorTok"/>
        </w:rPr>
        <w:t>=</w:t>
      </w:r>
      <w:r>
        <w:rPr>
          <w:rStyle w:val="NormalTok"/>
        </w:rPr>
        <w:t>testuser</w:t>
      </w:r>
    </w:p>
    <w:p w14:paraId="51993C60" w14:textId="77777777" w:rsidR="00BA2CBD" w:rsidRDefault="002F188F">
      <w:r>
        <w:t>Αποθηκεύστε το αρχείο (</w:t>
      </w:r>
      <w:r>
        <w:rPr>
          <w:rStyle w:val="VerbatimChar"/>
        </w:rPr>
        <w:t>Crtl+X</w:t>
      </w:r>
      <w:r>
        <w:t xml:space="preserve"> και </w:t>
      </w:r>
      <w:r>
        <w:rPr>
          <w:rStyle w:val="VerbatimChar"/>
        </w:rPr>
        <w:t>Y</w:t>
      </w:r>
      <w:r>
        <w:t xml:space="preserve">) και </w:t>
      </w:r>
      <w:r>
        <w:rPr>
          <w:rStyle w:val="VerbatimChar"/>
        </w:rPr>
        <w:t>ENTER</w:t>
      </w:r>
    </w:p>
    <w:p w14:paraId="7EAE12C0" w14:textId="77777777" w:rsidR="00BA2CBD" w:rsidRDefault="002F188F">
      <w:pPr>
        <w:pStyle w:val="BodyText"/>
      </w:pPr>
      <w:r>
        <w:t>Τέλος, εκτελέστε την παρακάτω εντολή για να φορτωθούν οι νέες ρυθμίσεις στο περιβάλλον:</w:t>
      </w:r>
    </w:p>
    <w:p w14:paraId="771254D2" w14:textId="77777777" w:rsidR="00BA2CBD" w:rsidRDefault="002F188F">
      <w:pPr>
        <w:pStyle w:val="SourceCode"/>
      </w:pPr>
      <w:r>
        <w:rPr>
          <w:rStyle w:val="BuiltInTok"/>
        </w:rPr>
        <w:t>.</w:t>
      </w:r>
      <w:r>
        <w:rPr>
          <w:rStyle w:val="NormalTok"/>
        </w:rPr>
        <w:t xml:space="preserve"> ~/.bashrc</w:t>
      </w:r>
    </w:p>
    <w:p w14:paraId="154CECE9" w14:textId="77777777" w:rsidR="00BA2CBD" w:rsidRDefault="002F188F">
      <w:pPr>
        <w:pStyle w:val="Heading1"/>
      </w:pPr>
      <w:bookmarkStart w:id="12" w:name="ρύθμιση-hdfs-client"/>
      <w:bookmarkStart w:id="13" w:name="_Toc224650817"/>
      <w:bookmarkEnd w:id="10"/>
      <w:r>
        <w:t>Ρύθμιση HDFS client</w:t>
      </w:r>
      <w:bookmarkEnd w:id="13"/>
    </w:p>
    <w:p w14:paraId="43295A6C" w14:textId="77777777" w:rsidR="00BA2CBD" w:rsidRDefault="002F188F">
      <w:r>
        <w:t xml:space="preserve">Δημιουργήστε το αρχείο ρυθμίσεων </w:t>
      </w:r>
      <w:r>
        <w:rPr>
          <w:rStyle w:val="VerbatimChar"/>
        </w:rPr>
        <w:t>core-site.xml</w:t>
      </w:r>
      <w:r>
        <w:t>:</w:t>
      </w:r>
    </w:p>
    <w:p w14:paraId="247EA86B" w14:textId="77777777" w:rsidR="00BA2CBD" w:rsidRDefault="002F188F">
      <w:pPr>
        <w:pStyle w:val="SourceCode"/>
      </w:pPr>
      <w:r>
        <w:rPr>
          <w:rStyle w:val="FunctionTok"/>
        </w:rPr>
        <w:t>nano</w:t>
      </w:r>
      <w:r>
        <w:rPr>
          <w:rStyle w:val="NormalTok"/>
        </w:rPr>
        <w:t xml:space="preserve"> hadoop-3.4.1/etc/hadoop/core-site.xml</w:t>
      </w:r>
    </w:p>
    <w:p w14:paraId="2A0FD9C7" w14:textId="77777777" w:rsidR="00BA2CBD" w:rsidRDefault="002F188F">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property</w:t>
      </w:r>
      <w:r>
        <w:rPr>
          <w:rStyle w:val="NormalTok"/>
        </w:rPr>
        <w:t>&gt;</w:t>
      </w:r>
      <w:r>
        <w:br/>
      </w:r>
      <w:r>
        <w:rPr>
          <w:rStyle w:val="NormalTok"/>
        </w:rPr>
        <w:t xml:space="preserve">    &lt;</w:t>
      </w:r>
      <w:r>
        <w:rPr>
          <w:rStyle w:val="KeywordTok"/>
        </w:rPr>
        <w:t>name</w:t>
      </w:r>
      <w:r>
        <w:rPr>
          <w:rStyle w:val="NormalTok"/>
        </w:rPr>
        <w:t>&gt;fs.default.name&lt;/</w:t>
      </w:r>
      <w:r>
        <w:rPr>
          <w:rStyle w:val="KeywordTok"/>
        </w:rPr>
        <w:t>name</w:t>
      </w:r>
      <w:r>
        <w:rPr>
          <w:rStyle w:val="NormalTok"/>
        </w:rPr>
        <w:t>&gt;</w:t>
      </w:r>
      <w:r>
        <w:br/>
      </w:r>
      <w:r>
        <w:rPr>
          <w:rStyle w:val="NormalTok"/>
        </w:rPr>
        <w:t xml:space="preserve">    &lt;</w:t>
      </w:r>
      <w:r>
        <w:rPr>
          <w:rStyle w:val="KeywordTok"/>
        </w:rPr>
        <w:t>value</w:t>
      </w:r>
      <w:r>
        <w:rPr>
          <w:rStyle w:val="NormalTok"/>
        </w:rPr>
        <w:t>&gt;hdfs://hdfs-namenode:9000&lt;/</w:t>
      </w:r>
      <w:r>
        <w:rPr>
          <w:rStyle w:val="KeywordTok"/>
        </w:rPr>
        <w:t>value</w:t>
      </w:r>
      <w:r>
        <w:rPr>
          <w:rStyle w:val="NormalTok"/>
        </w:rPr>
        <w:t>&gt;</w:t>
      </w:r>
      <w:r>
        <w:br/>
      </w:r>
      <w:r>
        <w:rPr>
          <w:rStyle w:val="NormalTok"/>
        </w:rPr>
        <w:t xml:space="preserve">  &lt;/</w:t>
      </w:r>
      <w:r>
        <w:rPr>
          <w:rStyle w:val="KeywordTok"/>
        </w:rPr>
        <w:t>property</w:t>
      </w:r>
      <w:r>
        <w:rPr>
          <w:rStyle w:val="NormalTok"/>
        </w:rPr>
        <w:t>&gt;</w:t>
      </w:r>
      <w:r>
        <w:br/>
      </w:r>
      <w:r>
        <w:rPr>
          <w:rStyle w:val="NormalTok"/>
        </w:rPr>
        <w:t>&lt;/</w:t>
      </w:r>
      <w:r>
        <w:rPr>
          <w:rStyle w:val="KeywordTok"/>
        </w:rPr>
        <w:t>configuration</w:t>
      </w:r>
      <w:r>
        <w:rPr>
          <w:rStyle w:val="NormalTok"/>
        </w:rPr>
        <w:t>&gt;</w:t>
      </w:r>
    </w:p>
    <w:p w14:paraId="3D227704" w14:textId="77777777" w:rsidR="00BA2CBD" w:rsidRDefault="002F188F">
      <w:r>
        <w:t>Εάν όλα ρυθμίστηκαν σωστά, τότε ανοίξτε στον υπολογιστή σας την παρακάτω σελίδα</w:t>
      </w:r>
    </w:p>
    <w:p w14:paraId="6E3CB87B" w14:textId="77777777" w:rsidR="00BA2CBD" w:rsidRDefault="002F188F">
      <w:pPr>
        <w:pStyle w:val="BodyText"/>
      </w:pPr>
      <w:r>
        <w:t>http://hdfs-namenode:9870/</w:t>
      </w:r>
    </w:p>
    <w:p w14:paraId="2A7E3355" w14:textId="77777777" w:rsidR="00BA2CBD" w:rsidRDefault="002F188F">
      <w:pPr>
        <w:pStyle w:val="BodyText"/>
      </w:pPr>
      <w:r>
        <w:t>όπου επιλέξτε Utilities -&gt; Browse the file system κατόπιν δώστε τον κατάλογο /user/. Εκεί θα μπορείτε να βλέπετε τα αποτελέσματα της εκτέλεσης των εργασιών σας.</w:t>
      </w:r>
    </w:p>
    <w:p w14:paraId="4684060A" w14:textId="77777777" w:rsidR="00BA2CBD" w:rsidRDefault="002F188F">
      <w:pPr>
        <w:pStyle w:val="BodyText"/>
      </w:pPr>
      <w:r>
        <w:rPr>
          <w:noProof/>
        </w:rPr>
        <w:drawing>
          <wp:inline distT="0" distB="0" distL="0" distR="0" wp14:anchorId="086CAF59" wp14:editId="4C8FAF8A">
            <wp:extent cx="6692900" cy="2326867"/>
            <wp:effectExtent l="0" t="0" r="0" b="0"/>
            <wp:docPr id="32" name="Picture" descr="Εικόνα 2"/>
            <wp:cNvGraphicFramePr/>
            <a:graphic xmlns:a="http://schemas.openxmlformats.org/drawingml/2006/main">
              <a:graphicData uri="http://schemas.openxmlformats.org/drawingml/2006/picture">
                <pic:pic xmlns:pic="http://schemas.openxmlformats.org/drawingml/2006/picture">
                  <pic:nvPicPr>
                    <pic:cNvPr id="33" name="Picture" descr="images/img2.png"/>
                    <pic:cNvPicPr>
                      <a:picLocks noChangeAspect="1" noChangeArrowheads="1"/>
                    </pic:cNvPicPr>
                  </pic:nvPicPr>
                  <pic:blipFill>
                    <a:blip r:embed="rId9"/>
                    <a:stretch>
                      <a:fillRect/>
                    </a:stretch>
                  </pic:blipFill>
                  <pic:spPr bwMode="auto">
                    <a:xfrm>
                      <a:off x="0" y="0"/>
                      <a:ext cx="6692900" cy="2326867"/>
                    </a:xfrm>
                    <a:prstGeom prst="rect">
                      <a:avLst/>
                    </a:prstGeom>
                    <a:noFill/>
                    <a:ln w="9525">
                      <a:noFill/>
                      <a:headEnd/>
                      <a:tailEnd/>
                    </a:ln>
                  </pic:spPr>
                </pic:pic>
              </a:graphicData>
            </a:graphic>
          </wp:inline>
        </w:drawing>
      </w:r>
    </w:p>
    <w:p w14:paraId="51E89662" w14:textId="77777777" w:rsidR="00BA2CBD" w:rsidRDefault="002F188F">
      <w:pPr>
        <w:pStyle w:val="Heading1"/>
      </w:pPr>
      <w:bookmarkStart w:id="14" w:name="X7e20626099aa43dfd3eb95bb8f611dec07632db"/>
      <w:bookmarkStart w:id="15" w:name="_Toc224650818"/>
      <w:bookmarkEnd w:id="12"/>
      <w:r>
        <w:t>Εκτέλεση δοκιμαστικού προγράμματος WordCount</w:t>
      </w:r>
      <w:bookmarkEnd w:id="15"/>
    </w:p>
    <w:p w14:paraId="62DE04E4" w14:textId="77777777" w:rsidR="00BA2CBD" w:rsidRDefault="002F188F">
      <w:r>
        <w:t>🐍</w:t>
      </w:r>
      <w:r>
        <w:t xml:space="preserve"> Δημιουργία του αρχείου </w:t>
      </w:r>
      <w:r>
        <w:rPr>
          <w:rStyle w:val="VerbatimChar"/>
        </w:rPr>
        <w:t>wordcount_localdir.py</w:t>
      </w:r>
      <w:r>
        <w:t xml:space="preserve"> (Python)</w:t>
      </w:r>
    </w:p>
    <w:p w14:paraId="7A6E901E" w14:textId="77777777" w:rsidR="00BA2CBD" w:rsidRDefault="002F188F">
      <w:pPr>
        <w:pStyle w:val="BodyText"/>
      </w:pPr>
      <w:r>
        <w:lastRenderedPageBreak/>
        <w:t>Δημιουργήστε ένα αρχείο Python με το όνομα wordcount_localdir.py και το εξής περιεχόμενο:</w:t>
      </w:r>
    </w:p>
    <w:p w14:paraId="7E9BC14F" w14:textId="77777777" w:rsidR="00BA2CBD" w:rsidRDefault="002F188F">
      <w:pPr>
        <w:pStyle w:val="SourceCode"/>
      </w:pPr>
      <w:r>
        <w:rPr>
          <w:rStyle w:val="ImportTok"/>
        </w:rPr>
        <w:t>from</w:t>
      </w:r>
      <w:r>
        <w:rPr>
          <w:rStyle w:val="NormalTok"/>
        </w:rPr>
        <w:t xml:space="preserve"> pyspark </w:t>
      </w:r>
      <w:r>
        <w:rPr>
          <w:rStyle w:val="ImportTok"/>
        </w:rPr>
        <w:t>import</w:t>
      </w:r>
      <w:r>
        <w:rPr>
          <w:rStyle w:val="NormalTok"/>
        </w:rPr>
        <w:t xml:space="preserve"> SparkContext  </w:t>
      </w:r>
      <w:r>
        <w:rPr>
          <w:rStyle w:val="CommentTok"/>
        </w:rPr>
        <w:t># Εισαγωγή της κλάσης SparkContext για τη δημιουργία Spark εφαρμογής</w:t>
      </w:r>
      <w:r>
        <w:br/>
      </w:r>
      <w:r>
        <w:br/>
      </w:r>
      <w:r>
        <w:rPr>
          <w:rStyle w:val="CommentTok"/>
        </w:rPr>
        <w:t># Δημιουργία SparkContext με όνομα εφαρμογής "WordCount"</w:t>
      </w:r>
      <w:r>
        <w:br/>
      </w:r>
      <w:r>
        <w:rPr>
          <w:rStyle w:val="NormalTok"/>
        </w:rPr>
        <w:t xml:space="preserve">sc </w:t>
      </w:r>
      <w:r>
        <w:rPr>
          <w:rStyle w:val="OperatorTok"/>
        </w:rPr>
        <w:t>=</w:t>
      </w:r>
      <w:r>
        <w:rPr>
          <w:rStyle w:val="NormalTok"/>
        </w:rPr>
        <w:t xml:space="preserve"> SparkContext(appName</w:t>
      </w:r>
      <w:r>
        <w:rPr>
          <w:rStyle w:val="OperatorTok"/>
        </w:rPr>
        <w:t>=</w:t>
      </w:r>
      <w:r>
        <w:rPr>
          <w:rStyle w:val="StringTok"/>
        </w:rPr>
        <w:t>"WordCount"</w:t>
      </w:r>
      <w:r>
        <w:rPr>
          <w:rStyle w:val="NormalTok"/>
        </w:rPr>
        <w:t>)</w:t>
      </w:r>
      <w:r>
        <w:br/>
      </w:r>
      <w:r>
        <w:br/>
      </w:r>
      <w:r>
        <w:rPr>
          <w:rStyle w:val="CommentTok"/>
        </w:rPr>
        <w:t xml:space="preserve"># Ορισμός εισόδου - αρχείο στο HDFS </w:t>
      </w:r>
      <w:r>
        <w:br/>
      </w:r>
      <w:r>
        <w:rPr>
          <w:rStyle w:val="CommentTok"/>
        </w:rPr>
        <w:t># ⚠</w:t>
      </w:r>
      <w:r>
        <w:rPr>
          <w:rStyle w:val="CommentTok"/>
        </w:rPr>
        <w:t>️</w:t>
      </w:r>
      <w:r>
        <w:rPr>
          <w:rStyle w:val="CommentTok"/>
        </w:rPr>
        <w:t xml:space="preserve"> Αντικατέστησε το testuser με το δικό σου </w:t>
      </w:r>
      <w:r>
        <w:rPr>
          <w:rStyle w:val="CommentTok"/>
        </w:rPr>
        <w:t>👇</w:t>
      </w:r>
      <w:r>
        <w:rPr>
          <w:rStyle w:val="CommentTok"/>
        </w:rPr>
        <w:t xml:space="preserve"> username</w:t>
      </w:r>
      <w:r>
        <w:br/>
      </w:r>
      <w:r>
        <w:rPr>
          <w:rStyle w:val="NormalTok"/>
        </w:rPr>
        <w:t xml:space="preserve">input_dir </w:t>
      </w:r>
      <w:r>
        <w:rPr>
          <w:rStyle w:val="OperatorTok"/>
        </w:rPr>
        <w:t>=</w:t>
      </w:r>
      <w:r>
        <w:rPr>
          <w:rStyle w:val="NormalTok"/>
        </w:rPr>
        <w:t xml:space="preserve"> </w:t>
      </w:r>
      <w:r>
        <w:rPr>
          <w:rStyle w:val="StringTok"/>
        </w:rPr>
        <w:t>"hdfs://hdfs-namenode:9000/user/testuser/text.txt"</w:t>
      </w:r>
      <w:r>
        <w:br/>
      </w:r>
      <w:r>
        <w:br/>
      </w:r>
      <w:r>
        <w:rPr>
          <w:rStyle w:val="CommentTok"/>
        </w:rPr>
        <w:t># Απόκτηση του μοναδικού ID της εφαρμογής Spark</w:t>
      </w:r>
      <w:r>
        <w:br/>
      </w:r>
      <w:r>
        <w:rPr>
          <w:rStyle w:val="NormalTok"/>
        </w:rPr>
        <w:t xml:space="preserve">job_id </w:t>
      </w:r>
      <w:r>
        <w:rPr>
          <w:rStyle w:val="OperatorTok"/>
        </w:rPr>
        <w:t>=</w:t>
      </w:r>
      <w:r>
        <w:rPr>
          <w:rStyle w:val="NormalTok"/>
        </w:rPr>
        <w:t xml:space="preserve"> sc.applicationId</w:t>
      </w:r>
      <w:r>
        <w:br/>
      </w:r>
      <w:r>
        <w:br/>
      </w:r>
      <w:r>
        <w:rPr>
          <w:rStyle w:val="CommentTok"/>
        </w:rPr>
        <w:t># Δημιουργία ονόματος εξόδου με βάση το job_id (για αποφυγή σύγκρουσης)</w:t>
      </w:r>
      <w:r>
        <w:br/>
      </w:r>
      <w:r>
        <w:br/>
      </w:r>
      <w:r>
        <w:rPr>
          <w:rStyle w:val="CommentTok"/>
        </w:rPr>
        <w:t># ⚠</w:t>
      </w:r>
      <w:r>
        <w:rPr>
          <w:rStyle w:val="CommentTok"/>
        </w:rPr>
        <w:t>️</w:t>
      </w:r>
      <w:r>
        <w:rPr>
          <w:rStyle w:val="CommentTok"/>
        </w:rPr>
        <w:t xml:space="preserve"> Αντ</w:t>
      </w:r>
      <w:r>
        <w:rPr>
          <w:rStyle w:val="CommentTok"/>
        </w:rPr>
        <w:t xml:space="preserve">ικατέστησε το testuser με το δικό σου </w:t>
      </w:r>
      <w:r>
        <w:rPr>
          <w:rStyle w:val="CommentTok"/>
        </w:rPr>
        <w:t>👇</w:t>
      </w:r>
      <w:r>
        <w:rPr>
          <w:rStyle w:val="CommentTok"/>
        </w:rPr>
        <w:t xml:space="preserve"> username</w:t>
      </w:r>
      <w:r>
        <w:br/>
      </w:r>
      <w:r>
        <w:rPr>
          <w:rStyle w:val="NormalTok"/>
        </w:rPr>
        <w:t xml:space="preserve">output_dir </w:t>
      </w:r>
      <w:r>
        <w:rPr>
          <w:rStyle w:val="OperatorTok"/>
        </w:rPr>
        <w:t>=</w:t>
      </w:r>
      <w:r>
        <w:rPr>
          <w:rStyle w:val="NormalTok"/>
        </w:rPr>
        <w:t xml:space="preserve"> </w:t>
      </w:r>
      <w:r>
        <w:rPr>
          <w:rStyle w:val="SpecialStringTok"/>
        </w:rPr>
        <w:t>f"hdfs://hdfs-namenode:9000/user/testuser/wordcount_output_</w:t>
      </w:r>
      <w:r>
        <w:rPr>
          <w:rStyle w:val="SpecialCharTok"/>
        </w:rPr>
        <w:t>{</w:t>
      </w:r>
      <w:r>
        <w:rPr>
          <w:rStyle w:val="NormalTok"/>
        </w:rPr>
        <w:t>job_id</w:t>
      </w:r>
      <w:r>
        <w:rPr>
          <w:rStyle w:val="SpecialCharTok"/>
        </w:rPr>
        <w:t>}</w:t>
      </w:r>
      <w:r>
        <w:rPr>
          <w:rStyle w:val="SpecialStringTok"/>
        </w:rPr>
        <w:t>"</w:t>
      </w:r>
      <w:r>
        <w:br/>
      </w:r>
      <w:r>
        <w:br/>
      </w:r>
      <w:r>
        <w:rPr>
          <w:rStyle w:val="CommentTok"/>
        </w:rPr>
        <w:t># Διαβάζει το αρχείο κειμένου από το HDFS</w:t>
      </w:r>
      <w:r>
        <w:br/>
      </w:r>
      <w:r>
        <w:rPr>
          <w:rStyle w:val="NormalTok"/>
        </w:rPr>
        <w:t xml:space="preserve">text_files </w:t>
      </w:r>
      <w:r>
        <w:rPr>
          <w:rStyle w:val="OperatorTok"/>
        </w:rPr>
        <w:t>=</w:t>
      </w:r>
      <w:r>
        <w:rPr>
          <w:rStyle w:val="NormalTok"/>
        </w:rPr>
        <w:t xml:space="preserve"> sc.textFile(input_dir)</w:t>
      </w:r>
      <w:r>
        <w:br/>
      </w:r>
      <w:r>
        <w:br/>
      </w:r>
      <w:r>
        <w:rPr>
          <w:rStyle w:val="CommentTok"/>
        </w:rPr>
        <w:t># Εκτελεί την καταμέτρηση λέξεων:</w:t>
      </w:r>
      <w:r>
        <w:br/>
      </w:r>
      <w:r>
        <w:rPr>
          <w:rStyle w:val="CommentTok"/>
        </w:rPr>
        <w:t># 1. flatMap: σπάει κάθε γραμμή σε λέξεις</w:t>
      </w:r>
      <w:r>
        <w:br/>
      </w:r>
      <w:r>
        <w:rPr>
          <w:rStyle w:val="CommentTok"/>
        </w:rPr>
        <w:t># 2. map: δημιουργεί ζεύγη (λέξη, 1)</w:t>
      </w:r>
      <w:r>
        <w:br/>
      </w:r>
      <w:r>
        <w:rPr>
          <w:rStyle w:val="CommentTok"/>
        </w:rPr>
        <w:t># 3. reduceByKey: προσθέτει τις εμφανίσεις κάθε λέξης</w:t>
      </w:r>
      <w:r>
        <w:br/>
      </w:r>
      <w:r>
        <w:rPr>
          <w:rStyle w:val="NormalTok"/>
        </w:rPr>
        <w:t xml:space="preserve">word_count </w:t>
      </w:r>
      <w:r>
        <w:rPr>
          <w:rStyle w:val="OperatorTok"/>
        </w:rPr>
        <w:t>=</w:t>
      </w:r>
      <w:r>
        <w:rPr>
          <w:rStyle w:val="NormalTok"/>
        </w:rPr>
        <w:t xml:space="preserve"> text_files.flatMap(</w:t>
      </w:r>
      <w:r>
        <w:rPr>
          <w:rStyle w:val="KeywordTok"/>
        </w:rPr>
        <w:t>lambda</w:t>
      </w:r>
      <w:r>
        <w:rPr>
          <w:rStyle w:val="NormalTok"/>
        </w:rPr>
        <w:t xml:space="preserve"> line: line.split(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 xml:space="preserve">)) </w:t>
      </w:r>
      <w:r>
        <w:rPr>
          <w:rStyle w:val="OperatorTok"/>
        </w:rPr>
        <w:t>\</w:t>
      </w:r>
      <w:r>
        <w:br/>
      </w:r>
      <w:r>
        <w:rPr>
          <w:rStyle w:val="NormalTok"/>
        </w:rPr>
        <w:t xml:space="preserve">               </w:t>
      </w:r>
      <w:r>
        <w:rPr>
          <w:rStyle w:val="NormalTok"/>
        </w:rPr>
        <w:t xml:space="preserve">        .reduceByKey(</w:t>
      </w:r>
      <w:r>
        <w:rPr>
          <w:rStyle w:val="KeywordTok"/>
        </w:rPr>
        <w:t>lambda</w:t>
      </w:r>
      <w:r>
        <w:rPr>
          <w:rStyle w:val="NormalTok"/>
        </w:rPr>
        <w:t xml:space="preserve"> a, b: a </w:t>
      </w:r>
      <w:r>
        <w:rPr>
          <w:rStyle w:val="OperatorTok"/>
        </w:rPr>
        <w:t>+</w:t>
      </w:r>
      <w:r>
        <w:rPr>
          <w:rStyle w:val="NormalTok"/>
        </w:rPr>
        <w:t xml:space="preserve"> b)</w:t>
      </w:r>
      <w:r>
        <w:br/>
      </w:r>
      <w:r>
        <w:br/>
      </w:r>
      <w:r>
        <w:rPr>
          <w:rStyle w:val="CommentTok"/>
        </w:rPr>
        <w:t># Αποθηκεύει τα αποτελέσματα στο HDFS</w:t>
      </w:r>
      <w:r>
        <w:br/>
      </w:r>
      <w:r>
        <w:rPr>
          <w:rStyle w:val="NormalTok"/>
        </w:rPr>
        <w:t>word_count.saveAsTextFile(output_dir)</w:t>
      </w:r>
      <w:r>
        <w:br/>
      </w:r>
      <w:r>
        <w:br/>
      </w:r>
      <w:r>
        <w:rPr>
          <w:rStyle w:val="CommentTok"/>
        </w:rPr>
        <w:t># Τερματισμός του SparkContext</w:t>
      </w:r>
      <w:r>
        <w:br/>
      </w:r>
      <w:r>
        <w:rPr>
          <w:rStyle w:val="NormalTok"/>
        </w:rPr>
        <w:t>sc.stop()</w:t>
      </w:r>
    </w:p>
    <w:p w14:paraId="385401FD" w14:textId="77777777" w:rsidR="00BA2CBD" w:rsidRDefault="002F188F">
      <w:r>
        <w:t>✅</w:t>
      </w:r>
      <w:r>
        <w:t xml:space="preserve"> </w:t>
      </w:r>
      <w:r>
        <w:rPr>
          <w:b/>
          <w:bCs/>
        </w:rPr>
        <w:t>Σημείωση</w:t>
      </w:r>
      <w:r>
        <w:t xml:space="preserve">: Αντικαταστήστε το </w:t>
      </w:r>
      <w:r>
        <w:rPr>
          <w:rStyle w:val="VerbatimChar"/>
        </w:rPr>
        <w:t>testuser</w:t>
      </w:r>
      <w:r>
        <w:t xml:space="preserve"> με το όνομα χρήστη που έχετε λάβει (π.χ. ikons).</w:t>
      </w:r>
    </w:p>
    <w:p w14:paraId="09DD1E5B" w14:textId="77777777" w:rsidR="00BA2CBD" w:rsidRDefault="002F188F">
      <w:pPr>
        <w:pStyle w:val="BodyText"/>
      </w:pPr>
      <w:r>
        <w:t>Αντιγράψτε τα απαραίτητα αρχεία στο HDFS:</w:t>
      </w:r>
    </w:p>
    <w:p w14:paraId="02E23B90" w14:textId="77777777" w:rsidR="00BA2CBD" w:rsidRDefault="002F188F">
      <w:pPr>
        <w:pStyle w:val="SourceCode"/>
      </w:pPr>
      <w:r>
        <w:rPr>
          <w:rStyle w:val="CommentTok"/>
        </w:rPr>
        <w:t># Δημιουργία δοκιμαστικού αρχείου κειμένου με ένα παράδειγμα πρότασης</w:t>
      </w:r>
      <w:r>
        <w:br/>
      </w:r>
      <w:r>
        <w:rPr>
          <w:rStyle w:val="BuiltInTok"/>
        </w:rPr>
        <w:t>echo</w:t>
      </w:r>
      <w:r>
        <w:rPr>
          <w:rStyle w:val="NormalTok"/>
        </w:rPr>
        <w:t xml:space="preserve"> </w:t>
      </w:r>
      <w:r>
        <w:rPr>
          <w:rStyle w:val="StringTok"/>
        </w:rPr>
        <w:t>"this is a text file, with text document, to be used as input for the wordcount example"</w:t>
      </w:r>
      <w:r>
        <w:rPr>
          <w:rStyle w:val="NormalTok"/>
        </w:rPr>
        <w:t xml:space="preserve"> </w:t>
      </w:r>
      <w:r>
        <w:rPr>
          <w:rStyle w:val="OperatorTok"/>
        </w:rPr>
        <w:t>&gt;</w:t>
      </w:r>
      <w:r>
        <w:rPr>
          <w:rStyle w:val="NormalTok"/>
        </w:rPr>
        <w:t xml:space="preserve"> ~/text.txt</w:t>
      </w:r>
      <w:r>
        <w:br/>
      </w:r>
      <w:r>
        <w:br/>
      </w:r>
      <w:r>
        <w:rPr>
          <w:rStyle w:val="CommentTok"/>
        </w:rPr>
        <w:t># Αντιγραφή του αρχείου Python στον προσωπικό φάκελο</w:t>
      </w:r>
      <w:r>
        <w:br/>
      </w:r>
      <w:r>
        <w:rPr>
          <w:rStyle w:val="FunctionTok"/>
        </w:rPr>
        <w:t>cp</w:t>
      </w:r>
      <w:r>
        <w:rPr>
          <w:rStyle w:val="NormalTok"/>
        </w:rPr>
        <w:t xml:space="preserve"> wordcount_localdir.py ~/wordcount_localdir.py</w:t>
      </w:r>
      <w:r>
        <w:br/>
      </w:r>
      <w:r>
        <w:br/>
      </w:r>
      <w:r>
        <w:rPr>
          <w:rStyle w:val="CommentTok"/>
        </w:rPr>
        <w:t># Ανέβασμα του αρχείου κειμένου στο HDFS (ο φάκελος user/&lt;username&gt; πρέπει να υπάρχει)</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~/text.txt</w:t>
      </w:r>
      <w:r>
        <w:br/>
      </w:r>
      <w:r>
        <w:br/>
      </w:r>
      <w:r>
        <w:rPr>
          <w:rStyle w:val="CommentTok"/>
        </w:rPr>
        <w:t xml:space="preserve"># Ανέβασμα του αρχείου wordcount_localdir.py στο HDFS </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~/wordcount_localdir.py</w:t>
      </w:r>
    </w:p>
    <w:p w14:paraId="3C13C720" w14:textId="77777777" w:rsidR="00BA2CBD" w:rsidRDefault="002F188F">
      <w:r>
        <w:t>📂</w:t>
      </w:r>
      <w:r>
        <w:t xml:space="preserve"> Η εντολή </w:t>
      </w:r>
      <w:r>
        <w:rPr>
          <w:rStyle w:val="VerbatimChar"/>
        </w:rPr>
        <w:t>-put -f</w:t>
      </w:r>
      <w:r>
        <w:t xml:space="preserve"> αντικαθιστά το αρχείο στο HDFS αν υπάρχει ήδη (force).</w:t>
      </w:r>
    </w:p>
    <w:p w14:paraId="5DCAD8DD" w14:textId="77777777" w:rsidR="00BA2CBD" w:rsidRDefault="002F188F">
      <w:pPr>
        <w:pStyle w:val="Heading1"/>
      </w:pPr>
      <w:bookmarkStart w:id="16" w:name="εκτέλεση-spark-στο-kubernetes"/>
      <w:bookmarkStart w:id="17" w:name="_Toc224650819"/>
      <w:bookmarkEnd w:id="14"/>
      <w:r>
        <w:t>Εκτέλεση Spark στο Kubernetes</w:t>
      </w:r>
      <w:bookmarkEnd w:id="17"/>
    </w:p>
    <w:p w14:paraId="49EE76A5" w14:textId="77777777" w:rsidR="00BA2CBD" w:rsidRDefault="002F188F">
      <w:r>
        <w:t xml:space="preserve">Το αρχείο </w:t>
      </w:r>
      <w:r>
        <w:rPr>
          <w:rStyle w:val="VerbatimChar"/>
        </w:rPr>
        <w:t>wordcount_localdir.py</w:t>
      </w:r>
      <w:r>
        <w:t xml:space="preserve"> πρέπει να αποθηκευτεί στο HDFS, ώστε να είναι προσβάσιμο από τους spark executors κατά την εκτέλεση. Η τοποθεσία του αρχείου στο HDFS καθορίζεται στην τελευταία παράμετρο της εντολής </w:t>
      </w:r>
      <w:r>
        <w:rPr>
          <w:rStyle w:val="VerbatimChar"/>
        </w:rPr>
        <w:t>spark-submit</w:t>
      </w:r>
      <w:r>
        <w:t>.</w:t>
      </w:r>
    </w:p>
    <w:p w14:paraId="5C4A620B" w14:textId="77777777" w:rsidR="00BA2CBD" w:rsidRDefault="002F188F">
      <w:pPr>
        <w:pStyle w:val="BodyText"/>
      </w:pPr>
      <w:r>
        <w:lastRenderedPageBreak/>
        <w:t xml:space="preserve">Εκτελέστε το παρακάτω </w:t>
      </w:r>
      <w:r>
        <w:rPr>
          <w:rStyle w:val="VerbatimChar"/>
        </w:rPr>
        <w:t>spark-submit</w:t>
      </w:r>
      <w:r>
        <w:t xml:space="preserve"> command:</w:t>
      </w:r>
    </w:p>
    <w:p w14:paraId="2CA0327D" w14:textId="77777777" w:rsidR="00BA2CBD" w:rsidRDefault="002F188F">
      <w:pPr>
        <w:pStyle w:val="SourceCode"/>
      </w:pPr>
      <w:r>
        <w:rPr>
          <w:rStyle w:val="ExtensionTok"/>
        </w:rPr>
        <w:t>spark-submit</w:t>
      </w:r>
      <w:r>
        <w:rPr>
          <w:rStyle w:val="NormalTok"/>
        </w:rPr>
        <w:t xml:space="preserve"> </w:t>
      </w:r>
      <w:r>
        <w:rPr>
          <w:rStyle w:val="DataTypeTok"/>
        </w:rPr>
        <w:t>\</w:t>
      </w:r>
      <w:r>
        <w:br/>
      </w:r>
      <w:r>
        <w:rPr>
          <w:rStyle w:val="NormalTok"/>
        </w:rPr>
        <w:t xml:space="preserve">    </w:t>
      </w:r>
      <w:r>
        <w:rPr>
          <w:rStyle w:val="AttributeTok"/>
        </w:rPr>
        <w:t>--master</w:t>
      </w:r>
      <w:r>
        <w:rPr>
          <w:rStyle w:val="NormalTok"/>
        </w:rPr>
        <w:t xml:space="preserve"> k8s://https://termi7.cslab.ece.ntua.gr:6443 </w:t>
      </w:r>
      <w:r>
        <w:rPr>
          <w:rStyle w:val="DataTypeTok"/>
        </w:rPr>
        <w:t>\</w:t>
      </w:r>
      <w:r>
        <w:br/>
      </w:r>
      <w:r>
        <w:rPr>
          <w:rStyle w:val="NormalTok"/>
        </w:rPr>
        <w:t xml:space="preserve">    </w:t>
      </w:r>
      <w:r>
        <w:rPr>
          <w:rStyle w:val="AttributeTok"/>
        </w:rPr>
        <w:t>--deploy-mode</w:t>
      </w:r>
      <w:r>
        <w:rPr>
          <w:rStyle w:val="NormalTok"/>
        </w:rPr>
        <w:t xml:space="preserve"> cluster </w:t>
      </w:r>
      <w:r>
        <w:rPr>
          <w:rStyle w:val="DataTypeTok"/>
        </w:rPr>
        <w:t>\</w:t>
      </w:r>
      <w:r>
        <w:br/>
      </w:r>
      <w:r>
        <w:rPr>
          <w:rStyle w:val="NormalTok"/>
        </w:rPr>
        <w:t xml:space="preserve">    </w:t>
      </w:r>
      <w:r>
        <w:rPr>
          <w:rStyle w:val="AttributeTok"/>
        </w:rPr>
        <w:t>--name</w:t>
      </w:r>
      <w:r>
        <w:rPr>
          <w:rStyle w:val="NormalTok"/>
        </w:rPr>
        <w:t xml:space="preserve"> wordcount </w:t>
      </w:r>
      <w:r>
        <w:rPr>
          <w:rStyle w:val="DataTypeTok"/>
        </w:rPr>
        <w:t>\</w:t>
      </w:r>
      <w:r>
        <w:br/>
      </w:r>
      <w:r>
        <w:rPr>
          <w:rStyle w:val="NormalTok"/>
        </w:rPr>
        <w:t xml:space="preserve">    </w:t>
      </w:r>
      <w:r>
        <w:rPr>
          <w:rStyle w:val="AttributeTok"/>
        </w:rPr>
        <w:t>--conf</w:t>
      </w:r>
      <w:r>
        <w:rPr>
          <w:rStyle w:val="NormalTok"/>
        </w:rPr>
        <w:t xml:space="preserve"> spark.hadoop.fs.permissions.umask-mode=000 </w:t>
      </w:r>
      <w:r>
        <w:rPr>
          <w:rStyle w:val="DataTypeTok"/>
        </w:rPr>
        <w:t>\</w:t>
      </w:r>
      <w:r>
        <w:br/>
      </w:r>
      <w:r>
        <w:rPr>
          <w:rStyle w:val="NormalTok"/>
        </w:rPr>
        <w:t xml:space="preserve">    </w:t>
      </w:r>
      <w:r>
        <w:rPr>
          <w:rStyle w:val="AttributeTok"/>
        </w:rPr>
        <w:t>--conf</w:t>
      </w:r>
      <w:r>
        <w:rPr>
          <w:rStyle w:val="NormalTok"/>
        </w:rPr>
        <w:t xml:space="preserve"> spark.kubernetes.authenticate.driver.serviceAccountName=spark </w:t>
      </w:r>
      <w:r>
        <w:rPr>
          <w:rStyle w:val="DataTypeTok"/>
        </w:rPr>
        <w:t>\</w:t>
      </w:r>
      <w:r>
        <w:br/>
      </w:r>
      <w:r>
        <w:rPr>
          <w:rStyle w:val="NormalTok"/>
        </w:rPr>
        <w:t xml:space="preserve">    </w:t>
      </w:r>
      <w:r>
        <w:rPr>
          <w:rStyle w:val="AttributeTok"/>
        </w:rPr>
        <w:t>--conf</w:t>
      </w:r>
      <w:r>
        <w:rPr>
          <w:rStyle w:val="NormalTok"/>
        </w:rPr>
        <w:t xml:space="preserve"> spark.kubernetes.namespace=testuser-priv </w:t>
      </w:r>
      <w:r>
        <w:rPr>
          <w:rStyle w:val="DataTypeTok"/>
        </w:rPr>
        <w:t>\</w:t>
      </w:r>
      <w:r>
        <w:br/>
      </w:r>
      <w:r>
        <w:rPr>
          <w:rStyle w:val="NormalTok"/>
        </w:rPr>
        <w:t xml:space="preserve">    </w:t>
      </w:r>
      <w:r>
        <w:rPr>
          <w:rStyle w:val="AttributeTok"/>
        </w:rPr>
        <w:t>--conf</w:t>
      </w:r>
      <w:r>
        <w:rPr>
          <w:rStyle w:val="NormalTok"/>
        </w:rPr>
        <w:t xml:space="preserve"> spark.executor.instances=5 </w:t>
      </w:r>
      <w:r>
        <w:rPr>
          <w:rStyle w:val="DataTypeTok"/>
        </w:rPr>
        <w:t>\</w:t>
      </w:r>
      <w:r>
        <w:br/>
      </w:r>
      <w:r>
        <w:rPr>
          <w:rStyle w:val="NormalTok"/>
        </w:rPr>
        <w:t xml:space="preserve">    </w:t>
      </w:r>
      <w:r>
        <w:rPr>
          <w:rStyle w:val="AttributeTok"/>
        </w:rPr>
        <w:t>--conf</w:t>
      </w:r>
      <w:r>
        <w:rPr>
          <w:rStyle w:val="NormalTok"/>
        </w:rPr>
        <w:t xml:space="preserve"> spark.kubernetes.container.image=apache/spark </w:t>
      </w:r>
      <w:r>
        <w:rPr>
          <w:rStyle w:val="DataTypeTok"/>
        </w:rPr>
        <w:t>\</w:t>
      </w:r>
      <w:r>
        <w:br/>
      </w:r>
      <w:r>
        <w:rPr>
          <w:rStyle w:val="NormalTok"/>
        </w:rPr>
        <w:t xml:space="preserve">    </w:t>
      </w:r>
      <w:r>
        <w:rPr>
          <w:rStyle w:val="AttributeTok"/>
        </w:rPr>
        <w:t>--conf</w:t>
      </w:r>
      <w:r>
        <w:rPr>
          <w:rStyle w:val="NormalTok"/>
        </w:rPr>
        <w:t xml:space="preserve"> spark.kubernetes.submission.waitAppCompletion=false </w:t>
      </w:r>
      <w:r>
        <w:rPr>
          <w:rStyle w:val="DataTypeTok"/>
        </w:rPr>
        <w:t>\</w:t>
      </w:r>
      <w:r>
        <w:br/>
      </w:r>
      <w:r>
        <w:rPr>
          <w:rStyle w:val="NormalTok"/>
        </w:rPr>
        <w:t xml:space="preserve">    </w:t>
      </w:r>
      <w:r>
        <w:rPr>
          <w:rStyle w:val="AttributeTok"/>
        </w:rPr>
        <w:t>--conf</w:t>
      </w:r>
      <w:r>
        <w:rPr>
          <w:rStyle w:val="NormalTok"/>
        </w:rPr>
        <w:t xml:space="preserve"> spark.eventLog.enabled=true </w:t>
      </w:r>
      <w:r>
        <w:rPr>
          <w:rStyle w:val="DataTypeTok"/>
        </w:rPr>
        <w:t>\</w:t>
      </w:r>
      <w:r>
        <w:br/>
      </w:r>
      <w:r>
        <w:rPr>
          <w:rStyle w:val="NormalTok"/>
        </w:rPr>
        <w:t xml:space="preserve">    </w:t>
      </w:r>
      <w:r>
        <w:rPr>
          <w:rStyle w:val="AttributeTok"/>
        </w:rPr>
        <w:t>--conf</w:t>
      </w:r>
      <w:r>
        <w:rPr>
          <w:rStyle w:val="NormalTok"/>
        </w:rPr>
        <w:t xml:space="preserve"> spark.eventLog.dir=hdfs://hdfs-namenode:9000/user/testuser/logs </w:t>
      </w:r>
      <w:r>
        <w:rPr>
          <w:rStyle w:val="DataTypeTok"/>
        </w:rPr>
        <w:t>\</w:t>
      </w:r>
      <w:r>
        <w:br/>
      </w:r>
      <w:r>
        <w:rPr>
          <w:rStyle w:val="NormalTok"/>
        </w:rPr>
        <w:t xml:space="preserve">    </w:t>
      </w:r>
      <w:r>
        <w:rPr>
          <w:rStyle w:val="AttributeTok"/>
        </w:rPr>
        <w:t>--conf</w:t>
      </w:r>
      <w:r>
        <w:rPr>
          <w:rStyle w:val="NormalTok"/>
        </w:rPr>
        <w:t xml:space="preserve"> spark.history.fs.logDirectory=hdfs://hdfs-namenode:9000/user/testuser/logs </w:t>
      </w:r>
      <w:r>
        <w:rPr>
          <w:rStyle w:val="DataTypeTok"/>
        </w:rPr>
        <w:t>\</w:t>
      </w:r>
      <w:r>
        <w:br/>
      </w:r>
      <w:r>
        <w:rPr>
          <w:rStyle w:val="NormalTok"/>
        </w:rPr>
        <w:t xml:space="preserve">    hdfs://hdfs-namenod</w:t>
      </w:r>
      <w:r>
        <w:rPr>
          <w:rStyle w:val="NormalTok"/>
        </w:rPr>
        <w:t>e:9000/user/testuser/wordcount_localdir.py</w:t>
      </w:r>
    </w:p>
    <w:p w14:paraId="18BDADDE" w14:textId="77777777" w:rsidR="00BA2CBD" w:rsidRDefault="002F188F">
      <w:r>
        <w:t xml:space="preserve">Αλλάξτε το </w:t>
      </w:r>
      <w:r>
        <w:rPr>
          <w:b/>
          <w:bCs/>
        </w:rPr>
        <w:t>testuser</w:t>
      </w:r>
      <w:r>
        <w:t xml:space="preserve"> με το όνομα χρήστη που λάβατε στο email, για παράδειγμα εγώ είμαι </w:t>
      </w:r>
      <w:r>
        <w:rPr>
          <w:b/>
          <w:bCs/>
        </w:rPr>
        <w:t>ikons</w:t>
      </w:r>
      <w:r>
        <w:t>.</w:t>
      </w:r>
    </w:p>
    <w:p w14:paraId="3FC3E9ED" w14:textId="77777777" w:rsidR="00BA2CBD" w:rsidRDefault="002F188F">
      <w:pPr>
        <w:pStyle w:val="BodyText"/>
      </w:pPr>
      <w:r>
        <w:t>Αυτή η εντολή spark-submit χρησιμοποιείται για να υποβληθεί μια εργασία Spark σε ένα Kubernetes cluster. Παρακάτω εξηγούνται οι παράμετροι της:</w:t>
      </w:r>
    </w:p>
    <w:p w14:paraId="59F1FF7D" w14:textId="77777777" w:rsidR="00BA2CBD" w:rsidRDefault="002F188F">
      <w:pPr>
        <w:numPr>
          <w:ilvl w:val="0"/>
          <w:numId w:val="11"/>
        </w:numPr>
      </w:pPr>
      <w:r>
        <w:rPr>
          <w:rStyle w:val="VerbatimChar"/>
        </w:rPr>
        <w:t>--master k8s://https://termi7.cslab.ece.ntua.gr:6443</w:t>
      </w:r>
      <w:r>
        <w:t>: Ορίζει το Kubernetes master endpoint. Το k8s:// υποδεικνύει ότι η εργασία θα εκτελείται σε Kubernetes. Το termi7.cslab.ece.ntua.gr:6443 είναι η διεύθυνση του Kubernetes API server.</w:t>
      </w:r>
    </w:p>
    <w:p w14:paraId="33E348CF" w14:textId="77777777" w:rsidR="00BA2CBD" w:rsidRDefault="002F188F">
      <w:pPr>
        <w:numPr>
          <w:ilvl w:val="0"/>
          <w:numId w:val="11"/>
        </w:numPr>
      </w:pPr>
      <w:r>
        <w:rPr>
          <w:rStyle w:val="VerbatimChar"/>
        </w:rPr>
        <w:t>--deploy-mode cluster</w:t>
      </w:r>
      <w:r>
        <w:t xml:space="preserve">: Ορίζει την κατάσταση εκτέλεσης της εφαρμογής. Το </w:t>
      </w:r>
      <w:r>
        <w:rPr>
          <w:rStyle w:val="VerbatimChar"/>
        </w:rPr>
        <w:t>cluster</w:t>
      </w:r>
      <w:r>
        <w:t xml:space="preserve"> σημαίνει ότι η εργασία θα εκτελείται μέσα στο Kubernetes cluster, αντί να εκτελείται στον τοπικό υπολογιστή του χρήστη (αν ήταν </w:t>
      </w:r>
      <w:r>
        <w:rPr>
          <w:rStyle w:val="VerbatimChar"/>
        </w:rPr>
        <w:t>client</w:t>
      </w:r>
      <w:r>
        <w:t xml:space="preserve"> mode).</w:t>
      </w:r>
    </w:p>
    <w:p w14:paraId="316D0458" w14:textId="77777777" w:rsidR="00BA2CBD" w:rsidRDefault="002F188F">
      <w:pPr>
        <w:numPr>
          <w:ilvl w:val="0"/>
          <w:numId w:val="11"/>
        </w:numPr>
      </w:pPr>
      <w:r>
        <w:rPr>
          <w:rStyle w:val="VerbatimChar"/>
        </w:rPr>
        <w:t>--name wordcount</w:t>
      </w:r>
      <w:r>
        <w:t xml:space="preserve">: Ορίζει το όνομα της εφαρμογής Spark που θα τρέξει στο Kubernetes. Εδώ η εφαρμογή έχει το όνομα </w:t>
      </w:r>
      <w:r>
        <w:rPr>
          <w:rStyle w:val="VerbatimChar"/>
        </w:rPr>
        <w:t>wordcount</w:t>
      </w:r>
      <w:r>
        <w:t>.</w:t>
      </w:r>
    </w:p>
    <w:p w14:paraId="3E4C60F6" w14:textId="77777777" w:rsidR="00BA2CBD" w:rsidRDefault="002F188F">
      <w:pPr>
        <w:numPr>
          <w:ilvl w:val="0"/>
          <w:numId w:val="11"/>
        </w:numPr>
      </w:pPr>
      <w:r>
        <w:rPr>
          <w:rStyle w:val="VerbatimChar"/>
        </w:rPr>
        <w:t>--conf spark.hadoop.fs.permissions.umask-mode=000</w:t>
      </w:r>
      <w:r>
        <w:t>: Ορίζει τα δικαιώματα πρόσβασης του συστήματος αρχείων Hadoop.</w:t>
      </w:r>
    </w:p>
    <w:p w14:paraId="133091AA" w14:textId="77777777" w:rsidR="00BA2CBD" w:rsidRDefault="002F188F">
      <w:pPr>
        <w:numPr>
          <w:ilvl w:val="0"/>
          <w:numId w:val="11"/>
        </w:numPr>
      </w:pPr>
      <w:r>
        <w:rPr>
          <w:rStyle w:val="VerbatimChar"/>
        </w:rPr>
        <w:t>--conf spark.kubernetes.authenticate.driver.serviceAccountName=spark</w:t>
      </w:r>
      <w:r>
        <w:t xml:space="preserve">: Ορίζει το όνομα του Kubernetes service account που θα χρησιμοποιηθεί από τον driver. Εδώ, ορίζεται το </w:t>
      </w:r>
      <w:r>
        <w:rPr>
          <w:rStyle w:val="VerbatimChar"/>
        </w:rPr>
        <w:t>spark</w:t>
      </w:r>
      <w:r>
        <w:t xml:space="preserve"> ως το service account.</w:t>
      </w:r>
    </w:p>
    <w:p w14:paraId="4950E77F" w14:textId="77777777" w:rsidR="00BA2CBD" w:rsidRDefault="002F188F">
      <w:pPr>
        <w:numPr>
          <w:ilvl w:val="0"/>
          <w:numId w:val="11"/>
        </w:numPr>
      </w:pPr>
      <w:r>
        <w:rPr>
          <w:rStyle w:val="VerbatimChar"/>
        </w:rPr>
        <w:t>--conf spark.kubernetes.namespace=testuser-priv</w:t>
      </w:r>
      <w:r>
        <w:t xml:space="preserve">: Ορίζει το namespace του Kubernetes που θα χρησιμοποιηθεί για να τρέξει η εργασία. Εδώ, το namespace είναι το </w:t>
      </w:r>
      <w:r>
        <w:rPr>
          <w:rStyle w:val="VerbatimChar"/>
        </w:rPr>
        <w:t>testuser-priv</w:t>
      </w:r>
      <w:r>
        <w:t>.</w:t>
      </w:r>
    </w:p>
    <w:p w14:paraId="3FCDCA94" w14:textId="77777777" w:rsidR="00BA2CBD" w:rsidRDefault="002F188F">
      <w:pPr>
        <w:numPr>
          <w:ilvl w:val="0"/>
          <w:numId w:val="11"/>
        </w:numPr>
      </w:pPr>
      <w:r>
        <w:rPr>
          <w:rStyle w:val="VerbatimChar"/>
        </w:rPr>
        <w:t>--conf spark.executor.instances=5</w:t>
      </w:r>
      <w:r>
        <w:t>: Ορίζει τον αριθμό των εκτελεστών (executors) που θα δημιουργηθούν για την εκτέλεση της εργασίας. Εδώ, δημιουργούνται 5 εκτελεστές.</w:t>
      </w:r>
    </w:p>
    <w:p w14:paraId="54E168A1" w14:textId="77777777" w:rsidR="00BA2CBD" w:rsidRDefault="002F188F">
      <w:pPr>
        <w:numPr>
          <w:ilvl w:val="0"/>
          <w:numId w:val="11"/>
        </w:numPr>
      </w:pPr>
      <w:r>
        <w:rPr>
          <w:rStyle w:val="VerbatimChar"/>
        </w:rPr>
        <w:t>--conf spark.kubernetes.container.image=apache/spark</w:t>
      </w:r>
      <w:r>
        <w:t xml:space="preserve">: Ορίζει την εικόνα του container που θα χρησιμοποιηθεί για την εκτέλεση της εργασίας. Εδώ χρησιμοποιείται η εικόνα </w:t>
      </w:r>
      <w:r>
        <w:rPr>
          <w:rStyle w:val="VerbatimChar"/>
        </w:rPr>
        <w:t>apache/spark</w:t>
      </w:r>
      <w:r>
        <w:t>.</w:t>
      </w:r>
    </w:p>
    <w:p w14:paraId="6677D2A9" w14:textId="77777777" w:rsidR="00BA2CBD" w:rsidRDefault="002F188F">
      <w:pPr>
        <w:numPr>
          <w:ilvl w:val="0"/>
          <w:numId w:val="11"/>
        </w:numPr>
      </w:pPr>
      <w:r>
        <w:rPr>
          <w:rStyle w:val="VerbatimChar"/>
        </w:rPr>
        <w:t>--conf spark.kubernetes.submission.waitAppCompletion=false</w:t>
      </w:r>
      <w:r>
        <w:t xml:space="preserve"> : Καθορίζει αν θα πρέπει να αναμένει την ολοκλήρωση της εφαρμογής πριν τερματιστεί η διαδικασία εκκίνησης. Όταν οριστεί σε </w:t>
      </w:r>
      <w:r>
        <w:rPr>
          <w:rStyle w:val="VerbatimChar"/>
        </w:rPr>
        <w:t>false</w:t>
      </w:r>
      <w:r>
        <w:t>, η εργασία Spark ξεκινάει και δεν περιμένει την ολοκλήρωση της εκτέλεσης (fire and forget).</w:t>
      </w:r>
    </w:p>
    <w:p w14:paraId="1DD985FF" w14:textId="77777777" w:rsidR="00BA2CBD" w:rsidRDefault="002F188F">
      <w:pPr>
        <w:numPr>
          <w:ilvl w:val="0"/>
          <w:numId w:val="11"/>
        </w:numPr>
      </w:pPr>
      <w:r>
        <w:rPr>
          <w:rStyle w:val="VerbatimChar"/>
        </w:rPr>
        <w:t>--conf spark.eventLog.enabled=true</w:t>
      </w:r>
      <w:r>
        <w:t>: Ενεργοποιεί την καταγραφή των γεγονότων (event logging) της εργασίας Spark. Αυτό επιτρέπει την καταγραφή της εκτέλεσης της εφαρμογής.</w:t>
      </w:r>
    </w:p>
    <w:p w14:paraId="3CF650FE" w14:textId="77777777" w:rsidR="00BA2CBD" w:rsidRDefault="002F188F">
      <w:pPr>
        <w:numPr>
          <w:ilvl w:val="0"/>
          <w:numId w:val="11"/>
        </w:numPr>
      </w:pPr>
      <w:r>
        <w:rPr>
          <w:rStyle w:val="VerbatimChar"/>
        </w:rPr>
        <w:lastRenderedPageBreak/>
        <w:t>--conf spark.eventLog.dir=hdfs://hdfs-namenode:9000/user/testuser/logs</w:t>
      </w:r>
      <w:r>
        <w:t xml:space="preserve">: Ορίζει τη θέση του καταλόγου όπου θα αποθηκεύονται τα αρχεία καταγραφής των γεγονότων. Εδώ, η καταγραφή θα αποθηκευτεί στο HDFS directory </w:t>
      </w:r>
      <w:r>
        <w:rPr>
          <w:rStyle w:val="VerbatimChar"/>
        </w:rPr>
        <w:t>/user/testuser/logs</w:t>
      </w:r>
      <w:r>
        <w:t xml:space="preserve"> του hdfs-namenode.</w:t>
      </w:r>
    </w:p>
    <w:p w14:paraId="508DF371" w14:textId="77777777" w:rsidR="00BA2CBD" w:rsidRDefault="002F188F">
      <w:pPr>
        <w:numPr>
          <w:ilvl w:val="0"/>
          <w:numId w:val="11"/>
        </w:numPr>
      </w:pPr>
      <w:r>
        <w:rPr>
          <w:rStyle w:val="VerbatimChar"/>
        </w:rPr>
        <w:t>--conf spark.history.fs.logDirectory=hdfs://hdfs-namenode:9000/user/testuser/logs</w:t>
      </w:r>
      <w:r>
        <w:t>: Ορίζει τη θέση όπου θα αποθηκεύονται τα αρχεία καταγραφής του ιστορικού (history logs) της εφαρμογής Spark για να επιτρέπει την παρακολούθηση του ιστορικού εκτέλεσης μέσω του Spark UI.</w:t>
      </w:r>
    </w:p>
    <w:p w14:paraId="70C127B7" w14:textId="77777777" w:rsidR="00BA2CBD" w:rsidRDefault="002F188F">
      <w:pPr>
        <w:numPr>
          <w:ilvl w:val="0"/>
          <w:numId w:val="11"/>
        </w:numPr>
      </w:pPr>
      <w:r>
        <w:rPr>
          <w:rStyle w:val="VerbatimChar"/>
        </w:rPr>
        <w:t>hdfs://hdfs-namenode:9000/user/testuser/wordcount_localdir.py</w:t>
      </w:r>
      <w:r>
        <w:t xml:space="preserve">: Ορίζει τη διαδρομή του αρχείου Python που περιέχει τον κώδικα της εφαρμογής. Στην περίπτωση αυτή, το αρχείο </w:t>
      </w:r>
      <w:r>
        <w:rPr>
          <w:rStyle w:val="VerbatimChar"/>
        </w:rPr>
        <w:t>wordcount_localdir.py</w:t>
      </w:r>
      <w:r>
        <w:t xml:space="preserve"> βρίσκεται στο HDFS στον κατάλογο </w:t>
      </w:r>
      <w:r>
        <w:rPr>
          <w:rStyle w:val="VerbatimChar"/>
        </w:rPr>
        <w:t>user/testuser/</w:t>
      </w:r>
      <w:r>
        <w:t>.</w:t>
      </w:r>
    </w:p>
    <w:p w14:paraId="3D1D8660" w14:textId="77777777" w:rsidR="00BA2CBD" w:rsidRDefault="002F188F">
      <w:r>
        <w:t>Όλοι οι παράμετροι που μπορούν να ρυθμιστούν είναι διαθέσιμοι στην παρακάτω σελίδα</w:t>
      </w:r>
    </w:p>
    <w:p w14:paraId="30B8E41F" w14:textId="7FCFE7E4" w:rsidR="00BA2CBD" w:rsidRDefault="002F188F">
      <w:pPr>
        <w:pStyle w:val="BodyText"/>
      </w:pPr>
      <w:hyperlink r:id="rId10">
        <w:r>
          <w:t>https://spark.apache.org/docs/latest/configuration.html</w:t>
        </w:r>
      </w:hyperlink>
    </w:p>
    <w:p w14:paraId="40144B89" w14:textId="77777777" w:rsidR="00BA2CBD" w:rsidRDefault="002F188F">
      <w:pPr>
        <w:pStyle w:val="BodyText"/>
      </w:pPr>
      <w:r>
        <w:t>Άλλοι σημαντικοί παράμετροι που μπορούν να σας βοηθήσουν κατά την εκτέλεση είναι οι:</w:t>
      </w:r>
    </w:p>
    <w:p w14:paraId="65A28B2D" w14:textId="77777777" w:rsidR="00BA2CBD" w:rsidRDefault="002F188F">
      <w:pPr>
        <w:numPr>
          <w:ilvl w:val="0"/>
          <w:numId w:val="12"/>
        </w:numPr>
      </w:pPr>
      <w:r>
        <w:rPr>
          <w:rStyle w:val="VerbatimChar"/>
        </w:rPr>
        <w:t>--conf spark.log.level=DEBUG</w:t>
      </w:r>
      <w:r>
        <w:t>: Παράγει περισσότερα μηνύματα κατά την εκτέλεση της εργασίας για αποσφαλμάτωση</w:t>
      </w:r>
    </w:p>
    <w:p w14:paraId="27C23755" w14:textId="77777777" w:rsidR="00BA2CBD" w:rsidRDefault="002F188F">
      <w:pPr>
        <w:numPr>
          <w:ilvl w:val="0"/>
          <w:numId w:val="12"/>
        </w:numPr>
      </w:pPr>
      <w:r>
        <w:rPr>
          <w:rStyle w:val="VerbatimChar"/>
        </w:rPr>
        <w:t>--conf spark.executor.memory=2g</w:t>
      </w:r>
      <w:r>
        <w:t xml:space="preserve"> :Δεσμεύει περισσότερη μνήμη RAM ανά executor σε περίπτωση που οι εργασίες που εκτελούνται χρειάζονται περισσότερη RAM. Αυτό βοηθάει σε περιπτώσεις τερματισμού των executors λόγω μη διαθέσιμης μνήμης (OOM – Out of Memory Errors errors)</w:t>
      </w:r>
    </w:p>
    <w:p w14:paraId="60D186A0" w14:textId="77777777" w:rsidR="00BA2CBD" w:rsidRDefault="002F188F">
      <w:r>
        <w:t>Αυτές οι παράμετροι επιτρέπουν τη σωστή εκτέλεση μιας εφαρμογής Spark σε ένα Kubernetes cluster, ενώ παρέχουν ρυθμίσεις για τη χρήση του HDFS, των logs, των εκτελεστών και άλλων παραμέτρων που σχετίζονται με το περιβάλλον του Kubernetes.</w:t>
      </w:r>
    </w:p>
    <w:p w14:paraId="6126A4A7" w14:textId="77777777" w:rsidR="00BA2CBD" w:rsidRDefault="002F188F">
      <w:pPr>
        <w:pStyle w:val="Heading1"/>
      </w:pPr>
      <w:bookmarkStart w:id="18" w:name="X5bf313581931af6cd5aad83256976f5501cbbc6"/>
      <w:bookmarkStart w:id="19" w:name="_Toc224650820"/>
      <w:bookmarkEnd w:id="16"/>
      <w:r>
        <w:t>Ρύθμιση προεπιλεγμένων παραμέτρων κατά την εκτέλεση εργασιών spark.</w:t>
      </w:r>
      <w:bookmarkEnd w:id="19"/>
    </w:p>
    <w:p w14:paraId="22879687" w14:textId="77777777" w:rsidR="00BA2CBD" w:rsidRDefault="002F188F">
      <w:r>
        <w:t>Για να μην χρειάζεται να γράφετε όλες αυτές τις παραμέτρους κάθε φορά που εκτελείτε εργασίες spark, μπορείτε να τις εισάγετε σε ένα αρχείο ρυθμίσεων από όπου το spark θα τις αντλεί κάθε φορά που εκτελείτε την εντολή spark-submit. Για να το κάνετε αυτό τρέξτε τον παρακάτω κώδικα. Μην ξεχάσετε να αντικαταστήσετε το όνομα χρήστη (στην προκειμένη περίπτωση ) με το δικό σας όνομα χρήστη.</w:t>
      </w:r>
    </w:p>
    <w:p w14:paraId="46A6762F" w14:textId="77777777" w:rsidR="00BA2CBD" w:rsidRDefault="002F188F">
      <w:pPr>
        <w:pStyle w:val="SourceCode"/>
      </w:pPr>
      <w:r>
        <w:rPr>
          <w:rStyle w:val="CommentTok"/>
        </w:rPr>
        <w:t># ⚠</w:t>
      </w:r>
      <w:r>
        <w:rPr>
          <w:rStyle w:val="CommentTok"/>
        </w:rPr>
        <w:t>️</w:t>
      </w:r>
      <w:r>
        <w:rPr>
          <w:rStyle w:val="CommentTok"/>
        </w:rPr>
        <w:t xml:space="preserve"> αντικατέστησε </w:t>
      </w:r>
      <w:r>
        <w:rPr>
          <w:rStyle w:val="CommentTok"/>
        </w:rPr>
        <w:t>👇</w:t>
      </w:r>
      <w:r>
        <w:rPr>
          <w:rStyle w:val="CommentTok"/>
        </w:rPr>
        <w:t xml:space="preserve"> το testuser με το δικό σου username</w:t>
      </w:r>
      <w:r>
        <w:br/>
      </w:r>
      <w:r>
        <w:rPr>
          <w:rStyle w:val="VariableTok"/>
        </w:rPr>
        <w:t>USERNAME</w:t>
      </w:r>
      <w:r>
        <w:rPr>
          <w:rStyle w:val="OperatorTok"/>
        </w:rPr>
        <w:t>=</w:t>
      </w:r>
      <w:r>
        <w:rPr>
          <w:rStyle w:val="NormalTok"/>
        </w:rPr>
        <w:t>testuser</w:t>
      </w:r>
    </w:p>
    <w:p w14:paraId="7B10CB4D" w14:textId="77777777" w:rsidR="00BA2CBD" w:rsidRDefault="002F188F">
      <w:r>
        <w:t>Στο ίδιο τερματικό τώρα τρέξτε</w:t>
      </w:r>
    </w:p>
    <w:p w14:paraId="4E544E32" w14:textId="77777777" w:rsidR="00BA2CBD" w:rsidRDefault="002F188F">
      <w:pPr>
        <w:pStyle w:val="SourceCode"/>
      </w:pPr>
      <w:r>
        <w:rPr>
          <w:rStyle w:val="FunctionTok"/>
        </w:rPr>
        <w:t>cat</w:t>
      </w:r>
      <w:r>
        <w:rPr>
          <w:rStyle w:val="NormalTok"/>
        </w:rPr>
        <w:t xml:space="preserve"> </w:t>
      </w:r>
      <w:r>
        <w:rPr>
          <w:rStyle w:val="OperatorTok"/>
        </w:rPr>
        <w:t>&gt;</w:t>
      </w:r>
      <w:r>
        <w:rPr>
          <w:rStyle w:val="NormalTok"/>
        </w:rPr>
        <w:t xml:space="preserve"> ~/spark-3.5.5-bin-hadoop3/conf/spark-defaults.conf </w:t>
      </w:r>
      <w:r>
        <w:rPr>
          <w:rStyle w:val="OperatorTok"/>
        </w:rPr>
        <w:t>&lt;&lt;EOF</w:t>
      </w:r>
      <w:r>
        <w:br/>
      </w:r>
      <w:r>
        <w:rPr>
          <w:rStyle w:val="StringTok"/>
        </w:rPr>
        <w:t>spark.master k8s://https://termi7.cslab.ece.ntua.gr:6443</w:t>
      </w:r>
      <w:r>
        <w:br/>
      </w:r>
      <w:r>
        <w:rPr>
          <w:rStyle w:val="StringTok"/>
        </w:rPr>
        <w:t>spark.submit.deployMode cluster</w:t>
      </w:r>
      <w:r>
        <w:br/>
      </w:r>
      <w:r>
        <w:rPr>
          <w:rStyle w:val="StringTok"/>
        </w:rPr>
        <w:t>spark.hadoop.fs.permissions.umask-mode 000</w:t>
      </w:r>
      <w:r>
        <w:br/>
      </w:r>
      <w:r>
        <w:rPr>
          <w:rStyle w:val="StringTok"/>
        </w:rPr>
        <w:t>spark.kubernetes.authenticate.driver.serviceAccountName spark</w:t>
      </w:r>
      <w:r>
        <w:br/>
      </w:r>
      <w:r>
        <w:rPr>
          <w:rStyle w:val="StringTok"/>
        </w:rPr>
        <w:t xml:space="preserve">spark.kubernetes.namespace </w:t>
      </w:r>
      <w:r>
        <w:rPr>
          <w:rStyle w:val="VariableTok"/>
        </w:rPr>
        <w:t>$USERNAME</w:t>
      </w:r>
      <w:r>
        <w:rPr>
          <w:rStyle w:val="StringTok"/>
        </w:rPr>
        <w:t>-priv</w:t>
      </w:r>
      <w:r>
        <w:br/>
      </w:r>
      <w:r>
        <w:rPr>
          <w:rStyle w:val="StringTok"/>
        </w:rPr>
        <w:t>spark.executor.instances 5</w:t>
      </w:r>
      <w:r>
        <w:br/>
      </w:r>
      <w:r>
        <w:rPr>
          <w:rStyle w:val="StringTok"/>
        </w:rPr>
        <w:t>spark.executor.memory 1500m</w:t>
      </w:r>
      <w:r>
        <w:br/>
      </w:r>
      <w:r>
        <w:rPr>
          <w:rStyle w:val="StringTok"/>
        </w:rPr>
        <w:t>spark.driver.memory 512m</w:t>
      </w:r>
      <w:r>
        <w:br/>
      </w:r>
      <w:r>
        <w:rPr>
          <w:rStyle w:val="StringTok"/>
        </w:rPr>
        <w:t>spark.kubernetes.container.image=apache/spark</w:t>
      </w:r>
      <w:r>
        <w:br/>
      </w:r>
      <w:r>
        <w:rPr>
          <w:rStyle w:val="StringTok"/>
        </w:rPr>
        <w:t>spark.kubernetes.submission.waitAppCompletion false</w:t>
      </w:r>
      <w:r>
        <w:br/>
      </w:r>
      <w:r>
        <w:rPr>
          <w:rStyle w:val="StringTok"/>
        </w:rPr>
        <w:t>spark.eventLog.enabled true</w:t>
      </w:r>
      <w:r>
        <w:br/>
      </w:r>
      <w:r>
        <w:rPr>
          <w:rStyle w:val="StringTok"/>
        </w:rPr>
        <w:t>spark.eventLog.dir hdfs://hdfs-namenode:9000/user/</w:t>
      </w:r>
      <w:r>
        <w:rPr>
          <w:rStyle w:val="VariableTok"/>
        </w:rPr>
        <w:t>$USERNAME</w:t>
      </w:r>
      <w:r>
        <w:rPr>
          <w:rStyle w:val="StringTok"/>
        </w:rPr>
        <w:t>/logs</w:t>
      </w:r>
      <w:r>
        <w:br/>
      </w:r>
      <w:r>
        <w:rPr>
          <w:rStyle w:val="StringTok"/>
        </w:rPr>
        <w:t>spark.history.fs.logDirectory hdfs://hdfs-namenode:9000/user/</w:t>
      </w:r>
      <w:r>
        <w:rPr>
          <w:rStyle w:val="VariableTok"/>
        </w:rPr>
        <w:t>$USERNAME</w:t>
      </w:r>
      <w:r>
        <w:rPr>
          <w:rStyle w:val="StringTok"/>
        </w:rPr>
        <w:t>/logs</w:t>
      </w:r>
      <w:r>
        <w:br/>
      </w:r>
      <w:r>
        <w:rPr>
          <w:rStyle w:val="OperatorTok"/>
        </w:rPr>
        <w:t>EOF</w:t>
      </w:r>
    </w:p>
    <w:p w14:paraId="1348AC82" w14:textId="77777777" w:rsidR="00BA2CBD" w:rsidRDefault="002F188F">
      <w:r>
        <w:lastRenderedPageBreak/>
        <w:t xml:space="preserve">Τώρα μπορείτε να τρέξετε την προηγούμενη εντολή εκτελώντας απλά (αφού αντικαταστήσετε το </w:t>
      </w:r>
      <w:r>
        <w:rPr>
          <w:rStyle w:val="VerbatimChar"/>
        </w:rPr>
        <w:t>testuser</w:t>
      </w:r>
      <w:r>
        <w:t xml:space="preserve"> με το δικό σας username)</w:t>
      </w:r>
    </w:p>
    <w:p w14:paraId="660EB09F" w14:textId="77777777" w:rsidR="00BA2CBD" w:rsidRDefault="002F188F">
      <w:pPr>
        <w:pStyle w:val="SourceCode"/>
      </w:pPr>
      <w:r>
        <w:rPr>
          <w:rStyle w:val="ExtensionTok"/>
        </w:rPr>
        <w:t>spark-submit</w:t>
      </w:r>
      <w:r>
        <w:rPr>
          <w:rStyle w:val="NormalTok"/>
        </w:rPr>
        <w:t xml:space="preserve"> hdfs://hdfs-namenode:9000/user/testuser/wordcount_localdir.py</w:t>
      </w:r>
    </w:p>
    <w:p w14:paraId="5C9AA2D8" w14:textId="77777777" w:rsidR="00BA2CBD" w:rsidRDefault="002F188F">
      <w:pPr>
        <w:pStyle w:val="Heading1"/>
      </w:pPr>
      <w:bookmarkStart w:id="20" w:name="παρακολούθηση-εκτέλεσης-μέσω-k9s"/>
      <w:bookmarkStart w:id="21" w:name="_Toc224650821"/>
      <w:bookmarkEnd w:id="18"/>
      <w:r>
        <w:t>Παρακολούθηση Εκτέλεσης μέσω k9s</w:t>
      </w:r>
      <w:bookmarkEnd w:id="21"/>
    </w:p>
    <w:p w14:paraId="33662591" w14:textId="77777777" w:rsidR="00BA2CBD" w:rsidRDefault="002F188F">
      <w:r>
        <w:t xml:space="preserve">Για να παρακολουθήσετε την εκτέλεση της εργασίας που μόλις υποβάλλατε, χρησιμοποιήστε το </w:t>
      </w:r>
      <w:r>
        <w:rPr>
          <w:rStyle w:val="VerbatimChar"/>
        </w:rPr>
        <w:t>k9s</w:t>
      </w:r>
      <w:r>
        <w:t>:</w:t>
      </w:r>
    </w:p>
    <w:p w14:paraId="70BBF122" w14:textId="77777777" w:rsidR="00BA2CBD" w:rsidRDefault="002F188F">
      <w:pPr>
        <w:pStyle w:val="SourceCode"/>
      </w:pPr>
      <w:r>
        <w:rPr>
          <w:rStyle w:val="VerbatimChar"/>
        </w:rPr>
        <w:t>k9s</w:t>
      </w:r>
    </w:p>
    <w:p w14:paraId="751E8DCC" w14:textId="77777777" w:rsidR="00BA2CBD" w:rsidRDefault="002F188F">
      <w:r>
        <w:t>Παραδείγματα χρήσης</w:t>
      </w:r>
    </w:p>
    <w:p w14:paraId="3032D368" w14:textId="77777777" w:rsidR="00BA2CBD" w:rsidRDefault="002F188F">
      <w:pPr>
        <w:pStyle w:val="BodyText"/>
      </w:pPr>
      <w:r>
        <w:t>Εμφάνιση των pods:</w:t>
      </w:r>
    </w:p>
    <w:p w14:paraId="28E4FFD8" w14:textId="77777777" w:rsidR="00BA2CBD" w:rsidRDefault="002F188F">
      <w:pPr>
        <w:pStyle w:val="SourceCode"/>
      </w:pPr>
      <w:r>
        <w:rPr>
          <w:rStyle w:val="VerbatimChar"/>
        </w:rPr>
        <w:t>:pods</w:t>
      </w:r>
    </w:p>
    <w:p w14:paraId="7437CABF" w14:textId="77777777" w:rsidR="00BA2CBD" w:rsidRDefault="002F188F">
      <w:r>
        <w:t>Προβολή των logs ενός pod:</w:t>
      </w:r>
    </w:p>
    <w:p w14:paraId="1B69F3F4" w14:textId="77777777" w:rsidR="00BA2CBD" w:rsidRDefault="002F188F">
      <w:pPr>
        <w:pStyle w:val="SourceCode"/>
      </w:pPr>
      <w:r>
        <w:rPr>
          <w:rStyle w:val="VerbatimChar"/>
        </w:rPr>
        <w:t>l</w:t>
      </w:r>
    </w:p>
    <w:p w14:paraId="4AC0A724" w14:textId="77777777" w:rsidR="00BA2CBD" w:rsidRDefault="002F188F">
      <w:r>
        <w:t>Έλεγχος κατάστασης ενός pod:</w:t>
      </w:r>
    </w:p>
    <w:p w14:paraId="5BD8DF33" w14:textId="77777777" w:rsidR="00BA2CBD" w:rsidRDefault="002F188F">
      <w:pPr>
        <w:pStyle w:val="SourceCode"/>
      </w:pPr>
      <w:r>
        <w:rPr>
          <w:rStyle w:val="VerbatimChar"/>
        </w:rPr>
        <w:t>d</w:t>
      </w:r>
    </w:p>
    <w:p w14:paraId="29F7A08A" w14:textId="77777777" w:rsidR="00BA2CBD" w:rsidRDefault="002F188F">
      <w:pPr>
        <w:pStyle w:val="Heading1"/>
      </w:pPr>
      <w:bookmarkStart w:id="22" w:name="X1d807ddfd512f1630f0e7d8f13fa52d1eaedf0a"/>
      <w:bookmarkStart w:id="23" w:name="_Toc224650822"/>
      <w:bookmarkEnd w:id="20"/>
      <w:r>
        <w:t>Χρήσιμες εντολές για διαχείριση αρχείων HDFS</w:t>
      </w:r>
      <w:bookmarkEnd w:id="23"/>
    </w:p>
    <w:p w14:paraId="1BD68F06" w14:textId="77777777" w:rsidR="00BA2CBD" w:rsidRDefault="002F188F">
      <w:r>
        <w:t xml:space="preserve">Εκτυπώνει τα περιεχόμενα του καταλόγου με όνομα </w:t>
      </w:r>
      <w:r>
        <w:rPr>
          <w:rStyle w:val="VerbatimChar"/>
        </w:rPr>
        <w:t>&lt;path&gt;</w:t>
      </w:r>
      <w:r>
        <w:t>:</w:t>
      </w:r>
    </w:p>
    <w:p w14:paraId="11399833" w14:textId="77777777" w:rsidR="00BA2CBD" w:rsidRDefault="002F188F">
      <w:pPr>
        <w:pStyle w:val="SourceCode"/>
      </w:pPr>
      <w:r>
        <w:rPr>
          <w:rStyle w:val="VerbatimChar"/>
        </w:rPr>
        <w:t xml:space="preserve">hadoop fs -ls &lt;path&gt;  </w:t>
      </w:r>
    </w:p>
    <w:p w14:paraId="699086C9" w14:textId="77777777" w:rsidR="00BA2CBD" w:rsidRDefault="002F188F">
      <w:r>
        <w:t>Η εντολή αυτή δημιουργεί ταυτόχρονα έναν κατάλογο με υποκατάλογο:</w:t>
      </w:r>
    </w:p>
    <w:p w14:paraId="688FB7F1" w14:textId="77777777" w:rsidR="00BA2CBD" w:rsidRDefault="002F188F">
      <w:pPr>
        <w:pStyle w:val="SourceCode"/>
      </w:pPr>
      <w:r>
        <w:rPr>
          <w:rStyle w:val="VerbatimChar"/>
        </w:rPr>
        <w:t xml:space="preserve">hadoop fs –mkdir -p &lt;path&gt; </w:t>
      </w:r>
    </w:p>
    <w:p w14:paraId="6C907A1B" w14:textId="77777777" w:rsidR="00BA2CBD" w:rsidRDefault="002F188F">
      <w:r>
        <w:t xml:space="preserve">Η εντολή αυτή ανεβάζει στο hdfs ένα αρχείο από την τοπική τοποθεσία </w:t>
      </w:r>
      <w:r>
        <w:rPr>
          <w:rStyle w:val="VerbatimChar"/>
        </w:rPr>
        <w:t>&lt;localpath&gt;</w:t>
      </w:r>
      <w:r>
        <w:t xml:space="preserve"> στην απομακρυσμένη τοποθεσία </w:t>
      </w:r>
      <w:r>
        <w:rPr>
          <w:rStyle w:val="VerbatimChar"/>
        </w:rPr>
        <w:t>&lt;hdfspath&gt;</w:t>
      </w:r>
      <w:r>
        <w:t>:</w:t>
      </w:r>
    </w:p>
    <w:p w14:paraId="7DA94AAD" w14:textId="77777777" w:rsidR="00BA2CBD" w:rsidRDefault="002F188F">
      <w:pPr>
        <w:pStyle w:val="SourceCode"/>
      </w:pPr>
      <w:r>
        <w:rPr>
          <w:rStyle w:val="VerbatimChar"/>
        </w:rPr>
        <w:t>hadoop fs -put &lt;localpath&gt; &lt;hdfspath&gt;</w:t>
      </w:r>
    </w:p>
    <w:p w14:paraId="62A2CC33" w14:textId="77777777" w:rsidR="00BA2CBD" w:rsidRDefault="002F188F">
      <w:r>
        <w:t xml:space="preserve">Η εντολή αυτή σβήνει στο hdfs τον απομακρυσμένο κατάλογο </w:t>
      </w:r>
      <w:r>
        <w:rPr>
          <w:rStyle w:val="VerbatimChar"/>
        </w:rPr>
        <w:t>&lt;hdfspath&gt;</w:t>
      </w:r>
      <w:r>
        <w:t xml:space="preserve"> μαζί με τα αρχεία και τους υποκαταλόγους που περιέχει: ``` hadoop fs -rm -r </w:t>
      </w:r>
    </w:p>
    <w:p w14:paraId="1A80BC63" w14:textId="77777777" w:rsidR="00BA2CBD" w:rsidRDefault="002F188F">
      <w:pPr>
        <w:pStyle w:val="SourceCode"/>
      </w:pPr>
      <w:r>
        <w:br/>
      </w:r>
      <w:r>
        <w:rPr>
          <w:rStyle w:val="VerbatimChar"/>
        </w:rPr>
        <w:t>## Χρήσιμες εντολές Linux</w:t>
      </w:r>
      <w:r>
        <w:br/>
      </w:r>
      <w:r>
        <w:br/>
      </w:r>
      <w:r>
        <w:rPr>
          <w:rStyle w:val="VerbatimChar"/>
        </w:rPr>
        <w:t>```bash</w:t>
      </w:r>
      <w:r>
        <w:br/>
      </w:r>
      <w:r>
        <w:rPr>
          <w:rStyle w:val="VerbatimChar"/>
        </w:rPr>
        <w:t>ls</w:t>
      </w:r>
      <w:r>
        <w:br/>
      </w:r>
      <w:r>
        <w:rPr>
          <w:rStyle w:val="VerbatimChar"/>
        </w:rPr>
        <w:t>pwd</w:t>
      </w:r>
      <w:r>
        <w:br/>
      </w:r>
      <w:r>
        <w:rPr>
          <w:rStyle w:val="VerbatimChar"/>
        </w:rPr>
        <w:t>cd</w:t>
      </w:r>
      <w:r>
        <w:br/>
      </w:r>
      <w:r>
        <w:rPr>
          <w:rStyle w:val="VerbatimChar"/>
        </w:rPr>
        <w:t>cp</w:t>
      </w:r>
      <w:r>
        <w:br/>
      </w:r>
      <w:r>
        <w:rPr>
          <w:rStyle w:val="VerbatimChar"/>
        </w:rPr>
        <w:t>mv</w:t>
      </w:r>
      <w:r>
        <w:br/>
      </w:r>
      <w:r>
        <w:rPr>
          <w:rStyle w:val="VerbatimChar"/>
        </w:rPr>
        <w:t>cat</w:t>
      </w:r>
      <w:r>
        <w:br/>
      </w:r>
      <w:r>
        <w:rPr>
          <w:rStyle w:val="VerbatimChar"/>
        </w:rPr>
        <w:t>echo</w:t>
      </w:r>
      <w:r>
        <w:br/>
      </w:r>
      <w:r>
        <w:rPr>
          <w:rStyle w:val="VerbatimChar"/>
        </w:rPr>
        <w:t>man</w:t>
      </w:r>
    </w:p>
    <w:p w14:paraId="57C7DF1B" w14:textId="77777777" w:rsidR="00BA2CBD" w:rsidRDefault="002F188F">
      <w:r>
        <w:t xml:space="preserve">Εφαρμογή επεξεργασίας κειμένου </w:t>
      </w:r>
      <w:r>
        <w:rPr>
          <w:rStyle w:val="VerbatimChar"/>
        </w:rPr>
        <w:t>nano</w:t>
      </w:r>
      <w:r>
        <w:t>:</w:t>
      </w:r>
    </w:p>
    <w:p w14:paraId="29C6F10B" w14:textId="77777777" w:rsidR="00BA2CBD" w:rsidRDefault="002F188F">
      <w:pPr>
        <w:pStyle w:val="SourceCode"/>
      </w:pPr>
      <w:r>
        <w:rPr>
          <w:rStyle w:val="VerbatimChar"/>
        </w:rPr>
        <w:t>Ctrl +X: Exit</w:t>
      </w:r>
    </w:p>
    <w:p w14:paraId="5019EB7E" w14:textId="77777777" w:rsidR="00BA2CBD" w:rsidRDefault="002F188F">
      <w:pPr>
        <w:pStyle w:val="SourceCode"/>
      </w:pPr>
      <w:r>
        <w:rPr>
          <w:rStyle w:val="VerbatimChar"/>
        </w:rPr>
        <w:t>y/n: save or not</w:t>
      </w:r>
    </w:p>
    <w:p w14:paraId="0D6C18F8" w14:textId="77777777" w:rsidR="00BA2CBD" w:rsidRDefault="002F188F">
      <w:pPr>
        <w:pStyle w:val="SourceCode"/>
      </w:pPr>
      <w:r>
        <w:rPr>
          <w:rStyle w:val="VerbatimChar"/>
        </w:rPr>
        <w:t>Enter: Αποθήκευση του αρχείου στο ίδιο κατάλογο/όνομα</w:t>
      </w:r>
    </w:p>
    <w:p w14:paraId="07068D8E" w14:textId="77777777" w:rsidR="00BA2CBD" w:rsidRDefault="002F188F">
      <w:pPr>
        <w:pStyle w:val="Heading1"/>
      </w:pPr>
      <w:bookmarkStart w:id="24" w:name="Xde297d0b30756340e6475299efc8e8afd8b4229"/>
      <w:bookmarkStart w:id="25" w:name="_Toc224650823"/>
      <w:bookmarkEnd w:id="22"/>
      <w:r>
        <w:t>Εκτέλεση Spark τοπικά είτε διαδραστικά μέσω κελύφους είτε μέσω αρχείου py</w:t>
      </w:r>
      <w:bookmarkEnd w:id="25"/>
    </w:p>
    <w:p w14:paraId="2171418D" w14:textId="77777777" w:rsidR="00BA2CBD" w:rsidRDefault="002F188F">
      <w:r>
        <w:t xml:space="preserve">Όπως έχουμε δει στην θεωρία, το Spark μπορεί να τρέξει και τοπικά στον υπολογιστή μας είτε μέσω κελύφους (διαδραστικά) είτε μέσω εκτέλεσης python αρχείων με την εντολή </w:t>
      </w:r>
      <w:r>
        <w:rPr>
          <w:rStyle w:val="VerbatimChar"/>
        </w:rPr>
        <w:t>spark-submit</w:t>
      </w:r>
    </w:p>
    <w:p w14:paraId="10EC8435" w14:textId="77777777" w:rsidR="00BA2CBD" w:rsidRDefault="002F188F">
      <w:pPr>
        <w:pStyle w:val="BodyText"/>
      </w:pPr>
      <w:r>
        <w:rPr>
          <w:b/>
          <w:bCs/>
        </w:rPr>
        <w:lastRenderedPageBreak/>
        <w:t>Διαδραστική εκτέλεση μέσω κελύφους</w:t>
      </w:r>
    </w:p>
    <w:p w14:paraId="5C98B1C1" w14:textId="77777777" w:rsidR="00BA2CBD" w:rsidRDefault="002F188F">
      <w:pPr>
        <w:pStyle w:val="BodyText"/>
      </w:pPr>
      <w:r>
        <w:t>Με την παρακάτω εντολή ανοίγετε ένα κέλυφος spark (</w:t>
      </w:r>
      <w:r>
        <w:rPr>
          <w:rStyle w:val="VerbatimChar"/>
        </w:rPr>
        <w:t>spark-shell</w:t>
      </w:r>
      <w:r>
        <w:t>) και μπορείτε να εκτελείτε εντολές spark κατευθείαν σε python.</w:t>
      </w:r>
    </w:p>
    <w:p w14:paraId="68E82469" w14:textId="77777777" w:rsidR="00BA2CBD" w:rsidRDefault="002F188F">
      <w:pPr>
        <w:pStyle w:val="SourceCode"/>
      </w:pPr>
      <w:r>
        <w:rPr>
          <w:rStyle w:val="ExtensionTok"/>
        </w:rPr>
        <w:t>pyspark</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p>
    <w:p w14:paraId="2CC9AE2E" w14:textId="77777777" w:rsidR="00BA2CBD" w:rsidRDefault="002F188F">
      <w:r>
        <w:t xml:space="preserve">Μπορείτε να διαβάζετε και να γράφετε αρχεία απευθείας από το hdfs του εργαστηρίου. Οι spark executors θα εκτελούνται από τον υπολογιστή σας εκμεταλλευόμενοι την μνήμη και τους επεξεργαστές του τοπικού σας υπολογιστή. Ανάλογα με τον υπολογιστή σας, θα πρέπει να ρυθμίσετε τις παραμέτρους του αρχείου </w:t>
      </w:r>
      <w:r>
        <w:rPr>
          <w:rStyle w:val="VerbatimChar"/>
        </w:rPr>
        <w:t>~/spark-3.5.5-bin-hadoop3/conf/spark-defaults.conf</w:t>
      </w:r>
      <w:r>
        <w:t xml:space="preserve"> για να μπορέσει να εκτελεστεί ο κώδικάς σας. Οι παράμετροι είναι οι </w:t>
      </w:r>
      <w:r>
        <w:rPr>
          <w:rStyle w:val="VerbatimChar"/>
        </w:rPr>
        <w:t>spark.executor.instances</w:t>
      </w:r>
      <w:r>
        <w:t xml:space="preserve"> και </w:t>
      </w:r>
      <w:r>
        <w:rPr>
          <w:rStyle w:val="VerbatimChar"/>
        </w:rPr>
        <w:t>spark.executor.memory</w:t>
      </w:r>
      <w:r>
        <w:t>. Οι πόροι που θα θέσετε θα πρέπει να μην ξεπερνούν την διαθέσιμη RAM και τους φυσικούς επεξεργαστές του υπολογιστή σας.</w:t>
      </w:r>
    </w:p>
    <w:p w14:paraId="502BF2FA" w14:textId="77777777" w:rsidR="00BA2CBD" w:rsidRDefault="002F188F">
      <w:pPr>
        <w:pStyle w:val="BodyText"/>
      </w:pPr>
      <w:r>
        <w:t>Μπορείτε να βλέπετε τις εργασίες που εκτελούνται μέσω της διεύθυνσης http://localhost:4040/</w:t>
      </w:r>
    </w:p>
    <w:p w14:paraId="4115399C" w14:textId="77777777" w:rsidR="00BA2CBD" w:rsidRDefault="002F188F">
      <w:pPr>
        <w:pStyle w:val="BodyText"/>
      </w:pPr>
      <w:r>
        <w:t xml:space="preserve">Για να τερματίσετε την εκτέλεση του κελύφους πατήστε τον συνδυασμό πλήκτρων </w:t>
      </w:r>
      <w:r>
        <w:rPr>
          <w:rStyle w:val="VerbatimChar"/>
        </w:rPr>
        <w:t>Ctrl+d</w:t>
      </w:r>
    </w:p>
    <w:p w14:paraId="664FF8E0" w14:textId="77777777" w:rsidR="00BA2CBD" w:rsidRDefault="002F188F">
      <w:pPr>
        <w:pStyle w:val="BodyText"/>
      </w:pPr>
      <w:r>
        <w:rPr>
          <w:b/>
          <w:bCs/>
        </w:rPr>
        <w:t>Τοπική εκτέλεση αρχείου Python για δοκιμή</w:t>
      </w:r>
    </w:p>
    <w:p w14:paraId="250B9619" w14:textId="77777777" w:rsidR="00BA2CBD" w:rsidRDefault="002F188F">
      <w:pPr>
        <w:pStyle w:val="BodyText"/>
      </w:pPr>
      <w:r>
        <w:t xml:space="preserve">Με την παρακάτω εντολή μπορείτε να εκτελέσετε το αρχείο </w:t>
      </w:r>
      <w:r>
        <w:rPr>
          <w:rStyle w:val="VerbatimChar"/>
        </w:rPr>
        <w:t>.py</w:t>
      </w:r>
      <w:r>
        <w:t xml:space="preserve"> που έχετε κατασκευάσει τοπικά πριν το ανεβάσετε και το εκτελέσετε στον k8s cluster.</w:t>
      </w:r>
    </w:p>
    <w:p w14:paraId="488A0610" w14:textId="77777777" w:rsidR="00BA2CBD" w:rsidRDefault="002F188F">
      <w:pPr>
        <w:pStyle w:val="SourceCode"/>
      </w:pPr>
      <w:r>
        <w:rPr>
          <w:rStyle w:val="ExtensionTok"/>
        </w:rPr>
        <w:t>spark-submit</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r>
        <w:rPr>
          <w:rStyle w:val="NormalTok"/>
        </w:rPr>
        <w:t xml:space="preserve"> wordcount_localdir.py</w:t>
      </w:r>
    </w:p>
    <w:p w14:paraId="72176A80" w14:textId="77777777" w:rsidR="00BA2CBD" w:rsidRDefault="002F188F">
      <w:r>
        <w:t xml:space="preserve">Το αρχείο python που θα εκτελέσετε με αυτόν τον τρόπο μπορεί να διαβάσει και να γράφει δεδομένα στον απομακρυσμένο hdfs cluster του εργαστηρίου. Οι υπολογιστικοί πόροι που θα χρησιμοποιηθούν για την εκτέλεση είναι οι πόροι του υπολογιστή σας (μνήμη και επεξεργαστές). Όπως και πριν, θα πρέπει να φροντίσετε στο αρχείο ρυθμίσεων οι αιτούμενοι πόροι σε μνήμη και CPU να μην ξεπερνούν τους συνολικούς πόρους του υπολογιστή σας. Στην περίπτωση αυτή δεν χρειάζεται να κάνετε upload το </w:t>
      </w:r>
      <w:r>
        <w:rPr>
          <w:rStyle w:val="VerbatimChar"/>
        </w:rPr>
        <w:t>.py</w:t>
      </w:r>
      <w:r>
        <w:t xml:space="preserve"> αρχείο στο hdfs πριν το τρέξετε.</w:t>
      </w:r>
      <w:bookmarkEnd w:id="24"/>
    </w:p>
    <w:sectPr w:rsidR="00BA2CBD" w:rsidSect="00034616">
      <w:headerReference w:type="default" r:id="rId11"/>
      <w:footerReference w:type="default" r:id="rId12"/>
      <w:headerReference w:type="first" r:id="rId13"/>
      <w:footerReference w:type="first" r:id="rId1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5E1C" w14:textId="77777777" w:rsidR="002F188F" w:rsidRDefault="002F188F">
      <w:pPr>
        <w:spacing w:after="0" w:line="240" w:lineRule="auto"/>
      </w:pPr>
      <w:r>
        <w:separator/>
      </w:r>
    </w:p>
  </w:endnote>
  <w:endnote w:type="continuationSeparator" w:id="0">
    <w:p w14:paraId="45069D43" w14:textId="77777777" w:rsidR="002F188F" w:rsidRDefault="002F1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A81F" w14:textId="77777777" w:rsidR="00BA2CBD" w:rsidRDefault="002F188F">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EE4C" w14:textId="77777777" w:rsidR="00BA2CBD" w:rsidRDefault="00BA2CB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D702D" w14:textId="77777777" w:rsidR="002F188F" w:rsidRDefault="002F188F">
      <w:pPr>
        <w:spacing w:after="0" w:line="240" w:lineRule="auto"/>
      </w:pPr>
      <w:r>
        <w:separator/>
      </w:r>
    </w:p>
  </w:footnote>
  <w:footnote w:type="continuationSeparator" w:id="0">
    <w:p w14:paraId="4B3C7099" w14:textId="77777777" w:rsidR="002F188F" w:rsidRDefault="002F1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D80E" w14:textId="2DF89B65" w:rsidR="00BA2CBD" w:rsidRDefault="002F188F">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F55565">
      <w:rPr>
        <w:noProof/>
        <w:color w:val="666666"/>
        <w:sz w:val="18"/>
      </w:rPr>
      <w:t>Εκτέλεση Spark τοπικά είτε διαδραστικά μέσω κελύφους είτε μέσω αρχείου py</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142A2" w14:textId="0725E820" w:rsidR="00BA2CBD" w:rsidRDefault="002F188F">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F55565">
      <w:rPr>
        <w:noProof/>
        <w:color w:val="666666"/>
        <w:sz w:val="18"/>
      </w:rPr>
      <w:t>Εισαγωγή</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5BC38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BD8DD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0072086">
    <w:abstractNumId w:val="8"/>
  </w:num>
  <w:num w:numId="2" w16cid:durableId="321393041">
    <w:abstractNumId w:val="6"/>
  </w:num>
  <w:num w:numId="3" w16cid:durableId="1503396955">
    <w:abstractNumId w:val="5"/>
  </w:num>
  <w:num w:numId="4" w16cid:durableId="249504220">
    <w:abstractNumId w:val="4"/>
  </w:num>
  <w:num w:numId="5" w16cid:durableId="241454726">
    <w:abstractNumId w:val="7"/>
  </w:num>
  <w:num w:numId="6" w16cid:durableId="1110316936">
    <w:abstractNumId w:val="3"/>
  </w:num>
  <w:num w:numId="7" w16cid:durableId="1656497314">
    <w:abstractNumId w:val="2"/>
  </w:num>
  <w:num w:numId="8" w16cid:durableId="2080204573">
    <w:abstractNumId w:val="1"/>
  </w:num>
  <w:num w:numId="9" w16cid:durableId="1396396550">
    <w:abstractNumId w:val="0"/>
  </w:num>
  <w:num w:numId="10" w16cid:durableId="1821844245">
    <w:abstractNumId w:val="9"/>
  </w:num>
  <w:num w:numId="11" w16cid:durableId="882982527">
    <w:abstractNumId w:val="10"/>
  </w:num>
  <w:num w:numId="12" w16cid:durableId="8974015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8F"/>
    <w:rsid w:val="00326F90"/>
    <w:rsid w:val="00790195"/>
    <w:rsid w:val="00AA1D8D"/>
    <w:rsid w:val="00B47730"/>
    <w:rsid w:val="00BA2CBD"/>
    <w:rsid w:val="00CB0664"/>
    <w:rsid w:val="00F555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694D9"/>
  <w15:docId w15:val="{E72CDBF9-F7AD-43A3-ACD7-0729B7A0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F55565"/>
    <w:pPr>
      <w:spacing w:after="100"/>
    </w:pPr>
  </w:style>
  <w:style w:type="character" w:styleId="Hyperlink">
    <w:name w:val="Hyperlink"/>
    <w:basedOn w:val="DefaultParagraphFont"/>
    <w:uiPriority w:val="99"/>
    <w:unhideWhenUsed/>
    <w:rsid w:val="00F555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openvpn.net/community-download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park.apache.org/docs/latest/configuration.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3056</Words>
  <Characters>16505</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Οδηγός Σύνδεσης και Εκτέλεσης Apache Spark στο Kubernetes του Εργαστηρίου CSLAB</dc:title>
  <dc:creator/>
  <cp:keywords/>
  <cp:lastModifiedBy>KONSTANTINOU IOANNIS</cp:lastModifiedBy>
  <cp:revision>2</cp:revision>
  <dcterms:created xsi:type="dcterms:W3CDTF">2026-03-17T12:38:00Z</dcterms:created>
  <dcterms:modified xsi:type="dcterms:W3CDTF">2026-03-17T12:38:00Z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