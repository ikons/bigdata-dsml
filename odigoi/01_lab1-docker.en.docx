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F31B" w14:textId="77777777" w:rsidR="00347C3A" w:rsidRDefault="00792BFC">
      <w:pPr>
        <w:pStyle w:val="Title"/>
      </w:pPr>
      <w:r>
        <w:t>Installing and configuring Spark and HDFS using Docker containers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1045485930"/>
        <w:docPartObj>
          <w:docPartGallery w:val="Table of Contents"/>
          <w:docPartUnique/>
        </w:docPartObj>
      </w:sdtPr>
      <w:sdtEndPr/>
      <w:sdtContent>
        <w:p w14:paraId="20AA1CC4" w14:textId="77777777" w:rsidR="00347C3A" w:rsidRDefault="00792BFC">
          <w:pPr>
            <w:pStyle w:val="TOCHeading"/>
          </w:pPr>
          <w:r>
            <w:t>Table of Contents</w:t>
          </w:r>
        </w:p>
        <w:p w14:paraId="1C69B9B9" w14:textId="1D867637" w:rsidR="00E96F32" w:rsidRDefault="00792BF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650786" w:history="1">
            <w:r w:rsidR="00E96F32" w:rsidRPr="00154665">
              <w:rPr>
                <w:rStyle w:val="Hyperlink"/>
                <w:noProof/>
              </w:rPr>
              <w:t>HDFS and Spark architecture</w:t>
            </w:r>
            <w:r w:rsidR="00E96F32">
              <w:rPr>
                <w:noProof/>
                <w:webHidden/>
              </w:rPr>
              <w:tab/>
            </w:r>
            <w:r w:rsidR="00E96F32">
              <w:rPr>
                <w:noProof/>
                <w:webHidden/>
              </w:rPr>
              <w:fldChar w:fldCharType="begin"/>
            </w:r>
            <w:r w:rsidR="00E96F32">
              <w:rPr>
                <w:noProof/>
                <w:webHidden/>
              </w:rPr>
              <w:instrText xml:space="preserve"> PAGEREF _Toc224650786 \h </w:instrText>
            </w:r>
            <w:r w:rsidR="00E96F32">
              <w:rPr>
                <w:noProof/>
                <w:webHidden/>
              </w:rPr>
            </w:r>
            <w:r w:rsidR="00E96F32">
              <w:rPr>
                <w:noProof/>
                <w:webHidden/>
              </w:rPr>
              <w:fldChar w:fldCharType="separate"/>
            </w:r>
            <w:r w:rsidR="00E96F32">
              <w:rPr>
                <w:noProof/>
                <w:webHidden/>
              </w:rPr>
              <w:t>1</w:t>
            </w:r>
            <w:r w:rsidR="00E96F32">
              <w:rPr>
                <w:noProof/>
                <w:webHidden/>
              </w:rPr>
              <w:fldChar w:fldCharType="end"/>
            </w:r>
          </w:hyperlink>
        </w:p>
        <w:p w14:paraId="1F06B6E4" w14:textId="0D2D564A" w:rsidR="00E96F32" w:rsidRDefault="00E96F32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87" w:history="1">
            <w:r w:rsidRPr="00154665">
              <w:rPr>
                <w:rStyle w:val="Hyperlink"/>
                <w:noProof/>
              </w:rPr>
              <w:t>Basic Docker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03A5" w14:textId="75AC24C6" w:rsidR="00E96F32" w:rsidRDefault="00E96F32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88" w:history="1">
            <w:r w:rsidRPr="00154665">
              <w:rPr>
                <w:rStyle w:val="Hyperlink"/>
                <w:noProof/>
              </w:rPr>
              <w:t>Installing Apache Spark and HDFS locally with Docker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C156" w14:textId="224D32C3" w:rsidR="00E96F32" w:rsidRDefault="00E96F32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89" w:history="1">
            <w:r w:rsidRPr="00154665">
              <w:rPr>
                <w:rStyle w:val="Hyperlink"/>
                <w:noProof/>
              </w:rPr>
              <w:t>Running programs on the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8C567" w14:textId="71A1DC64" w:rsidR="00E96F32" w:rsidRDefault="00E96F32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90" w:history="1">
            <w:r w:rsidRPr="00154665">
              <w:rPr>
                <w:rStyle w:val="Hyperlink"/>
                <w:noProof/>
              </w:rPr>
              <w:t>Running your own Spark program on the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9CCFE" w14:textId="749D78F3" w:rsidR="00E96F32" w:rsidRDefault="00E96F32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91" w:history="1">
            <w:r w:rsidRPr="00154665">
              <w:rPr>
                <w:rStyle w:val="Hyperlink"/>
                <w:noProof/>
              </w:rPr>
              <w:t>Uploading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A1E8A" w14:textId="29E7A792" w:rsidR="00E96F32" w:rsidRDefault="00E96F32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92" w:history="1">
            <w:r w:rsidRPr="00154665">
              <w:rPr>
                <w:rStyle w:val="Hyperlink"/>
                <w:noProof/>
              </w:rPr>
              <w:t>Uploading data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6E0D" w14:textId="1FFD8F4F" w:rsidR="00E96F32" w:rsidRDefault="00E96F32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93" w:history="1">
            <w:r w:rsidRPr="00154665">
              <w:rPr>
                <w:rStyle w:val="Hyperlink"/>
                <w:noProof/>
              </w:rPr>
              <w:t>Monitoring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49B00" w14:textId="18B1DE11" w:rsidR="00E96F32" w:rsidRDefault="00E96F32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94" w:history="1">
            <w:r w:rsidRPr="00154665">
              <w:rPr>
                <w:rStyle w:val="Hyperlink"/>
                <w:noProof/>
              </w:rPr>
              <w:t>History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2444" w14:textId="0A9C9D93" w:rsidR="00E96F32" w:rsidRDefault="00E96F32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95" w:history="1">
            <w:r w:rsidRPr="00154665">
              <w:rPr>
                <w:rStyle w:val="Hyperlink"/>
                <w:noProof/>
              </w:rPr>
              <w:t>Useful Linux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B39AB" w14:textId="3784922F" w:rsidR="00E96F32" w:rsidRDefault="00E96F32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96" w:history="1">
            <w:r w:rsidRPr="00154665">
              <w:rPr>
                <w:rStyle w:val="Hyperlink"/>
                <w:noProof/>
              </w:rPr>
              <w:t>Useful HDFS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01D5A" w14:textId="4B1F4D4C" w:rsidR="00E96F32" w:rsidRDefault="00E96F32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797" w:history="1">
            <w:r w:rsidRPr="00154665">
              <w:rPr>
                <w:rStyle w:val="Hyperlink"/>
                <w:noProof/>
              </w:rPr>
              <w:t>Stopping the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4965" w14:textId="5DF2E36E" w:rsidR="00347C3A" w:rsidRDefault="00792BFC">
          <w:r>
            <w:fldChar w:fldCharType="end"/>
          </w:r>
        </w:p>
      </w:sdtContent>
    </w:sdt>
    <w:p w14:paraId="59F27863" w14:textId="77777777" w:rsidR="00347C3A" w:rsidRDefault="00792BFC">
      <w:pPr>
        <w:pStyle w:val="Heading1"/>
      </w:pPr>
      <w:bookmarkStart w:id="0" w:name="hdfs-and-spark-architecture"/>
      <w:bookmarkStart w:id="1" w:name="_Toc224650786"/>
      <w:r>
        <w:t>HDFS and Spark architecture</w:t>
      </w:r>
      <w:bookmarkEnd w:id="1"/>
    </w:p>
    <w:p w14:paraId="46015FDB" w14:textId="77777777" w:rsidR="00347C3A" w:rsidRDefault="00792BFC">
      <w:r>
        <w:rPr>
          <w:b/>
          <w:bCs/>
        </w:rPr>
        <w:t>HDFS</w:t>
      </w:r>
      <w:r>
        <w:t xml:space="preserve"> </w:t>
      </w:r>
      <w:r>
        <w:t>is a distributed file system from which Spark jobs can read and write data.</w:t>
      </w:r>
    </w:p>
    <w:p w14:paraId="3DC731FF" w14:textId="77777777" w:rsidR="00347C3A" w:rsidRDefault="00792BFC">
      <w:pPr>
        <w:pStyle w:val="BodyText"/>
      </w:pPr>
      <w:r>
        <w:lastRenderedPageBreak/>
        <w:t xml:space="preserve">Cluster node roles: </w:t>
      </w:r>
      <w:r>
        <w:rPr>
          <w:noProof/>
        </w:rPr>
        <w:drawing>
          <wp:inline distT="0" distB="0" distL="0" distR="0" wp14:anchorId="4A93FDE4" wp14:editId="2A7FF3BD">
            <wp:extent cx="6692900" cy="4625299"/>
            <wp:effectExtent l="0" t="0" r="0" b="0"/>
            <wp:docPr id="22" name="Picture" descr="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img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625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D5CA85" w14:textId="77777777" w:rsidR="00347C3A" w:rsidRDefault="00792BFC">
      <w:pPr>
        <w:numPr>
          <w:ilvl w:val="0"/>
          <w:numId w:val="11"/>
        </w:numPr>
      </w:pPr>
      <w:r>
        <w:rPr>
          <w:b/>
          <w:bCs/>
        </w:rPr>
        <w:t>HDFS NameNode:</w:t>
      </w:r>
      <w:r>
        <w:t xml:space="preserve"> The NameNode is the most important HDFS node. It knows which DataNode stores each block of every file.</w:t>
      </w:r>
    </w:p>
    <w:p w14:paraId="2DC723B7" w14:textId="77777777" w:rsidR="00347C3A" w:rsidRDefault="00792BFC">
      <w:pPr>
        <w:numPr>
          <w:ilvl w:val="0"/>
          <w:numId w:val="11"/>
        </w:numPr>
      </w:pPr>
      <w:r>
        <w:rPr>
          <w:b/>
          <w:bCs/>
        </w:rPr>
        <w:t>HDFS DataNode:</w:t>
      </w:r>
      <w:r>
        <w:t xml:space="preserve"> DataNodes store HDFS file blocks on their local file systems and serve those blocks when clients request them.</w:t>
      </w:r>
    </w:p>
    <w:p w14:paraId="4BB1DD53" w14:textId="77777777" w:rsidR="00347C3A" w:rsidRDefault="00792BFC">
      <w:r>
        <w:rPr>
          <w:b/>
          <w:bCs/>
        </w:rPr>
        <w:t>Spark</w:t>
      </w:r>
      <w:r>
        <w:t xml:space="preserve"> is a unified distributed processing system for data analysis. It includes the Map/Reduce programming model as well as libraries for machine learning, SQL processing, and more.</w:t>
      </w:r>
    </w:p>
    <w:p w14:paraId="01849BB0" w14:textId="77777777" w:rsidR="00347C3A" w:rsidRDefault="00792BFC">
      <w:pPr>
        <w:pStyle w:val="BodyText"/>
      </w:pPr>
      <w:r>
        <w:rPr>
          <w:noProof/>
        </w:rPr>
        <w:lastRenderedPageBreak/>
        <w:drawing>
          <wp:inline distT="0" distB="0" distL="0" distR="0" wp14:anchorId="09B66052" wp14:editId="3499E848">
            <wp:extent cx="6680200" cy="4470400"/>
            <wp:effectExtent l="0" t="0" r="0" b="0"/>
            <wp:docPr id="25" name="Picture" descr="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img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555CF1" w14:textId="77777777" w:rsidR="00347C3A" w:rsidRDefault="00792BFC">
      <w:pPr>
        <w:pStyle w:val="BodyText"/>
      </w:pPr>
      <w:r>
        <w:rPr>
          <w:noProof/>
        </w:rPr>
        <w:drawing>
          <wp:inline distT="0" distB="0" distL="0" distR="0" wp14:anchorId="0F70D85E" wp14:editId="77294930">
            <wp:extent cx="6692900" cy="3111152"/>
            <wp:effectExtent l="0" t="0" r="0" b="0"/>
            <wp:docPr id="28" name="Picture" descr="Fig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img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11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DB77A0" w14:textId="77777777" w:rsidR="00347C3A" w:rsidRDefault="00792BFC">
      <w:pPr>
        <w:numPr>
          <w:ilvl w:val="0"/>
          <w:numId w:val="12"/>
        </w:numPr>
      </w:pPr>
      <w:r>
        <w:rPr>
          <w:b/>
          <w:bCs/>
        </w:rPr>
        <w:t>Spark Master:</w:t>
      </w:r>
      <w:r>
        <w:t xml:space="preserve"> The Spark Master controls the available resources and launches/manages distributed applications across the cluster.</w:t>
      </w:r>
    </w:p>
    <w:p w14:paraId="7E88ED8B" w14:textId="77777777" w:rsidR="00347C3A" w:rsidRDefault="00792BFC">
      <w:pPr>
        <w:numPr>
          <w:ilvl w:val="0"/>
          <w:numId w:val="12"/>
        </w:numPr>
      </w:pPr>
      <w:r>
        <w:rPr>
          <w:b/>
          <w:bCs/>
        </w:rPr>
        <w:t>Spark Worker:</w:t>
      </w:r>
      <w:r>
        <w:t xml:space="preserve"> A Worker runs on each cluster node and manages the distributed tasks assigned to that node.</w:t>
      </w:r>
    </w:p>
    <w:p w14:paraId="660DE515" w14:textId="77777777" w:rsidR="00347C3A" w:rsidRDefault="00792BFC">
      <w:pPr>
        <w:numPr>
          <w:ilvl w:val="0"/>
          <w:numId w:val="12"/>
        </w:numPr>
      </w:pPr>
      <w:r>
        <w:rPr>
          <w:b/>
          <w:bCs/>
        </w:rPr>
        <w:t>Spark Driver:</w:t>
      </w:r>
      <w:r>
        <w:t xml:space="preserve"> The Driver acts as the controller of a Spark application and maintains its overall execution state.</w:t>
      </w:r>
    </w:p>
    <w:p w14:paraId="3E1A381C" w14:textId="77777777" w:rsidR="00347C3A" w:rsidRDefault="00792BFC">
      <w:pPr>
        <w:pStyle w:val="Heading1"/>
      </w:pPr>
      <w:bookmarkStart w:id="2" w:name="basic-docker-concepts"/>
      <w:bookmarkStart w:id="3" w:name="_Toc224650787"/>
      <w:bookmarkEnd w:id="0"/>
      <w:r>
        <w:lastRenderedPageBreak/>
        <w:t>Basic Docker concepts</w:t>
      </w:r>
      <w:bookmarkEnd w:id="3"/>
    </w:p>
    <w:p w14:paraId="0EE77014" w14:textId="77777777" w:rsidR="00347C3A" w:rsidRDefault="00792BFC">
      <w:r>
        <w:t>To build the above infrastructure on a personal computer, we use Docker containers. The most important concepts are the following:</w:t>
      </w:r>
    </w:p>
    <w:p w14:paraId="5FC363F0" w14:textId="77777777" w:rsidR="00347C3A" w:rsidRDefault="00792BFC">
      <w:pPr>
        <w:numPr>
          <w:ilvl w:val="0"/>
          <w:numId w:val="13"/>
        </w:numPr>
      </w:pPr>
      <w:r>
        <w:rPr>
          <w:b/>
          <w:bCs/>
        </w:rPr>
        <w:t>Docker image:</w:t>
      </w:r>
      <w:r>
        <w:t xml:space="preserve"> A static package that contains everything required to run an application, including code, dependencies, and runtime environment. To run a container, Docker first retrieves the corresponding image from an image repository. For example, the following command downloads and runs the official </w:t>
      </w:r>
      <w:r>
        <w:rPr>
          <w:rStyle w:val="VerbatimChar"/>
        </w:rPr>
        <w:t>hello-world</w:t>
      </w:r>
      <w:r>
        <w:t xml:space="preserve"> image:</w:t>
      </w:r>
    </w:p>
    <w:p w14:paraId="65DDE2A0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hello-world</w:t>
      </w:r>
    </w:p>
    <w:p w14:paraId="0C4BF84F" w14:textId="77777777" w:rsidR="00347C3A" w:rsidRDefault="00792BFC">
      <w:pPr>
        <w:numPr>
          <w:ilvl w:val="0"/>
          <w:numId w:val="14"/>
        </w:numPr>
      </w:pPr>
      <w:r>
        <w:rPr>
          <w:b/>
          <w:bCs/>
        </w:rPr>
        <w:t>Dockerfile:</w:t>
      </w:r>
      <w:r>
        <w:t xml:space="preserve"> A text file containing the instructions required to build a Docker image. It defines the base image, dependencies, and runtime configuration. The example below builds an image based on Python and runs a local </w:t>
      </w:r>
      <w:r>
        <w:rPr>
          <w:rStyle w:val="VerbatimChar"/>
        </w:rPr>
        <w:t>app.py</w:t>
      </w:r>
      <w:r>
        <w:t xml:space="preserve"> file.</w:t>
      </w:r>
    </w:p>
    <w:p w14:paraId="59819C8E" w14:textId="77777777" w:rsidR="00347C3A" w:rsidRDefault="00792BFC">
      <w:r>
        <w:t>Open the Ubuntu terminal and run:</w:t>
      </w:r>
    </w:p>
    <w:p w14:paraId="5C5FD3B8" w14:textId="77777777" w:rsidR="00347C3A" w:rsidRDefault="00792BFC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compose-example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compose-example</w:t>
      </w:r>
    </w:p>
    <w:p w14:paraId="634A1567" w14:textId="77777777" w:rsidR="00347C3A" w:rsidRDefault="00792BFC">
      <w:r>
        <w:t xml:space="preserve">Create a local </w:t>
      </w:r>
      <w:r>
        <w:rPr>
          <w:rStyle w:val="VerbatimChar"/>
        </w:rPr>
        <w:t>app.py</w:t>
      </w:r>
      <w:r>
        <w:t xml:space="preserve"> file:</w:t>
      </w:r>
    </w:p>
    <w:p w14:paraId="2C240F46" w14:textId="77777777" w:rsidR="00347C3A" w:rsidRDefault="00792BFC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app.py</w:t>
      </w:r>
    </w:p>
    <w:p w14:paraId="7E6AB7C2" w14:textId="77777777" w:rsidR="00347C3A" w:rsidRDefault="00792BFC">
      <w:r>
        <w:t>Add the following content:</w:t>
      </w:r>
    </w:p>
    <w:p w14:paraId="5F188AAE" w14:textId="77777777" w:rsidR="00347C3A" w:rsidRDefault="00792BFC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"Hello from Docker!"</w:t>
      </w:r>
      <w:r>
        <w:rPr>
          <w:rStyle w:val="NormalTok"/>
        </w:rPr>
        <w:t>)</w:t>
      </w:r>
    </w:p>
    <w:p w14:paraId="4B8D2321" w14:textId="77777777" w:rsidR="00347C3A" w:rsidRDefault="00792BFC">
      <w:r>
        <w:t>Save the file (</w:t>
      </w:r>
      <w:r>
        <w:rPr>
          <w:rStyle w:val="VerbatimChar"/>
        </w:rPr>
        <w:t>CTRL+X</w:t>
      </w:r>
      <w:r>
        <w:t xml:space="preserve">, then </w:t>
      </w:r>
      <w:r>
        <w:rPr>
          <w:rStyle w:val="VerbatimChar"/>
        </w:rPr>
        <w:t>Y</w:t>
      </w:r>
      <w:r>
        <w:t xml:space="preserve">, then </w:t>
      </w:r>
      <w:r>
        <w:rPr>
          <w:rStyle w:val="VerbatimChar"/>
        </w:rPr>
        <w:t>Enter</w:t>
      </w:r>
      <w:r>
        <w:t>).</w:t>
      </w:r>
    </w:p>
    <w:p w14:paraId="008994BD" w14:textId="77777777" w:rsidR="00347C3A" w:rsidRDefault="00792BFC">
      <w:pPr>
        <w:pStyle w:val="BodyText"/>
      </w:pPr>
      <w:r>
        <w:t xml:space="preserve">Now create a local </w:t>
      </w:r>
      <w:r>
        <w:rPr>
          <w:rStyle w:val="VerbatimChar"/>
        </w:rPr>
        <w:t>Dockerfile</w:t>
      </w:r>
      <w:r>
        <w:t>:</w:t>
      </w:r>
    </w:p>
    <w:p w14:paraId="391BD1C8" w14:textId="77777777" w:rsidR="00347C3A" w:rsidRDefault="00792BFC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Dockerfile</w:t>
      </w:r>
    </w:p>
    <w:p w14:paraId="7B4BA531" w14:textId="77777777" w:rsidR="00347C3A" w:rsidRDefault="00792BFC">
      <w:r>
        <w:t>Add the following content:</w:t>
      </w:r>
    </w:p>
    <w:p w14:paraId="200D55AB" w14:textId="77777777" w:rsidR="00347C3A" w:rsidRDefault="00792BFC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python:3.9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app.py /app.py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"python"</w:t>
      </w:r>
      <w:r>
        <w:rPr>
          <w:rStyle w:val="NormalTok"/>
        </w:rPr>
        <w:t xml:space="preserve">, </w:t>
      </w:r>
      <w:r>
        <w:rPr>
          <w:rStyle w:val="StringTok"/>
        </w:rPr>
        <w:t>"/app.py"</w:t>
      </w:r>
      <w:r>
        <w:rPr>
          <w:rStyle w:val="NormalTok"/>
        </w:rPr>
        <w:t>]</w:t>
      </w:r>
    </w:p>
    <w:p w14:paraId="3A9C472E" w14:textId="77777777" w:rsidR="00347C3A" w:rsidRDefault="00792BFC">
      <w:r>
        <w:t>Save the file (</w:t>
      </w:r>
      <w:r>
        <w:rPr>
          <w:rStyle w:val="VerbatimChar"/>
        </w:rPr>
        <w:t>CTRL+X</w:t>
      </w:r>
      <w:r>
        <w:t xml:space="preserve">, then </w:t>
      </w:r>
      <w:r>
        <w:rPr>
          <w:rStyle w:val="VerbatimChar"/>
        </w:rPr>
        <w:t>Y</w:t>
      </w:r>
      <w:r>
        <w:t xml:space="preserve">, then </w:t>
      </w:r>
      <w:r>
        <w:rPr>
          <w:rStyle w:val="VerbatimChar"/>
        </w:rPr>
        <w:t>Enter</w:t>
      </w:r>
      <w:r>
        <w:t>).</w:t>
      </w:r>
    </w:p>
    <w:p w14:paraId="1863832F" w14:textId="77777777" w:rsidR="00347C3A" w:rsidRDefault="00792BFC">
      <w:pPr>
        <w:pStyle w:val="BodyText"/>
      </w:pPr>
      <w:r>
        <w:t>Build and run the image with the following commands:</w:t>
      </w:r>
    </w:p>
    <w:p w14:paraId="3CAC62E3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my-python-app .</w:t>
      </w:r>
    </w:p>
    <w:p w14:paraId="3C5A7CE0" w14:textId="77777777" w:rsidR="00347C3A" w:rsidRDefault="00792BFC">
      <w:r>
        <w:rPr>
          <w:noProof/>
        </w:rPr>
        <w:drawing>
          <wp:inline distT="0" distB="0" distL="0" distR="0" wp14:anchorId="05E9BBBD" wp14:editId="72D3FA87">
            <wp:extent cx="6692900" cy="2040481"/>
            <wp:effectExtent l="0" t="0" r="0" b="0"/>
            <wp:docPr id="32" name="Picture" descr="Fig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img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04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5721E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my-python-app</w:t>
      </w:r>
    </w:p>
    <w:p w14:paraId="12A7D373" w14:textId="77777777" w:rsidR="00347C3A" w:rsidRDefault="00792BFC">
      <w:r>
        <w:t>To run the built image as a container, use the command above.</w:t>
      </w:r>
    </w:p>
    <w:p w14:paraId="4B67A1A4" w14:textId="77777777" w:rsidR="00347C3A" w:rsidRDefault="00792BFC">
      <w:pPr>
        <w:pStyle w:val="BodyText"/>
      </w:pPr>
      <w:r>
        <w:rPr>
          <w:noProof/>
        </w:rPr>
        <w:drawing>
          <wp:inline distT="0" distB="0" distL="0" distR="0" wp14:anchorId="493F0813" wp14:editId="1225A4A3">
            <wp:extent cx="5707781" cy="346509"/>
            <wp:effectExtent l="0" t="0" r="0" b="0"/>
            <wp:docPr id="35" name="Picture" descr="Fig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img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781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B0F9A0" w14:textId="77777777" w:rsidR="00347C3A" w:rsidRDefault="00792BFC">
      <w:pPr>
        <w:pStyle w:val="BodyText"/>
      </w:pPr>
      <w:r>
        <w:lastRenderedPageBreak/>
        <w:t>The first time you run it, Docker downloads the required dependencies. On subsequent runs, this is no longer necessary.</w:t>
      </w:r>
    </w:p>
    <w:p w14:paraId="5D65624A" w14:textId="77777777" w:rsidR="00347C3A" w:rsidRDefault="00792BFC">
      <w:pPr>
        <w:numPr>
          <w:ilvl w:val="0"/>
          <w:numId w:val="15"/>
        </w:numPr>
      </w:pPr>
      <w:r>
        <w:rPr>
          <w:b/>
          <w:bCs/>
        </w:rPr>
        <w:t>Docker Compose:</w:t>
      </w:r>
      <w:r>
        <w:t xml:space="preserve"> A tool that manages multiple containers through a </w:t>
      </w:r>
      <w:r>
        <w:rPr>
          <w:rStyle w:val="VerbatimChar"/>
        </w:rPr>
        <w:t>docker-compose.yml</w:t>
      </w:r>
      <w:r>
        <w:t xml:space="preserve"> file, defining services, networks, and persistent storage.</w:t>
      </w:r>
    </w:p>
    <w:p w14:paraId="157891B1" w14:textId="77777777" w:rsidR="00347C3A" w:rsidRDefault="00792BFC">
      <w:pPr>
        <w:numPr>
          <w:ilvl w:val="0"/>
          <w:numId w:val="15"/>
        </w:numPr>
      </w:pPr>
      <w:r>
        <w:t xml:space="preserve">Docker containers have an </w:t>
      </w:r>
      <w:r>
        <w:rPr>
          <w:b/>
          <w:bCs/>
        </w:rPr>
        <w:t>ephemeral file system</w:t>
      </w:r>
      <w:r>
        <w:t>, so data stored only inside the container is lost when the container is removed.</w:t>
      </w:r>
    </w:p>
    <w:p w14:paraId="4D7A00DA" w14:textId="77777777" w:rsidR="00347C3A" w:rsidRDefault="00792BFC">
      <w:pPr>
        <w:numPr>
          <w:ilvl w:val="0"/>
          <w:numId w:val="15"/>
        </w:numPr>
      </w:pPr>
      <w:r>
        <w:rPr>
          <w:b/>
          <w:bCs/>
        </w:rPr>
        <w:t>Volume:</w:t>
      </w:r>
      <w:r>
        <w:t xml:space="preserve"> A storage mechanism that lets containers preserve data even after restart or deletion. Docker uses </w:t>
      </w:r>
      <w:r>
        <w:rPr>
          <w:b/>
          <w:bCs/>
        </w:rPr>
        <w:t>persistent volumes</w:t>
      </w:r>
      <w:r>
        <w:t xml:space="preserve"> for long-term storage. Volumes can be created, named, and mounted into containers.</w:t>
      </w:r>
    </w:p>
    <w:p w14:paraId="5C7F84F5" w14:textId="77777777" w:rsidR="00347C3A" w:rsidRDefault="00792BFC">
      <w:pPr>
        <w:pStyle w:val="Heading1"/>
      </w:pPr>
      <w:bookmarkStart w:id="4" w:name="Xcf83099d3f9d96282627f39158c8a5a2367c217"/>
      <w:bookmarkStart w:id="5" w:name="_Toc224650788"/>
      <w:bookmarkEnd w:id="2"/>
      <w:r>
        <w:t>Installing Apache Spark and HDFS locally with Docker containers</w:t>
      </w:r>
      <w:bookmarkEnd w:id="5"/>
    </w:p>
    <w:p w14:paraId="231C9C13" w14:textId="77777777" w:rsidR="00347C3A" w:rsidRDefault="00792BFC">
      <w:r>
        <w:t>Move to the example directory:</w:t>
      </w:r>
    </w:p>
    <w:p w14:paraId="1B9C3C0D" w14:textId="77777777" w:rsidR="00347C3A" w:rsidRDefault="00792BFC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~/bigdata-dsml/docker/01-lab1-spark-hdfs/</w:t>
      </w:r>
    </w:p>
    <w:p w14:paraId="53B88C93" w14:textId="77777777" w:rsidR="00347C3A" w:rsidRDefault="00792BFC">
      <w:r>
        <w:t>Inside it you will find the following files:</w:t>
      </w:r>
    </w:p>
    <w:p w14:paraId="69F5B2AD" w14:textId="77777777" w:rsidR="00347C3A" w:rsidRDefault="00792BFC">
      <w:pPr>
        <w:numPr>
          <w:ilvl w:val="0"/>
          <w:numId w:val="16"/>
        </w:numPr>
      </w:pPr>
      <w:r>
        <w:rPr>
          <w:b/>
          <w:bCs/>
        </w:rPr>
        <w:t>docker-compose.yml</w:t>
      </w:r>
      <w:r>
        <w:t>: Creates a local infrastructure consisting of:</w:t>
      </w:r>
    </w:p>
    <w:p w14:paraId="11D4776F" w14:textId="77777777" w:rsidR="00347C3A" w:rsidRDefault="00792BFC">
      <w:pPr>
        <w:numPr>
          <w:ilvl w:val="1"/>
          <w:numId w:val="17"/>
        </w:numPr>
      </w:pPr>
      <w:r>
        <w:t>one HDFS cluster with one NameNode (</w:t>
      </w:r>
      <w:r>
        <w:rPr>
          <w:rStyle w:val="VerbatimChar"/>
        </w:rPr>
        <w:t>namenode</w:t>
      </w:r>
      <w:r>
        <w:t>) and three DataNodes (</w:t>
      </w:r>
      <w:r>
        <w:rPr>
          <w:rStyle w:val="VerbatimChar"/>
        </w:rPr>
        <w:t>datanode1</w:t>
      </w:r>
      <w:r>
        <w:t xml:space="preserve">, </w:t>
      </w:r>
      <w:r>
        <w:rPr>
          <w:rStyle w:val="VerbatimChar"/>
        </w:rPr>
        <w:t>datanode2</w:t>
      </w:r>
      <w:r>
        <w:t xml:space="preserve">, </w:t>
      </w:r>
      <w:r>
        <w:rPr>
          <w:rStyle w:val="VerbatimChar"/>
        </w:rPr>
        <w:t>datanode3</w:t>
      </w:r>
      <w:r>
        <w:t>)</w:t>
      </w:r>
    </w:p>
    <w:p w14:paraId="1EF695F9" w14:textId="77777777" w:rsidR="00347C3A" w:rsidRDefault="00792BFC">
      <w:pPr>
        <w:numPr>
          <w:ilvl w:val="1"/>
          <w:numId w:val="17"/>
        </w:numPr>
      </w:pPr>
      <w:r>
        <w:t>one Spark cluster with one Master (</w:t>
      </w:r>
      <w:r>
        <w:rPr>
          <w:rStyle w:val="VerbatimChar"/>
        </w:rPr>
        <w:t>spark-master</w:t>
      </w:r>
      <w:r>
        <w:t>) and three Workers (</w:t>
      </w:r>
      <w:r>
        <w:rPr>
          <w:rStyle w:val="VerbatimChar"/>
        </w:rPr>
        <w:t>spark-worker1</w:t>
      </w:r>
      <w:r>
        <w:t xml:space="preserve">, </w:t>
      </w:r>
      <w:r>
        <w:rPr>
          <w:rStyle w:val="VerbatimChar"/>
        </w:rPr>
        <w:t>spark-worker2</w:t>
      </w:r>
      <w:r>
        <w:t xml:space="preserve">, </w:t>
      </w:r>
      <w:r>
        <w:rPr>
          <w:rStyle w:val="VerbatimChar"/>
        </w:rPr>
        <w:t>spark-worker3</w:t>
      </w:r>
      <w:r>
        <w:t>)</w:t>
      </w:r>
    </w:p>
    <w:p w14:paraId="74E43138" w14:textId="77777777" w:rsidR="00347C3A" w:rsidRDefault="00792BFC">
      <w:pPr>
        <w:numPr>
          <w:ilvl w:val="0"/>
          <w:numId w:val="16"/>
        </w:numPr>
      </w:pPr>
      <w:r>
        <w:rPr>
          <w:b/>
          <w:bCs/>
        </w:rPr>
        <w:t>Dockerfile.master</w:t>
      </w:r>
      <w:r>
        <w:t xml:space="preserve">: Dockerfile used to build the </w:t>
      </w:r>
      <w:r>
        <w:rPr>
          <w:rStyle w:val="VerbatimChar"/>
        </w:rPr>
        <w:t>spark-master</w:t>
      </w:r>
      <w:r>
        <w:t xml:space="preserve"> image, based on the official Apache Spark image.</w:t>
      </w:r>
    </w:p>
    <w:p w14:paraId="71412149" w14:textId="77777777" w:rsidR="00347C3A" w:rsidRDefault="00792BFC">
      <w:pPr>
        <w:numPr>
          <w:ilvl w:val="0"/>
          <w:numId w:val="16"/>
        </w:numPr>
      </w:pPr>
      <w:r>
        <w:rPr>
          <w:b/>
          <w:bCs/>
        </w:rPr>
        <w:t>Dockerfile.worker</w:t>
      </w:r>
      <w:r>
        <w:t>: Dockerfile used to build the worker images, also based on the official Apache Spark image.</w:t>
      </w:r>
    </w:p>
    <w:p w14:paraId="6AA6D5BE" w14:textId="77777777" w:rsidR="00347C3A" w:rsidRDefault="00792BFC">
      <w:pPr>
        <w:numPr>
          <w:ilvl w:val="0"/>
          <w:numId w:val="16"/>
        </w:numPr>
      </w:pPr>
      <w:r>
        <w:rPr>
          <w:b/>
          <w:bCs/>
        </w:rPr>
        <w:t>spark-defaults.conf</w:t>
      </w:r>
      <w:r>
        <w:t>: Default Spark configuration shared by the master and workers.</w:t>
      </w:r>
    </w:p>
    <w:p w14:paraId="1D62CD57" w14:textId="77777777" w:rsidR="00347C3A" w:rsidRDefault="00792BFC">
      <w:pPr>
        <w:numPr>
          <w:ilvl w:val="0"/>
          <w:numId w:val="16"/>
        </w:numPr>
      </w:pPr>
      <w:r>
        <w:rPr>
          <w:b/>
          <w:bCs/>
        </w:rPr>
        <w:t>startup.sh</w:t>
      </w:r>
      <w:r>
        <w:t xml:space="preserve"> and </w:t>
      </w:r>
      <w:r>
        <w:rPr>
          <w:b/>
          <w:bCs/>
        </w:rPr>
        <w:t>worker.sh</w:t>
      </w:r>
      <w:r>
        <w:t xml:space="preserve">: Shell scripts executed when the </w:t>
      </w:r>
      <w:r>
        <w:rPr>
          <w:rStyle w:val="VerbatimChar"/>
        </w:rPr>
        <w:t>spark-master</w:t>
      </w:r>
      <w:r>
        <w:t xml:space="preserve"> and </w:t>
      </w:r>
      <w:r>
        <w:rPr>
          <w:rStyle w:val="VerbatimChar"/>
        </w:rPr>
        <w:t>spark-worker</w:t>
      </w:r>
      <w:r>
        <w:t xml:space="preserve"> containers start.</w:t>
      </w:r>
    </w:p>
    <w:p w14:paraId="726C4AFC" w14:textId="77777777" w:rsidR="00347C3A" w:rsidRDefault="00792BFC">
      <w:r>
        <w:rPr>
          <w:b/>
          <w:bCs/>
        </w:rPr>
        <w:t>Starting the infrastructure:</w:t>
      </w:r>
      <w:r>
        <w:t xml:space="preserve"> Run the following command to launch the environment. </w:t>
      </w:r>
      <w:r>
        <w:rPr>
          <w:b/>
          <w:bCs/>
        </w:rPr>
        <w:t>Important:</w:t>
      </w:r>
      <w:r>
        <w:t xml:space="preserve"> you must be inside the </w:t>
      </w:r>
      <w:r>
        <w:rPr>
          <w:rStyle w:val="VerbatimChar"/>
        </w:rPr>
        <w:t>01-lab1-spark-hdfs</w:t>
      </w:r>
      <w:r>
        <w:t xml:space="preserve"> directory for it to work correctly.</w:t>
      </w:r>
    </w:p>
    <w:p w14:paraId="3F859138" w14:textId="77777777" w:rsidR="00347C3A" w:rsidRDefault="00792BFC">
      <w:pPr>
        <w:pStyle w:val="SourceCode"/>
      </w:pP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--build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</w:p>
    <w:p w14:paraId="0220EBF0" w14:textId="77777777" w:rsidR="00347C3A" w:rsidRDefault="00792BFC">
      <w:r>
        <w:t>The first execution may take 1–2 minutes, depending on your internet connection and computer speed, because Docker must pull the required images, build the custom images, and start the containers.</w:t>
      </w:r>
    </w:p>
    <w:p w14:paraId="4407FA74" w14:textId="77777777" w:rsidR="00347C3A" w:rsidRDefault="00792BFC">
      <w:pPr>
        <w:pStyle w:val="BodyText"/>
      </w:pPr>
      <w:r>
        <w:t>If everything works correctly, Docker Desktop will show the stack as running (green dot).</w:t>
      </w:r>
    </w:p>
    <w:p w14:paraId="01200AB0" w14:textId="77777777" w:rsidR="00347C3A" w:rsidRDefault="00792BFC">
      <w:pPr>
        <w:pStyle w:val="BodyText"/>
      </w:pPr>
      <w:r>
        <w:rPr>
          <w:noProof/>
        </w:rPr>
        <w:lastRenderedPageBreak/>
        <w:drawing>
          <wp:inline distT="0" distB="0" distL="0" distR="0" wp14:anchorId="4929ABA0" wp14:editId="5EA9EB9F">
            <wp:extent cx="6692900" cy="3291679"/>
            <wp:effectExtent l="0" t="0" r="0" b="0"/>
            <wp:docPr id="39" name="Picture" descr="Fig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img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291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6C48C" w14:textId="77777777" w:rsidR="00347C3A" w:rsidRDefault="00792BFC">
      <w:pPr>
        <w:pStyle w:val="BodyText"/>
      </w:pPr>
      <w:r>
        <w:t>You can also list the containers from the terminal:</w:t>
      </w:r>
    </w:p>
    <w:p w14:paraId="46EF1B0F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ps</w:t>
      </w:r>
    </w:p>
    <w:p w14:paraId="5DEDD87A" w14:textId="77777777" w:rsidR="00347C3A" w:rsidRDefault="00792BFC">
      <w:r>
        <w:rPr>
          <w:noProof/>
        </w:rPr>
        <w:drawing>
          <wp:inline distT="0" distB="0" distL="0" distR="0" wp14:anchorId="37C10C14" wp14:editId="03F92287">
            <wp:extent cx="6692900" cy="788569"/>
            <wp:effectExtent l="0" t="0" r="0" b="0"/>
            <wp:docPr id="42" name="Picture" descr="Fig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img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78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96ABD9" w14:textId="77777777" w:rsidR="00347C3A" w:rsidRDefault="00792BFC">
      <w:pPr>
        <w:pStyle w:val="BodyText"/>
      </w:pPr>
      <w:r>
        <w:t xml:space="preserve">Click on </w:t>
      </w:r>
      <w:r>
        <w:rPr>
          <w:b/>
          <w:bCs/>
        </w:rPr>
        <w:t>01-lab1-spark-hdfs</w:t>
      </w:r>
      <w:r>
        <w:t xml:space="preserve"> in Docker Desktop to see the individual containers.</w:t>
      </w:r>
    </w:p>
    <w:p w14:paraId="174B4A0C" w14:textId="77777777" w:rsidR="00347C3A" w:rsidRDefault="00792BFC">
      <w:pPr>
        <w:pStyle w:val="BodyText"/>
      </w:pPr>
      <w:r>
        <w:rPr>
          <w:noProof/>
        </w:rPr>
        <w:lastRenderedPageBreak/>
        <w:drawing>
          <wp:inline distT="0" distB="0" distL="0" distR="0" wp14:anchorId="07AE3E8F" wp14:editId="42A29930">
            <wp:extent cx="6438900" cy="10591800"/>
            <wp:effectExtent l="0" t="0" r="0" b="0"/>
            <wp:docPr id="45" name="Picture" descr="Fig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s/img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059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647A43" w14:textId="77777777" w:rsidR="00347C3A" w:rsidRDefault="00792BFC">
      <w:pPr>
        <w:pStyle w:val="BodyText"/>
      </w:pPr>
      <w:r>
        <w:lastRenderedPageBreak/>
        <w:t xml:space="preserve">Whenever you see pairs of numbers such as </w:t>
      </w:r>
      <w:r>
        <w:rPr>
          <w:rStyle w:val="VerbatimChar"/>
        </w:rPr>
        <w:t>9870:9870</w:t>
      </w:r>
      <w:r>
        <w:t xml:space="preserve">, it means that the container exposes a </w:t>
      </w:r>
      <w:r>
        <w:rPr>
          <w:b/>
          <w:bCs/>
        </w:rPr>
        <w:t>service</w:t>
      </w:r>
      <w:r>
        <w:t xml:space="preserve"> (usually an HTTP site, but not necessarily). This service is </w:t>
      </w:r>
      <w:r>
        <w:rPr>
          <w:b/>
          <w:bCs/>
        </w:rPr>
        <w:t>accessible from your host operating system</w:t>
      </w:r>
      <w:r>
        <w:t>, either by clicking the link directly or by opening it in a browser.</w:t>
      </w:r>
    </w:p>
    <w:p w14:paraId="2FB33641" w14:textId="77777777" w:rsidR="00347C3A" w:rsidRDefault="00792BFC">
      <w:pPr>
        <w:pStyle w:val="BodyText"/>
      </w:pPr>
      <w:r>
        <w:t xml:space="preserve">For example, </w:t>
      </w:r>
      <w:r>
        <w:rPr>
          <w:rStyle w:val="VerbatimChar"/>
        </w:rPr>
        <w:t>hdfs-namenode</w:t>
      </w:r>
      <w:r>
        <w:t xml:space="preserve"> serves:</w:t>
      </w:r>
    </w:p>
    <w:p w14:paraId="09353442" w14:textId="77777777" w:rsidR="00347C3A" w:rsidRDefault="00792BFC">
      <w:pPr>
        <w:pStyle w:val="BodyText"/>
      </w:pPr>
      <w:r>
        <w:t>http://localhost:9870</w:t>
      </w:r>
    </w:p>
    <w:p w14:paraId="592276E1" w14:textId="77777777" w:rsidR="00347C3A" w:rsidRDefault="00792BFC">
      <w:pPr>
        <w:pStyle w:val="BodyText"/>
      </w:pPr>
      <w:r>
        <w:rPr>
          <w:noProof/>
        </w:rPr>
        <w:drawing>
          <wp:inline distT="0" distB="0" distL="0" distR="0" wp14:anchorId="72DBAAD7" wp14:editId="7035E33A">
            <wp:extent cx="6692900" cy="7709300"/>
            <wp:effectExtent l="0" t="0" r="0" b="0"/>
            <wp:docPr id="48" name="Picture" descr="Fig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s/img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770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378AB4" w14:textId="77777777" w:rsidR="00347C3A" w:rsidRDefault="00792BFC">
      <w:pPr>
        <w:pStyle w:val="BodyText"/>
      </w:pPr>
      <w:r>
        <w:lastRenderedPageBreak/>
        <w:t xml:space="preserve">And </w:t>
      </w:r>
      <w:r>
        <w:rPr>
          <w:rStyle w:val="VerbatimChar"/>
        </w:rPr>
        <w:t>spark-master</w:t>
      </w:r>
      <w:r>
        <w:t xml:space="preserve"> serves the Spark UI at:</w:t>
      </w:r>
    </w:p>
    <w:p w14:paraId="5FD0E39F" w14:textId="77777777" w:rsidR="00347C3A" w:rsidRDefault="00792BFC">
      <w:pPr>
        <w:numPr>
          <w:ilvl w:val="0"/>
          <w:numId w:val="18"/>
        </w:numPr>
      </w:pPr>
      <w:r>
        <w:t>http://localhost:8080</w:t>
      </w:r>
    </w:p>
    <w:p w14:paraId="6BB9287F" w14:textId="77777777" w:rsidR="00347C3A" w:rsidRDefault="00792BFC">
      <w:pPr>
        <w:numPr>
          <w:ilvl w:val="0"/>
          <w:numId w:val="18"/>
        </w:numPr>
      </w:pPr>
      <w:r>
        <w:t>http://localhost:8081 for the History Server (all jobs executed so far)</w:t>
      </w:r>
    </w:p>
    <w:p w14:paraId="395372E5" w14:textId="77777777" w:rsidR="00347C3A" w:rsidRDefault="00792BFC">
      <w:r>
        <w:rPr>
          <w:noProof/>
        </w:rPr>
        <w:drawing>
          <wp:inline distT="0" distB="0" distL="0" distR="0" wp14:anchorId="5E5B2247" wp14:editId="693EE185">
            <wp:extent cx="6692900" cy="5648755"/>
            <wp:effectExtent l="0" t="0" r="0" b="0"/>
            <wp:docPr id="51" name="Picture" descr="Fig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s/img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564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6B7E40" w14:textId="77777777" w:rsidR="00347C3A" w:rsidRDefault="00792BFC">
      <w:pPr>
        <w:pStyle w:val="BodyText"/>
      </w:pPr>
      <w:r>
        <w:t xml:space="preserve">In the </w:t>
      </w:r>
      <w:r>
        <w:rPr>
          <w:b/>
          <w:bCs/>
        </w:rPr>
        <w:t>Volumes</w:t>
      </w:r>
      <w:r>
        <w:t xml:space="preserve"> section you can see all persistent volumes used by the stack. These volumes are declared in </w:t>
      </w:r>
      <w:r>
        <w:rPr>
          <w:rStyle w:val="VerbatimChar"/>
        </w:rPr>
        <w:t>docker-compose.yml</w:t>
      </w:r>
      <w:r>
        <w:t xml:space="preserve"> and are created automatically by </w:t>
      </w:r>
      <w:r>
        <w:rPr>
          <w:rStyle w:val="VerbatimChar"/>
        </w:rPr>
        <w:t>docker-compose up</w:t>
      </w:r>
      <w:r>
        <w:t>.</w:t>
      </w:r>
    </w:p>
    <w:p w14:paraId="23D74CE5" w14:textId="77777777" w:rsidR="00347C3A" w:rsidRDefault="00792BFC">
      <w:pPr>
        <w:pStyle w:val="BodyText"/>
      </w:pPr>
      <w:r>
        <w:rPr>
          <w:noProof/>
        </w:rPr>
        <w:lastRenderedPageBreak/>
        <w:drawing>
          <wp:inline distT="0" distB="0" distL="0" distR="0" wp14:anchorId="2C5EA274" wp14:editId="458B0EA3">
            <wp:extent cx="6692900" cy="3630867"/>
            <wp:effectExtent l="0" t="0" r="0" b="0"/>
            <wp:docPr id="54" name="Picture" descr="Fig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s/img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63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ADB965" w14:textId="77777777" w:rsidR="00347C3A" w:rsidRDefault="00792BFC">
      <w:pPr>
        <w:pStyle w:val="BodyText"/>
      </w:pPr>
      <w:r>
        <w:t>You can also list volumes from the terminal:</w:t>
      </w:r>
    </w:p>
    <w:p w14:paraId="44AE271E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volume ls</w:t>
      </w:r>
    </w:p>
    <w:p w14:paraId="681F720D" w14:textId="77777777" w:rsidR="00347C3A" w:rsidRDefault="00792BFC">
      <w:r>
        <w:rPr>
          <w:noProof/>
        </w:rPr>
        <w:drawing>
          <wp:inline distT="0" distB="0" distL="0" distR="0" wp14:anchorId="02BD5C89" wp14:editId="359394AA">
            <wp:extent cx="6429675" cy="1761423"/>
            <wp:effectExtent l="0" t="0" r="0" b="0"/>
            <wp:docPr id="57" name="Picture" descr="Fig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img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675" cy="1761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759DB" w14:textId="77777777" w:rsidR="00347C3A" w:rsidRDefault="00792BFC">
      <w:pPr>
        <w:pStyle w:val="BodyText"/>
      </w:pPr>
      <w:r>
        <w:t>In the Docker setup used here, volumes are stored as subdirectories under a local directory of the Docker server.</w:t>
      </w:r>
    </w:p>
    <w:p w14:paraId="2CEEE713" w14:textId="77777777" w:rsidR="00347C3A" w:rsidRDefault="00792BFC">
      <w:pPr>
        <w:pStyle w:val="BodyText"/>
      </w:pPr>
      <w:r>
        <w:t>Because the local Docker server is itself a virtual machine, that directory is part of the Docker VM file system.</w:t>
      </w:r>
    </w:p>
    <w:p w14:paraId="64238670" w14:textId="77777777" w:rsidR="00347C3A" w:rsidRDefault="00792BFC">
      <w:pPr>
        <w:pStyle w:val="BodyText"/>
      </w:pPr>
      <w:r>
        <w:t>To see this, open a Windows terminal (</w:t>
      </w:r>
      <w:r>
        <w:rPr>
          <w:b/>
          <w:bCs/>
        </w:rPr>
        <w:t>right-click the Windows icon → Terminal</w:t>
      </w:r>
      <w:r>
        <w:t>) and run:</w:t>
      </w:r>
    </w:p>
    <w:p w14:paraId="41E95BEA" w14:textId="77777777" w:rsidR="00347C3A" w:rsidRDefault="00792BFC">
      <w:pPr>
        <w:pStyle w:val="BodyText"/>
      </w:pPr>
      <w:r>
        <w:rPr>
          <w:noProof/>
        </w:rPr>
        <w:lastRenderedPageBreak/>
        <w:drawing>
          <wp:inline distT="0" distB="0" distL="0" distR="0" wp14:anchorId="79BB0DA1" wp14:editId="1806E276">
            <wp:extent cx="2483317" cy="6477802"/>
            <wp:effectExtent l="0" t="0" r="0" b="0"/>
            <wp:docPr id="60" name="Picture" descr="Fig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s/img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17" cy="6477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78090F" w14:textId="77777777" w:rsidR="00347C3A" w:rsidRDefault="00792BFC">
      <w:pPr>
        <w:pStyle w:val="SourceCode"/>
      </w:pPr>
      <w:r>
        <w:rPr>
          <w:rStyle w:val="ExtensionTok"/>
        </w:rPr>
        <w:t>wsl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</w:p>
    <w:p w14:paraId="08005141" w14:textId="77777777" w:rsidR="00347C3A" w:rsidRDefault="00792BFC">
      <w:r>
        <w:rPr>
          <w:noProof/>
        </w:rPr>
        <w:drawing>
          <wp:inline distT="0" distB="0" distL="0" distR="0" wp14:anchorId="5B2A7DD7" wp14:editId="082A8B0F">
            <wp:extent cx="6692900" cy="1923612"/>
            <wp:effectExtent l="0" t="0" r="0" b="0"/>
            <wp:docPr id="63" name="Picture" descr="Fig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s/img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923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39E510" w14:textId="77777777" w:rsidR="00347C3A" w:rsidRDefault="00792BFC">
      <w:pPr>
        <w:pStyle w:val="BodyText"/>
      </w:pPr>
      <w:r>
        <w:lastRenderedPageBreak/>
        <w:t xml:space="preserve">This shows that the machine runs two virtual environments: Ubuntu (where you execute the Docker commands) and </w:t>
      </w:r>
      <w:r>
        <w:rPr>
          <w:rStyle w:val="VerbatimChar"/>
        </w:rPr>
        <w:t>docker-desktop</w:t>
      </w:r>
      <w:r>
        <w:t>, which runs the Docker daemon itself.</w:t>
      </w:r>
    </w:p>
    <w:p w14:paraId="3B153E00" w14:textId="77777777" w:rsidR="00347C3A" w:rsidRDefault="00792BFC">
      <w:pPr>
        <w:pStyle w:val="BodyText"/>
      </w:pPr>
      <w:r>
        <w:t xml:space="preserve">The persistent volumes live inside the file system of the </w:t>
      </w:r>
      <w:r>
        <w:rPr>
          <w:rStyle w:val="VerbatimChar"/>
        </w:rPr>
        <w:t>docker-desktop</w:t>
      </w:r>
      <w:r>
        <w:t xml:space="preserve"> VM.</w:t>
      </w:r>
    </w:p>
    <w:p w14:paraId="38F85FC4" w14:textId="77777777" w:rsidR="00347C3A" w:rsidRDefault="00792BFC">
      <w:pPr>
        <w:pStyle w:val="BodyText"/>
      </w:pPr>
      <w:r>
        <w:t>These volumes can be accessed from the Windows host via the following folder:</w:t>
      </w:r>
    </w:p>
    <w:p w14:paraId="2B7EACE9" w14:textId="77777777" w:rsidR="00347C3A" w:rsidRDefault="00792BFC">
      <w:pPr>
        <w:pStyle w:val="SourceCode"/>
      </w:pPr>
      <w:r>
        <w:rPr>
          <w:rStyle w:val="VerbatimChar"/>
        </w:rPr>
        <w:t>\\wsl.localhost\docker-desktop\mnt\docker-desktop-disk\data\docker\volumes</w:t>
      </w:r>
    </w:p>
    <w:p w14:paraId="35BC1DCB" w14:textId="77777777" w:rsidR="00347C3A" w:rsidRDefault="00792BFC">
      <w:r>
        <w:t xml:space="preserve">Open Windows Explorer and paste the above path in the address bar. There you will see all directories used as persistent Docker volumes. Each one contains a </w:t>
      </w:r>
      <w:r>
        <w:rPr>
          <w:rStyle w:val="VerbatimChar"/>
        </w:rPr>
        <w:t>_data</w:t>
      </w:r>
      <w:r>
        <w:t xml:space="preserve"> subdirectory; whatever you place there becomes visible inside any container that mounts that volume.</w:t>
      </w:r>
    </w:p>
    <w:p w14:paraId="0CCFC29A" w14:textId="77777777" w:rsidR="00347C3A" w:rsidRDefault="00792BFC">
      <w:pPr>
        <w:pStyle w:val="BodyText"/>
      </w:pPr>
      <w:r>
        <w:rPr>
          <w:noProof/>
        </w:rPr>
        <w:drawing>
          <wp:inline distT="0" distB="0" distL="0" distR="0" wp14:anchorId="63256BC7" wp14:editId="2DA4AD60">
            <wp:extent cx="6692900" cy="2360127"/>
            <wp:effectExtent l="0" t="0" r="0" b="0"/>
            <wp:docPr id="66" name="Picture" descr="Fig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s/img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36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936DC" w14:textId="77777777" w:rsidR="00347C3A" w:rsidRDefault="00792BFC">
      <w:pPr>
        <w:pStyle w:val="BodyText"/>
      </w:pPr>
      <w:r>
        <w:rPr>
          <w:b/>
          <w:bCs/>
        </w:rPr>
        <w:t>Initializing the HDFS file system:</w:t>
      </w:r>
      <w:r>
        <w:t xml:space="preserve"> The first time you create the environment, you must also create the required HDFS directories for uploading files and storing Spark execution logs. Run the following commands from the </w:t>
      </w:r>
      <w:r>
        <w:rPr>
          <w:b/>
          <w:bCs/>
        </w:rPr>
        <w:t>Ubuntu shell</w:t>
      </w:r>
      <w:r>
        <w:t>:</w:t>
      </w:r>
    </w:p>
    <w:p w14:paraId="746A5023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namenode hdfs dfs </w:t>
      </w:r>
      <w:r>
        <w:rPr>
          <w:rStyle w:val="AttributeTok"/>
        </w:rPr>
        <w:t>-mkdir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/user/root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namenode hdfs dfs </w:t>
      </w:r>
      <w:r>
        <w:rPr>
          <w:rStyle w:val="AttributeTok"/>
        </w:rPr>
        <w:t>-mkdir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/logs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stop spark-master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spark-master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spark-master</w:t>
      </w:r>
    </w:p>
    <w:p w14:paraId="2D915417" w14:textId="77777777" w:rsidR="00347C3A" w:rsidRDefault="00792BFC">
      <w:r>
        <w:t xml:space="preserve">These commands run </w:t>
      </w:r>
      <w:r>
        <w:rPr>
          <w:rStyle w:val="VerbatimChar"/>
        </w:rPr>
        <w:t>hdfs dfs</w:t>
      </w:r>
      <w:r>
        <w:t xml:space="preserve"> through the NameNode container and create two directories:</w:t>
      </w:r>
    </w:p>
    <w:p w14:paraId="3B53B61F" w14:textId="77777777" w:rsidR="00347C3A" w:rsidRDefault="00792BFC">
      <w:pPr>
        <w:numPr>
          <w:ilvl w:val="0"/>
          <w:numId w:val="19"/>
        </w:numPr>
      </w:pPr>
      <w:r>
        <w:rPr>
          <w:rStyle w:val="VerbatimChar"/>
        </w:rPr>
        <w:t>/user/root</w:t>
      </w:r>
      <w:r>
        <w:t>, where you will store input files</w:t>
      </w:r>
    </w:p>
    <w:p w14:paraId="157E8CD8" w14:textId="77777777" w:rsidR="00347C3A" w:rsidRDefault="00792BFC">
      <w:pPr>
        <w:numPr>
          <w:ilvl w:val="0"/>
          <w:numId w:val="19"/>
        </w:numPr>
      </w:pPr>
      <w:r>
        <w:rPr>
          <w:rStyle w:val="VerbatimChar"/>
        </w:rPr>
        <w:t>/logs</w:t>
      </w:r>
      <w:r>
        <w:t>, where Spark job logs will be stored so you can later inspect what was executed and whether it completed successfully</w:t>
      </w:r>
    </w:p>
    <w:p w14:paraId="32EDFC2F" w14:textId="77777777" w:rsidR="00347C3A" w:rsidRDefault="00792BFC">
      <w:r>
        <w:t xml:space="preserve">You also restart the </w:t>
      </w:r>
      <w:r>
        <w:rPr>
          <w:rStyle w:val="VerbatimChar"/>
        </w:rPr>
        <w:t>spark-master</w:t>
      </w:r>
      <w:r>
        <w:t xml:space="preserve"> container so that the History Server works correctly.</w:t>
      </w:r>
    </w:p>
    <w:p w14:paraId="6EF05603" w14:textId="77777777" w:rsidR="00347C3A" w:rsidRDefault="00792BFC">
      <w:pPr>
        <w:pStyle w:val="BodyText"/>
      </w:pPr>
      <w:r>
        <w:rPr>
          <w:noProof/>
        </w:rPr>
        <w:lastRenderedPageBreak/>
        <w:drawing>
          <wp:inline distT="0" distB="0" distL="0" distR="0" wp14:anchorId="219C0DEC" wp14:editId="7ACEEC99">
            <wp:extent cx="6692900" cy="3823835"/>
            <wp:effectExtent l="0" t="0" r="0" b="0"/>
            <wp:docPr id="69" name="Picture" descr="Fig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s/img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823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20A11C" w14:textId="77777777" w:rsidR="00347C3A" w:rsidRDefault="00792BFC">
      <w:pPr>
        <w:pStyle w:val="Heading1"/>
      </w:pPr>
      <w:bookmarkStart w:id="6" w:name="running-programs-on-the-cluster"/>
      <w:bookmarkStart w:id="7" w:name="_Toc224650789"/>
      <w:bookmarkEnd w:id="4"/>
      <w:r>
        <w:t>Running programs on the cluster</w:t>
      </w:r>
      <w:bookmarkEnd w:id="7"/>
    </w:p>
    <w:p w14:paraId="1FD177EE" w14:textId="77777777" w:rsidR="00347C3A" w:rsidRDefault="00792BFC">
      <w:r>
        <w:t>Run the following command to estimate π using a Monte Carlo simulation in Java:</w:t>
      </w:r>
    </w:p>
    <w:p w14:paraId="41F2A740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spark-master /opt/spark/bin/spark-submit </w:t>
      </w:r>
      <w:r>
        <w:rPr>
          <w:rStyle w:val="AttributeTok"/>
        </w:rPr>
        <w:t>--class</w:t>
      </w:r>
      <w:r>
        <w:rPr>
          <w:rStyle w:val="NormalTok"/>
        </w:rPr>
        <w:t xml:space="preserve"> org.apache.spark.examples.JavaSparkPi /opt/spark/examples/jars/spark-examples.jar</w:t>
      </w:r>
    </w:p>
    <w:p w14:paraId="15070829" w14:textId="77777777" w:rsidR="00347C3A" w:rsidRDefault="00792BFC">
      <w:r>
        <w:t>If it executes correctly, you will see output similar to:</w:t>
      </w:r>
    </w:p>
    <w:p w14:paraId="49D0D26D" w14:textId="77777777" w:rsidR="00347C3A" w:rsidRDefault="00792BFC">
      <w:pPr>
        <w:pStyle w:val="SourceCode"/>
      </w:pPr>
      <w:r>
        <w:rPr>
          <w:rStyle w:val="VerbatimChar"/>
        </w:rPr>
        <w:t>Pi is roughly 3.14638</w:t>
      </w:r>
    </w:p>
    <w:p w14:paraId="6B258F04" w14:textId="77777777" w:rsidR="00347C3A" w:rsidRDefault="00792BFC">
      <w:r>
        <w:t>Run the following for the equivalent Python example:</w:t>
      </w:r>
    </w:p>
    <w:p w14:paraId="1AEC6A1E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spark-master /opt/spark/bin/spark-submit /opt/spark/examples/src/main/python/pi.py</w:t>
      </w:r>
    </w:p>
    <w:p w14:paraId="7AAFB678" w14:textId="77777777" w:rsidR="00347C3A" w:rsidRDefault="00792BFC">
      <w:pPr>
        <w:pStyle w:val="Heading2"/>
      </w:pPr>
      <w:bookmarkStart w:id="8" w:name="X4eac9c31e38a8ce71c8b6f5d1cb891e20414c1a"/>
      <w:bookmarkStart w:id="9" w:name="_Toc224650790"/>
      <w:r>
        <w:t>Running your own Spark program on the cluster</w:t>
      </w:r>
      <w:bookmarkEnd w:id="9"/>
    </w:p>
    <w:p w14:paraId="41F814ED" w14:textId="77777777" w:rsidR="00347C3A" w:rsidRDefault="00792BFC">
      <w:r>
        <w:t>Now that we have an initialized HDFS file system and a working container stack, we can run our own Spark programs. To do so, we need to upload:</w:t>
      </w:r>
    </w:p>
    <w:p w14:paraId="6547A156" w14:textId="77777777" w:rsidR="00347C3A" w:rsidRDefault="00792BFC">
      <w:pPr>
        <w:numPr>
          <w:ilvl w:val="0"/>
          <w:numId w:val="20"/>
        </w:numPr>
      </w:pPr>
      <w:r>
        <w:rPr>
          <w:b/>
          <w:bCs/>
        </w:rPr>
        <w:t>code files</w:t>
      </w:r>
      <w:r>
        <w:t xml:space="preserve"> (for example Python scripts)</w:t>
      </w:r>
    </w:p>
    <w:p w14:paraId="080546E6" w14:textId="77777777" w:rsidR="00347C3A" w:rsidRDefault="00792BFC">
      <w:pPr>
        <w:numPr>
          <w:ilvl w:val="0"/>
          <w:numId w:val="20"/>
        </w:numPr>
      </w:pPr>
      <w:r>
        <w:rPr>
          <w:b/>
          <w:bCs/>
        </w:rPr>
        <w:t>data files</w:t>
      </w:r>
      <w:r>
        <w:t xml:space="preserve"> that will be processed (for example the input text for a word count)</w:t>
      </w:r>
    </w:p>
    <w:p w14:paraId="4D7D932F" w14:textId="77777777" w:rsidR="00347C3A" w:rsidRDefault="00792BFC">
      <w:pPr>
        <w:pStyle w:val="Heading2"/>
      </w:pPr>
      <w:bookmarkStart w:id="10" w:name="uploading-code"/>
      <w:bookmarkStart w:id="11" w:name="_Toc224650791"/>
      <w:bookmarkEnd w:id="8"/>
      <w:r>
        <w:t>Uploading code</w:t>
      </w:r>
      <w:bookmarkEnd w:id="11"/>
    </w:p>
    <w:p w14:paraId="658463AA" w14:textId="77777777" w:rsidR="00347C3A" w:rsidRDefault="00792BFC">
      <w:r>
        <w:t xml:space="preserve">To execute code through Spark, the file must be visible inside the </w:t>
      </w:r>
      <w:r>
        <w:rPr>
          <w:rStyle w:val="VerbatimChar"/>
        </w:rPr>
        <w:t>spark-master</w:t>
      </w:r>
      <w:r>
        <w:t xml:space="preserve"> container. For this purpose, the project defines a local persistent volume named </w:t>
      </w:r>
      <w:r>
        <w:rPr>
          <w:rStyle w:val="VerbatimChar"/>
        </w:rPr>
        <w:t>01-lab1-spark-hdfs_spark-master-upload</w:t>
      </w:r>
      <w:r>
        <w:t xml:space="preserve">. This volume is mounted into the </w:t>
      </w:r>
      <w:r>
        <w:rPr>
          <w:rStyle w:val="VerbatimChar"/>
        </w:rPr>
        <w:t>spark-master</w:t>
      </w:r>
      <w:r>
        <w:t xml:space="preserve"> container at </w:t>
      </w:r>
      <w:r>
        <w:rPr>
          <w:rStyle w:val="VerbatimChar"/>
        </w:rPr>
        <w:t>/mnt/upload</w:t>
      </w:r>
      <w:r>
        <w:t xml:space="preserve"> (see line 74 of </w:t>
      </w:r>
      <w:r>
        <w:rPr>
          <w:rStyle w:val="VerbatimChar"/>
        </w:rPr>
        <w:t>docker-compose.yml</w:t>
      </w:r>
      <w:r>
        <w:t>). To place files from your local Windows file system inside the container file system, open the following folder in Windows Explorer:</w:t>
      </w:r>
    </w:p>
    <w:p w14:paraId="22F058AF" w14:textId="77777777" w:rsidR="00347C3A" w:rsidRDefault="00792BFC">
      <w:pPr>
        <w:pStyle w:val="SourceCode"/>
      </w:pPr>
      <w:r>
        <w:rPr>
          <w:rStyle w:val="VerbatimChar"/>
        </w:rPr>
        <w:t>\\wsl.localhost\docker-desktop\mnt\docker-desktop-disk\data\docker\volumes\01-lab1-spark-hdfs_spark-master-upload\_data</w:t>
      </w:r>
    </w:p>
    <w:p w14:paraId="798708F0" w14:textId="77777777" w:rsidR="00347C3A" w:rsidRDefault="00792BFC">
      <w:r>
        <w:rPr>
          <w:noProof/>
        </w:rPr>
        <w:lastRenderedPageBreak/>
        <w:drawing>
          <wp:inline distT="0" distB="0" distL="0" distR="0" wp14:anchorId="6F57AFED" wp14:editId="12050B2A">
            <wp:extent cx="6692900" cy="1101215"/>
            <wp:effectExtent l="0" t="0" r="0" b="0"/>
            <wp:docPr id="74" name="Picture" descr="Fig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s/img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101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6ED772" w14:textId="77777777" w:rsidR="00347C3A" w:rsidRDefault="00792BFC">
      <w:pPr>
        <w:pStyle w:val="BodyText"/>
      </w:pPr>
      <w:r>
        <w:t xml:space="preserve">The folder is initially empty. Copy </w:t>
      </w:r>
      <w:r>
        <w:rPr>
          <w:rStyle w:val="VerbatimChar"/>
        </w:rPr>
        <w:t>wordcount.py</w:t>
      </w:r>
      <w:r>
        <w:t xml:space="preserve"> from </w:t>
      </w:r>
      <w:r>
        <w:rPr>
          <w:rStyle w:val="VerbatimChar"/>
        </w:rPr>
        <w:t>~/bigdata-dsml/docker/01-lab1-spark-hdfs/</w:t>
      </w:r>
      <w:r>
        <w:t xml:space="preserve"> into that </w:t>
      </w:r>
      <w:r>
        <w:rPr>
          <w:rStyle w:val="VerbatimChar"/>
        </w:rPr>
        <w:t>_data</w:t>
      </w:r>
      <w:r>
        <w:t xml:space="preserve"> directory.</w:t>
      </w:r>
    </w:p>
    <w:p w14:paraId="534C1EC8" w14:textId="77777777" w:rsidR="00347C3A" w:rsidRDefault="00792BFC">
      <w:pPr>
        <w:pStyle w:val="BodyText"/>
      </w:pPr>
      <w:r>
        <w:rPr>
          <w:noProof/>
        </w:rPr>
        <w:drawing>
          <wp:inline distT="0" distB="0" distL="0" distR="0" wp14:anchorId="668A0BAB" wp14:editId="58EE8EEA">
            <wp:extent cx="6692900" cy="1722842"/>
            <wp:effectExtent l="0" t="0" r="0" b="0"/>
            <wp:docPr id="77" name="Picture" descr="Fig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s/img1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722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45CDDA" w14:textId="77777777" w:rsidR="00347C3A" w:rsidRDefault="00792BFC">
      <w:pPr>
        <w:pStyle w:val="BodyText"/>
      </w:pPr>
      <w:r>
        <w:t xml:space="preserve">Now the </w:t>
      </w:r>
      <w:r>
        <w:rPr>
          <w:rStyle w:val="VerbatimChar"/>
        </w:rPr>
        <w:t>spark-master</w:t>
      </w:r>
      <w:r>
        <w:t xml:space="preserve"> container sees the file at </w:t>
      </w:r>
      <w:r>
        <w:rPr>
          <w:rStyle w:val="VerbatimChar"/>
        </w:rPr>
        <w:t>/mnt/upload</w:t>
      </w:r>
      <w:r>
        <w:t>:</w:t>
      </w:r>
    </w:p>
    <w:p w14:paraId="52F6ECF3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spark-master ls /mnt/upload</w:t>
      </w:r>
    </w:p>
    <w:p w14:paraId="65ED0E6D" w14:textId="77777777" w:rsidR="00347C3A" w:rsidRDefault="00792BFC">
      <w:r>
        <w:rPr>
          <w:noProof/>
        </w:rPr>
        <w:drawing>
          <wp:inline distT="0" distB="0" distL="0" distR="0" wp14:anchorId="52ED8125" wp14:editId="7C8055FC">
            <wp:extent cx="6692900" cy="397769"/>
            <wp:effectExtent l="0" t="0" r="0" b="0"/>
            <wp:docPr id="80" name="Picture" descr="Fig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s/img24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9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F57DE" w14:textId="77777777" w:rsidR="00347C3A" w:rsidRDefault="00792BFC">
      <w:pPr>
        <w:pStyle w:val="BodyText"/>
      </w:pPr>
      <w:r>
        <w:t xml:space="preserve">The following command prints the contents of the remote </w:t>
      </w:r>
      <w:r>
        <w:rPr>
          <w:rStyle w:val="VerbatimChar"/>
        </w:rPr>
        <w:t>wordcount.py</w:t>
      </w:r>
      <w:r>
        <w:t xml:space="preserve"> file as seen from inside the container:</w:t>
      </w:r>
    </w:p>
    <w:p w14:paraId="48EACB8C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spark-master cat /mnt/upload/wordcount.py</w:t>
      </w:r>
    </w:p>
    <w:p w14:paraId="728F82E9" w14:textId="77777777" w:rsidR="00347C3A" w:rsidRDefault="00792BFC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 </w:t>
      </w:r>
      <w:r>
        <w:rPr>
          <w:rStyle w:val="ImportTok"/>
        </w:rPr>
        <w:t>import</w:t>
      </w:r>
      <w:r>
        <w:rPr>
          <w:rStyle w:val="NormalTok"/>
        </w:rPr>
        <w:t xml:space="preserve"> SparkConf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NormalTok"/>
        </w:rPr>
        <w:t xml:space="preserve">conf </w:t>
      </w:r>
      <w:r>
        <w:rPr>
          <w:rStyle w:val="OperatorTok"/>
        </w:rPr>
        <w:t>=</w:t>
      </w:r>
      <w:r>
        <w:rPr>
          <w:rStyle w:val="NormalTok"/>
        </w:rPr>
        <w:t xml:space="preserve"> SparkConf().setAppName(</w:t>
      </w:r>
      <w:r>
        <w:rPr>
          <w:rStyle w:val="StringTok"/>
        </w:rPr>
        <w:t>"Word Count example"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set</w:t>
      </w:r>
      <w:r>
        <w:rPr>
          <w:rStyle w:val="NormalTok"/>
        </w:rPr>
        <w:t>(</w:t>
      </w:r>
      <w:r>
        <w:rPr>
          <w:rStyle w:val="StringTok"/>
        </w:rPr>
        <w:t>"spark.master"</w:t>
      </w:r>
      <w:r>
        <w:rPr>
          <w:rStyle w:val="NormalTok"/>
        </w:rPr>
        <w:t xml:space="preserve">, </w:t>
      </w:r>
      <w:r>
        <w:rPr>
          <w:rStyle w:val="StringTok"/>
        </w:rPr>
        <w:t>"spark://spark-master:7077"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set</w:t>
      </w:r>
      <w:r>
        <w:rPr>
          <w:rStyle w:val="NormalTok"/>
        </w:rPr>
        <w:t>(</w:t>
      </w:r>
      <w:r>
        <w:rPr>
          <w:rStyle w:val="StringTok"/>
        </w:rPr>
        <w:t>"spark.executor.memory"</w:t>
      </w:r>
      <w:r>
        <w:rPr>
          <w:rStyle w:val="NormalTok"/>
        </w:rPr>
        <w:t xml:space="preserve">, </w:t>
      </w:r>
      <w:r>
        <w:rPr>
          <w:rStyle w:val="StringTok"/>
        </w:rPr>
        <w:t>"3g"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set</w:t>
      </w:r>
      <w:r>
        <w:rPr>
          <w:rStyle w:val="NormalTok"/>
        </w:rPr>
        <w:t>(</w:t>
      </w:r>
      <w:r>
        <w:rPr>
          <w:rStyle w:val="StringTok"/>
        </w:rPr>
        <w:t>"spark.driver.memory"</w:t>
      </w:r>
      <w:r>
        <w:rPr>
          <w:rStyle w:val="NormalTok"/>
        </w:rPr>
        <w:t xml:space="preserve">, </w:t>
      </w:r>
      <w:r>
        <w:rPr>
          <w:rStyle w:val="StringTok"/>
        </w:rPr>
        <w:t>"512m"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SparkSession.builder.config(conf</w:t>
      </w:r>
      <w:r>
        <w:rPr>
          <w:rStyle w:val="OperatorTok"/>
        </w:rPr>
        <w:t>=</w:t>
      </w:r>
      <w:r>
        <w:rPr>
          <w:rStyle w:val="NormalTok"/>
        </w:rPr>
        <w:t>conf).getOrCreate().sparkContext</w:t>
      </w:r>
      <w:r>
        <w:br/>
      </w:r>
      <w:r>
        <w:rPr>
          <w:rStyle w:val="NormalTok"/>
        </w:rPr>
        <w:t xml:space="preserve">wordcount </w:t>
      </w:r>
      <w:r>
        <w:rPr>
          <w:rStyle w:val="OperatorTok"/>
        </w:rPr>
        <w:t>=</w:t>
      </w:r>
      <w:r>
        <w:rPr>
          <w:rStyle w:val="NormalTok"/>
        </w:rPr>
        <w:t xml:space="preserve"> sc.textFile(</w:t>
      </w:r>
      <w:r>
        <w:rPr>
          <w:rStyle w:val="StringTok"/>
        </w:rPr>
        <w:t>"hdfs://namenode:9000/user/root/text.txt"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.flatMap(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 "</w:t>
      </w:r>
      <w:r>
        <w:rPr>
          <w:rStyle w:val="NormalTok"/>
        </w:rPr>
        <w:t xml:space="preserve">))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x,y: x</w:t>
      </w:r>
      <w:r>
        <w:rPr>
          <w:rStyle w:val="OperatorTok"/>
        </w:rPr>
        <w:t>+</w:t>
      </w:r>
      <w:r>
        <w:rPr>
          <w:rStyle w:val="NormalTok"/>
        </w:rPr>
        <w:t xml:space="preserve">y)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.sortBy(</w:t>
      </w:r>
      <w:r>
        <w:rPr>
          <w:rStyle w:val="KeywordTok"/>
        </w:rPr>
        <w:t>l</w:t>
      </w:r>
      <w:r>
        <w:rPr>
          <w:rStyle w:val="KeywordTok"/>
        </w:rPr>
        <w:t>ambda</w:t>
      </w:r>
      <w:r>
        <w:rPr>
          <w:rStyle w:val="NormalTok"/>
        </w:rPr>
        <w:t xml:space="preserve"> x: x[</w:t>
      </w:r>
      <w:r>
        <w:rPr>
          <w:rStyle w:val="DecValTok"/>
        </w:rPr>
        <w:t>1</w:t>
      </w:r>
      <w:r>
        <w:rPr>
          <w:rStyle w:val="NormalTok"/>
        </w:rPr>
        <w:t>],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(wordcount.collect())</w:t>
      </w:r>
      <w:r>
        <w:br/>
      </w:r>
      <w:r>
        <w:rPr>
          <w:rStyle w:val="NormalTok"/>
        </w:rPr>
        <w:t>wordcount.saveAsTextFile(</w:t>
      </w:r>
      <w:r>
        <w:rPr>
          <w:rStyle w:val="StringTok"/>
        </w:rPr>
        <w:t>"hdfs://namenode:9000/user/root/wordcount-output"</w:t>
      </w:r>
      <w:r>
        <w:rPr>
          <w:rStyle w:val="NormalTok"/>
        </w:rPr>
        <w:t>)</w:t>
      </w:r>
    </w:p>
    <w:p w14:paraId="069E28AC" w14:textId="77777777" w:rsidR="00347C3A" w:rsidRDefault="00792BFC">
      <w:r>
        <w:t xml:space="preserve">Any change you make to </w:t>
      </w:r>
      <w:r>
        <w:rPr>
          <w:rStyle w:val="VerbatimChar"/>
        </w:rPr>
        <w:t>wordcount.py</w:t>
      </w:r>
      <w:r>
        <w:t xml:space="preserve"> through the Windows file system becomes immediately visible inside the container. You do not need to re-upload it after every edit.</w:t>
      </w:r>
    </w:p>
    <w:p w14:paraId="7C8B040E" w14:textId="77777777" w:rsidR="00347C3A" w:rsidRDefault="00792BFC">
      <w:pPr>
        <w:pStyle w:val="Heading2"/>
      </w:pPr>
      <w:bookmarkStart w:id="12" w:name="uploading-data-files"/>
      <w:bookmarkStart w:id="13" w:name="_Toc224650792"/>
      <w:bookmarkEnd w:id="10"/>
      <w:r>
        <w:t>Uploading data files</w:t>
      </w:r>
      <w:bookmarkEnd w:id="13"/>
    </w:p>
    <w:p w14:paraId="7C27886A" w14:textId="77777777" w:rsidR="00347C3A" w:rsidRDefault="00792BFC">
      <w:r>
        <w:t xml:space="preserve">The </w:t>
      </w:r>
      <w:r>
        <w:rPr>
          <w:rStyle w:val="VerbatimChar"/>
        </w:rPr>
        <w:t>wordcount.py</w:t>
      </w:r>
      <w:r>
        <w:t xml:space="preserve"> script reads a file (or directory) from HDFS and computes word frequencies. At this point, however, the HDFS file system is empty apart from the directories created earlier.</w:t>
      </w:r>
    </w:p>
    <w:p w14:paraId="13A94A1D" w14:textId="77777777" w:rsidR="00347C3A" w:rsidRDefault="00792BFC">
      <w:pPr>
        <w:pStyle w:val="BodyText"/>
      </w:pPr>
      <w:r>
        <w:t>So we must upload an input data file to HDFS.</w:t>
      </w:r>
    </w:p>
    <w:p w14:paraId="608CFAE6" w14:textId="77777777" w:rsidR="00347C3A" w:rsidRDefault="00792BFC">
      <w:pPr>
        <w:pStyle w:val="BodyText"/>
      </w:pPr>
      <w:r>
        <w:t xml:space="preserve">This happens in </w:t>
      </w:r>
      <w:r>
        <w:rPr>
          <w:b/>
          <w:bCs/>
        </w:rPr>
        <w:t>two stages</w:t>
      </w:r>
      <w:r>
        <w:t>:</w:t>
      </w:r>
    </w:p>
    <w:p w14:paraId="1B822485" w14:textId="77777777" w:rsidR="00347C3A" w:rsidRDefault="00792BFC">
      <w:pPr>
        <w:numPr>
          <w:ilvl w:val="0"/>
          <w:numId w:val="21"/>
        </w:numPr>
      </w:pPr>
      <w:r>
        <w:t xml:space="preserve">Place the file from your local file system into the local file system of the </w:t>
      </w:r>
      <w:r>
        <w:rPr>
          <w:rStyle w:val="VerbatimChar"/>
        </w:rPr>
        <w:t>namenode</w:t>
      </w:r>
      <w:r>
        <w:t xml:space="preserve"> container.</w:t>
      </w:r>
    </w:p>
    <w:p w14:paraId="6ABFC96C" w14:textId="77777777" w:rsidR="00347C3A" w:rsidRDefault="00792BFC">
      <w:pPr>
        <w:numPr>
          <w:ilvl w:val="0"/>
          <w:numId w:val="21"/>
        </w:numPr>
      </w:pPr>
      <w:r>
        <w:lastRenderedPageBreak/>
        <w:t xml:space="preserve">Run </w:t>
      </w:r>
      <w:r>
        <w:rPr>
          <w:rStyle w:val="VerbatimChar"/>
        </w:rPr>
        <w:t>hdfs dfs -put</w:t>
      </w:r>
      <w:r>
        <w:t xml:space="preserve"> inside the </w:t>
      </w:r>
      <w:r>
        <w:rPr>
          <w:rStyle w:val="VerbatimChar"/>
        </w:rPr>
        <w:t>namenode</w:t>
      </w:r>
      <w:r>
        <w:t xml:space="preserve"> container to upload the file from </w:t>
      </w:r>
      <w:r>
        <w:rPr>
          <w:rStyle w:val="VerbatimChar"/>
        </w:rPr>
        <w:t>/mnt/upload</w:t>
      </w:r>
      <w:r>
        <w:t xml:space="preserve"> into HDFS.</w:t>
      </w:r>
    </w:p>
    <w:p w14:paraId="5A9F1C89" w14:textId="77777777" w:rsidR="00347C3A" w:rsidRDefault="00792BFC">
      <w:r>
        <w:t xml:space="preserve">For this purpose we use another persistent volume mounted into the </w:t>
      </w:r>
      <w:r>
        <w:rPr>
          <w:rStyle w:val="VerbatimChar"/>
        </w:rPr>
        <w:t>namenode</w:t>
      </w:r>
      <w:r>
        <w:t xml:space="preserve"> container. It is called </w:t>
      </w:r>
      <w:r>
        <w:rPr>
          <w:rStyle w:val="VerbatimChar"/>
        </w:rPr>
        <w:t>01-lab1-spark-hdfs_namenode-upload</w:t>
      </w:r>
      <w:r>
        <w:t xml:space="preserve"> and is mounted at </w:t>
      </w:r>
      <w:r>
        <w:rPr>
          <w:rStyle w:val="VerbatimChar"/>
        </w:rPr>
        <w:t>/mnt/upload</w:t>
      </w:r>
      <w:r>
        <w:t xml:space="preserve"> (see line 16 of </w:t>
      </w:r>
      <w:r>
        <w:rPr>
          <w:rStyle w:val="VerbatimChar"/>
        </w:rPr>
        <w:t>docker-compose.yml</w:t>
      </w:r>
      <w:r>
        <w:t>). Open the following folder in Explorer:</w:t>
      </w:r>
    </w:p>
    <w:p w14:paraId="2516879E" w14:textId="77777777" w:rsidR="00347C3A" w:rsidRDefault="00792BFC">
      <w:pPr>
        <w:pStyle w:val="SourceCode"/>
      </w:pPr>
      <w:r>
        <w:rPr>
          <w:rStyle w:val="VerbatimChar"/>
        </w:rPr>
        <w:t>\\wsl.localhost\docker-desktop\mnt\docker-desktop-disk\data\docker\volumes\01-lab1-spark-hdfs_namenode-upload\_data</w:t>
      </w:r>
    </w:p>
    <w:p w14:paraId="6C5D75B0" w14:textId="77777777" w:rsidR="00347C3A" w:rsidRDefault="00792BFC">
      <w:r>
        <w:t xml:space="preserve">Initially the folder is empty. Copy </w:t>
      </w:r>
      <w:r>
        <w:rPr>
          <w:rStyle w:val="VerbatimChar"/>
        </w:rPr>
        <w:t>text.txt</w:t>
      </w:r>
      <w:r>
        <w:t xml:space="preserve"> from the </w:t>
      </w:r>
      <w:r>
        <w:rPr>
          <w:rStyle w:val="VerbatimChar"/>
        </w:rPr>
        <w:t>01-lab1-spark-hdfs</w:t>
      </w:r>
      <w:r>
        <w:t xml:space="preserve"> directory into that </w:t>
      </w:r>
      <w:r>
        <w:rPr>
          <w:rStyle w:val="VerbatimChar"/>
        </w:rPr>
        <w:t>_data</w:t>
      </w:r>
      <w:r>
        <w:t xml:space="preserve"> folder.</w:t>
      </w:r>
    </w:p>
    <w:p w14:paraId="5878D11B" w14:textId="77777777" w:rsidR="00347C3A" w:rsidRDefault="00792BFC">
      <w:pPr>
        <w:pStyle w:val="BodyText"/>
      </w:pPr>
      <w:r>
        <w:rPr>
          <w:noProof/>
        </w:rPr>
        <w:drawing>
          <wp:inline distT="0" distB="0" distL="0" distR="0" wp14:anchorId="626F93D0" wp14:editId="6D8688B9">
            <wp:extent cx="6692900" cy="1694227"/>
            <wp:effectExtent l="0" t="0" r="0" b="0"/>
            <wp:docPr id="84" name="Picture" descr="Fig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s/img19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69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ACF81" w14:textId="77777777" w:rsidR="00347C3A" w:rsidRDefault="00792BFC">
      <w:pPr>
        <w:pStyle w:val="BodyText"/>
      </w:pPr>
      <w:r>
        <w:t xml:space="preserve">Now the </w:t>
      </w:r>
      <w:r>
        <w:rPr>
          <w:rStyle w:val="VerbatimChar"/>
        </w:rPr>
        <w:t>namenode</w:t>
      </w:r>
      <w:r>
        <w:t xml:space="preserve"> container sees </w:t>
      </w:r>
      <w:r>
        <w:rPr>
          <w:rStyle w:val="VerbatimChar"/>
        </w:rPr>
        <w:t>text.txt</w:t>
      </w:r>
      <w:r>
        <w:t xml:space="preserve"> inside </w:t>
      </w:r>
      <w:r>
        <w:rPr>
          <w:rStyle w:val="VerbatimChar"/>
        </w:rPr>
        <w:t>/mnt/upload</w:t>
      </w:r>
      <w:r>
        <w:t>:</w:t>
      </w:r>
    </w:p>
    <w:p w14:paraId="09F74169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namenode ls </w:t>
      </w:r>
      <w:r>
        <w:rPr>
          <w:rStyle w:val="AttributeTok"/>
        </w:rPr>
        <w:t>-lah</w:t>
      </w:r>
      <w:r>
        <w:rPr>
          <w:rStyle w:val="NormalTok"/>
        </w:rPr>
        <w:t xml:space="preserve"> /mnt/upload</w:t>
      </w:r>
    </w:p>
    <w:p w14:paraId="6D951FCD" w14:textId="77777777" w:rsidR="00347C3A" w:rsidRDefault="00792BFC">
      <w:r>
        <w:rPr>
          <w:noProof/>
        </w:rPr>
        <w:drawing>
          <wp:inline distT="0" distB="0" distL="0" distR="0" wp14:anchorId="5D380C34" wp14:editId="4A390F6A">
            <wp:extent cx="6692900" cy="761605"/>
            <wp:effectExtent l="0" t="0" r="0" b="0"/>
            <wp:docPr id="87" name="Picture" descr="Fig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s/img20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761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1E054" w14:textId="77777777" w:rsidR="00347C3A" w:rsidRDefault="00792BFC">
      <w:pPr>
        <w:pStyle w:val="BodyText"/>
      </w:pPr>
      <w:r>
        <w:t>Upload the file into HDFS with:</w:t>
      </w:r>
    </w:p>
    <w:p w14:paraId="3637BCE0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namenode hdfs dfs </w:t>
      </w:r>
      <w:r>
        <w:rPr>
          <w:rStyle w:val="AttributeTok"/>
        </w:rPr>
        <w:t>-put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/mnt/upload/text.txt /user/root/text.txt</w:t>
      </w:r>
    </w:p>
    <w:p w14:paraId="1355A65C" w14:textId="77777777" w:rsidR="00347C3A" w:rsidRDefault="00792BFC">
      <w:r>
        <w:t>At this point:</w:t>
      </w:r>
    </w:p>
    <w:p w14:paraId="57DBC7C0" w14:textId="77777777" w:rsidR="00347C3A" w:rsidRDefault="00792BFC">
      <w:pPr>
        <w:numPr>
          <w:ilvl w:val="0"/>
          <w:numId w:val="22"/>
        </w:numPr>
      </w:pPr>
      <w:r>
        <w:t xml:space="preserve">the Python file to execute is available on the local file system of </w:t>
      </w:r>
      <w:r>
        <w:rPr>
          <w:rStyle w:val="VerbatimChar"/>
        </w:rPr>
        <w:t>spark-master</w:t>
      </w:r>
    </w:p>
    <w:p w14:paraId="258AF0A9" w14:textId="77777777" w:rsidR="00347C3A" w:rsidRDefault="00792BFC">
      <w:pPr>
        <w:numPr>
          <w:ilvl w:val="0"/>
          <w:numId w:val="22"/>
        </w:numPr>
      </w:pPr>
      <w:r>
        <w:rPr>
          <w:rStyle w:val="VerbatimChar"/>
        </w:rPr>
        <w:t>text.txt</w:t>
      </w:r>
      <w:r>
        <w:t xml:space="preserve"> is stored in HDFS</w:t>
      </w:r>
    </w:p>
    <w:p w14:paraId="5E3F4A0D" w14:textId="77777777" w:rsidR="00347C3A" w:rsidRDefault="00792BFC">
      <w:r>
        <w:t>You are ready to run the Spark program:</w:t>
      </w:r>
    </w:p>
    <w:p w14:paraId="3D08B994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spark-master /opt/spark/bin/spark-submit /mnt/upload/wordcount.py</w:t>
      </w:r>
    </w:p>
    <w:p w14:paraId="12C428FA" w14:textId="77777777" w:rsidR="00347C3A" w:rsidRDefault="00792BFC">
      <w:pPr>
        <w:pStyle w:val="Heading2"/>
      </w:pPr>
      <w:bookmarkStart w:id="14" w:name="monitoring-execution"/>
      <w:bookmarkStart w:id="15" w:name="_Toc224650793"/>
      <w:bookmarkEnd w:id="12"/>
      <w:r>
        <w:t>Monitoring execution</w:t>
      </w:r>
      <w:bookmarkEnd w:id="15"/>
    </w:p>
    <w:p w14:paraId="0A64B9DE" w14:textId="77777777" w:rsidR="00347C3A" w:rsidRDefault="00792BFC">
      <w:r>
        <w:t>You can watch the currently running job at:</w:t>
      </w:r>
    </w:p>
    <w:p w14:paraId="553B3238" w14:textId="77777777" w:rsidR="00347C3A" w:rsidRDefault="00792BFC">
      <w:pPr>
        <w:pStyle w:val="BodyText"/>
      </w:pPr>
      <w:r>
        <w:t>http://localhost:8080</w:t>
      </w:r>
    </w:p>
    <w:p w14:paraId="5B026D80" w14:textId="77777777" w:rsidR="00347C3A" w:rsidRDefault="00792BFC">
      <w:pPr>
        <w:pStyle w:val="BodyText"/>
      </w:pPr>
      <w:r>
        <w:rPr>
          <w:noProof/>
        </w:rPr>
        <w:lastRenderedPageBreak/>
        <w:drawing>
          <wp:inline distT="0" distB="0" distL="0" distR="0" wp14:anchorId="0A113E43" wp14:editId="528E4144">
            <wp:extent cx="6692900" cy="6026364"/>
            <wp:effectExtent l="0" t="0" r="0" b="0"/>
            <wp:docPr id="91" name="Picture" descr="Fig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s/img2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6026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FBB91" w14:textId="77777777" w:rsidR="00347C3A" w:rsidRDefault="00792BFC">
      <w:pPr>
        <w:pStyle w:val="Heading2"/>
      </w:pPr>
      <w:bookmarkStart w:id="16" w:name="history-server"/>
      <w:bookmarkStart w:id="17" w:name="_Toc224650794"/>
      <w:bookmarkEnd w:id="14"/>
      <w:r>
        <w:t>History Server</w:t>
      </w:r>
      <w:bookmarkEnd w:id="17"/>
    </w:p>
    <w:p w14:paraId="4D3B6B03" w14:textId="77777777" w:rsidR="00347C3A" w:rsidRDefault="00792BFC">
      <w:r>
        <w:t xml:space="preserve">Apache Spark includes a useful service that stores log files from all submitted jobs across the master and worker nodes. This service is called the </w:t>
      </w:r>
      <w:r>
        <w:rPr>
          <w:b/>
          <w:bCs/>
        </w:rPr>
        <w:t>History Server</w:t>
      </w:r>
      <w:r>
        <w:t xml:space="preserve"> and is available at:</w:t>
      </w:r>
    </w:p>
    <w:p w14:paraId="7B853AE9" w14:textId="77777777" w:rsidR="00347C3A" w:rsidRDefault="00792BFC">
      <w:pPr>
        <w:pStyle w:val="BodyText"/>
      </w:pPr>
      <w:r>
        <w:t>http://localhost:8081</w:t>
      </w:r>
    </w:p>
    <w:p w14:paraId="41320145" w14:textId="77777777" w:rsidR="00347C3A" w:rsidRDefault="00792BFC">
      <w:pPr>
        <w:pStyle w:val="BodyText"/>
      </w:pPr>
      <w:r>
        <w:rPr>
          <w:noProof/>
        </w:rPr>
        <w:lastRenderedPageBreak/>
        <w:drawing>
          <wp:inline distT="0" distB="0" distL="0" distR="0" wp14:anchorId="366ABEFF" wp14:editId="382E08B1">
            <wp:extent cx="6692900" cy="3307628"/>
            <wp:effectExtent l="0" t="0" r="0" b="0"/>
            <wp:docPr id="95" name="Picture" descr="Fig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ages/img22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30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77B06" w14:textId="77777777" w:rsidR="00347C3A" w:rsidRDefault="00792BFC">
      <w:pPr>
        <w:pStyle w:val="BodyText"/>
      </w:pPr>
      <w:r>
        <w:rPr>
          <w:noProof/>
        </w:rPr>
        <w:drawing>
          <wp:inline distT="0" distB="0" distL="0" distR="0" wp14:anchorId="59102FC9" wp14:editId="5D0628C8">
            <wp:extent cx="6692900" cy="4050863"/>
            <wp:effectExtent l="0" t="0" r="0" b="0"/>
            <wp:docPr id="98" name="Picture" descr="Fig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images/img23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050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E76F8B" w14:textId="77777777" w:rsidR="00347C3A" w:rsidRDefault="00792BFC">
      <w:pPr>
        <w:pStyle w:val="Heading1"/>
      </w:pPr>
      <w:bookmarkStart w:id="18" w:name="useful-linux-commands"/>
      <w:bookmarkStart w:id="19" w:name="_Toc224650795"/>
      <w:bookmarkEnd w:id="6"/>
      <w:bookmarkEnd w:id="16"/>
      <w:r>
        <w:t>Useful Linux commands</w:t>
      </w:r>
      <w:bookmarkEnd w:id="19"/>
    </w:p>
    <w:tbl>
      <w:tblPr>
        <w:tblW w:w="0" w:type="auto"/>
        <w:tblLook w:val="0020" w:firstRow="1" w:lastRow="0" w:firstColumn="0" w:lastColumn="0" w:noHBand="0" w:noVBand="0"/>
      </w:tblPr>
      <w:tblGrid>
        <w:gridCol w:w="1777"/>
        <w:gridCol w:w="3681"/>
      </w:tblGrid>
      <w:tr w:rsidR="00347C3A" w14:paraId="1FA3801F" w14:textId="77777777">
        <w:trPr>
          <w:tblHeader/>
        </w:trPr>
        <w:tc>
          <w:tcPr>
            <w:tcW w:w="0" w:type="auto"/>
          </w:tcPr>
          <w:p w14:paraId="5BAF0395" w14:textId="77777777" w:rsidR="00347C3A" w:rsidRDefault="00792BFC">
            <w:r>
              <w:t>Command</w:t>
            </w:r>
          </w:p>
        </w:tc>
        <w:tc>
          <w:tcPr>
            <w:tcW w:w="0" w:type="auto"/>
          </w:tcPr>
          <w:p w14:paraId="64294E08" w14:textId="77777777" w:rsidR="00347C3A" w:rsidRDefault="00792BFC">
            <w:r>
              <w:t>Meaning</w:t>
            </w:r>
          </w:p>
        </w:tc>
      </w:tr>
      <w:tr w:rsidR="00347C3A" w14:paraId="7DCB30D0" w14:textId="77777777">
        <w:tc>
          <w:tcPr>
            <w:tcW w:w="0" w:type="auto"/>
          </w:tcPr>
          <w:p w14:paraId="5E76D85C" w14:textId="77777777" w:rsidR="00347C3A" w:rsidRDefault="00792BFC">
            <w:r>
              <w:rPr>
                <w:rStyle w:val="VerbatimChar"/>
              </w:rPr>
              <w:t>ls</w:t>
            </w:r>
          </w:p>
        </w:tc>
        <w:tc>
          <w:tcPr>
            <w:tcW w:w="0" w:type="auto"/>
          </w:tcPr>
          <w:p w14:paraId="10573CFB" w14:textId="77777777" w:rsidR="00347C3A" w:rsidRDefault="00792BFC">
            <w:r>
              <w:t>list directory contents</w:t>
            </w:r>
          </w:p>
        </w:tc>
      </w:tr>
      <w:tr w:rsidR="00347C3A" w14:paraId="7C06F963" w14:textId="77777777">
        <w:tc>
          <w:tcPr>
            <w:tcW w:w="0" w:type="auto"/>
          </w:tcPr>
          <w:p w14:paraId="771C8E46" w14:textId="77777777" w:rsidR="00347C3A" w:rsidRDefault="00792BFC">
            <w:r>
              <w:rPr>
                <w:rStyle w:val="VerbatimChar"/>
              </w:rPr>
              <w:t>pwd</w:t>
            </w:r>
          </w:p>
        </w:tc>
        <w:tc>
          <w:tcPr>
            <w:tcW w:w="0" w:type="auto"/>
          </w:tcPr>
          <w:p w14:paraId="1D8B173B" w14:textId="77777777" w:rsidR="00347C3A" w:rsidRDefault="00792BFC">
            <w:r>
              <w:t>print the current directory</w:t>
            </w:r>
          </w:p>
        </w:tc>
      </w:tr>
      <w:tr w:rsidR="00347C3A" w14:paraId="6A7FF59C" w14:textId="77777777">
        <w:tc>
          <w:tcPr>
            <w:tcW w:w="0" w:type="auto"/>
          </w:tcPr>
          <w:p w14:paraId="329A4BB1" w14:textId="77777777" w:rsidR="00347C3A" w:rsidRDefault="00792BFC">
            <w:r>
              <w:rPr>
                <w:rStyle w:val="VerbatimChar"/>
              </w:rPr>
              <w:lastRenderedPageBreak/>
              <w:t>cd</w:t>
            </w:r>
          </w:p>
        </w:tc>
        <w:tc>
          <w:tcPr>
            <w:tcW w:w="0" w:type="auto"/>
          </w:tcPr>
          <w:p w14:paraId="6456A189" w14:textId="77777777" w:rsidR="00347C3A" w:rsidRDefault="00792BFC">
            <w:r>
              <w:t>change directory</w:t>
            </w:r>
          </w:p>
        </w:tc>
      </w:tr>
      <w:tr w:rsidR="00347C3A" w14:paraId="0FAEA2E6" w14:textId="77777777">
        <w:tc>
          <w:tcPr>
            <w:tcW w:w="0" w:type="auto"/>
          </w:tcPr>
          <w:p w14:paraId="49FE50A4" w14:textId="77777777" w:rsidR="00347C3A" w:rsidRDefault="00792BFC">
            <w:r>
              <w:rPr>
                <w:rStyle w:val="VerbatimChar"/>
              </w:rPr>
              <w:t>cp</w:t>
            </w:r>
          </w:p>
        </w:tc>
        <w:tc>
          <w:tcPr>
            <w:tcW w:w="0" w:type="auto"/>
          </w:tcPr>
          <w:p w14:paraId="3C687DCB" w14:textId="77777777" w:rsidR="00347C3A" w:rsidRDefault="00792BFC">
            <w:r>
              <w:t>copy</w:t>
            </w:r>
          </w:p>
        </w:tc>
      </w:tr>
      <w:tr w:rsidR="00347C3A" w14:paraId="081CF4E7" w14:textId="77777777">
        <w:tc>
          <w:tcPr>
            <w:tcW w:w="0" w:type="auto"/>
          </w:tcPr>
          <w:p w14:paraId="39AC1657" w14:textId="77777777" w:rsidR="00347C3A" w:rsidRDefault="00792BFC">
            <w:r>
              <w:rPr>
                <w:rStyle w:val="VerbatimChar"/>
              </w:rPr>
              <w:t>mv</w:t>
            </w:r>
          </w:p>
        </w:tc>
        <w:tc>
          <w:tcPr>
            <w:tcW w:w="0" w:type="auto"/>
          </w:tcPr>
          <w:p w14:paraId="19E1D7B5" w14:textId="77777777" w:rsidR="00347C3A" w:rsidRDefault="00792BFC">
            <w:r>
              <w:t>move</w:t>
            </w:r>
          </w:p>
        </w:tc>
      </w:tr>
      <w:tr w:rsidR="00347C3A" w14:paraId="5D04DCCC" w14:textId="77777777">
        <w:tc>
          <w:tcPr>
            <w:tcW w:w="0" w:type="auto"/>
          </w:tcPr>
          <w:p w14:paraId="59EBF398" w14:textId="77777777" w:rsidR="00347C3A" w:rsidRDefault="00792BFC">
            <w:r>
              <w:rPr>
                <w:rStyle w:val="VerbatimChar"/>
              </w:rPr>
              <w:t>cat</w:t>
            </w:r>
          </w:p>
        </w:tc>
        <w:tc>
          <w:tcPr>
            <w:tcW w:w="0" w:type="auto"/>
          </w:tcPr>
          <w:p w14:paraId="4BECF877" w14:textId="77777777" w:rsidR="00347C3A" w:rsidRDefault="00792BFC">
            <w:r>
              <w:t>print file contents</w:t>
            </w:r>
          </w:p>
        </w:tc>
      </w:tr>
      <w:tr w:rsidR="00347C3A" w14:paraId="0B1409C2" w14:textId="77777777">
        <w:tc>
          <w:tcPr>
            <w:tcW w:w="0" w:type="auto"/>
          </w:tcPr>
          <w:p w14:paraId="1E9769B5" w14:textId="77777777" w:rsidR="00347C3A" w:rsidRDefault="00792BFC">
            <w:r>
              <w:rPr>
                <w:rStyle w:val="VerbatimChar"/>
              </w:rPr>
              <w:t>echo</w:t>
            </w:r>
          </w:p>
        </w:tc>
        <w:tc>
          <w:tcPr>
            <w:tcW w:w="0" w:type="auto"/>
          </w:tcPr>
          <w:p w14:paraId="31BF184D" w14:textId="77777777" w:rsidR="00347C3A" w:rsidRDefault="00792BFC">
            <w:r>
              <w:t>print text to the screen</w:t>
            </w:r>
          </w:p>
        </w:tc>
      </w:tr>
      <w:tr w:rsidR="00347C3A" w14:paraId="54E4C5CC" w14:textId="77777777">
        <w:tc>
          <w:tcPr>
            <w:tcW w:w="0" w:type="auto"/>
          </w:tcPr>
          <w:p w14:paraId="1AC70B68" w14:textId="77777777" w:rsidR="00347C3A" w:rsidRDefault="00792BFC">
            <w:r>
              <w:rPr>
                <w:rStyle w:val="VerbatimChar"/>
              </w:rPr>
              <w:t>man &lt;command&gt;</w:t>
            </w:r>
          </w:p>
        </w:tc>
        <w:tc>
          <w:tcPr>
            <w:tcW w:w="0" w:type="auto"/>
          </w:tcPr>
          <w:p w14:paraId="610D4389" w14:textId="77777777" w:rsidR="00347C3A" w:rsidRDefault="00792BFC">
            <w:r>
              <w:t xml:space="preserve">show the manual page for </w:t>
            </w:r>
            <w:r>
              <w:rPr>
                <w:rStyle w:val="VerbatimChar"/>
              </w:rPr>
              <w:t>&lt;command&gt;</w:t>
            </w:r>
          </w:p>
        </w:tc>
      </w:tr>
    </w:tbl>
    <w:p w14:paraId="6784F395" w14:textId="77777777" w:rsidR="00347C3A" w:rsidRDefault="00792BFC">
      <w:pPr>
        <w:pStyle w:val="Heading1"/>
      </w:pPr>
      <w:bookmarkStart w:id="20" w:name="useful-hdfs-commands"/>
      <w:bookmarkStart w:id="21" w:name="_Toc224650796"/>
      <w:bookmarkEnd w:id="18"/>
      <w:r>
        <w:t>Useful HDFS commands</w:t>
      </w:r>
      <w:bookmarkEnd w:id="21"/>
    </w:p>
    <w:p w14:paraId="7281781D" w14:textId="77777777" w:rsidR="00347C3A" w:rsidRDefault="00792BFC">
      <w:r>
        <w:t>Create a directory in HDFS:</w:t>
      </w:r>
    </w:p>
    <w:p w14:paraId="6BE9DA55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namenode hadoop fs </w:t>
      </w:r>
      <w:r>
        <w:rPr>
          <w:rStyle w:val="AttributeTok"/>
        </w:rPr>
        <w:t>-mkdir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path</w:t>
      </w:r>
      <w:r>
        <w:rPr>
          <w:rStyle w:val="OperatorTok"/>
        </w:rPr>
        <w:t>&gt;</w:t>
      </w:r>
    </w:p>
    <w:p w14:paraId="0569DB01" w14:textId="77777777" w:rsidR="00347C3A" w:rsidRDefault="00792BFC">
      <w:r>
        <w:t>Delete a directory in HDFS:</w:t>
      </w:r>
    </w:p>
    <w:p w14:paraId="49036D09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namenode hdfs dfs </w:t>
      </w:r>
      <w:r>
        <w:rPr>
          <w:rStyle w:val="AttributeTok"/>
        </w:rPr>
        <w:t>-rm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path</w:t>
      </w:r>
      <w:r>
        <w:rPr>
          <w:rStyle w:val="OperatorTok"/>
        </w:rPr>
        <w:t>&gt;</w:t>
      </w:r>
    </w:p>
    <w:p w14:paraId="237ACA8A" w14:textId="77777777" w:rsidR="00347C3A" w:rsidRDefault="00792BFC">
      <w:r>
        <w:t>Upload a file with overwrite:</w:t>
      </w:r>
    </w:p>
    <w:p w14:paraId="38B8C28F" w14:textId="77777777" w:rsidR="00347C3A" w:rsidRDefault="00792BFC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namenode hdfs dfs </w:t>
      </w:r>
      <w:r>
        <w:rPr>
          <w:rStyle w:val="AttributeTok"/>
        </w:rPr>
        <w:t>-put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local-path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hdfs-path</w:t>
      </w:r>
      <w:r>
        <w:rPr>
          <w:rStyle w:val="OperatorTok"/>
        </w:rPr>
        <w:t>&gt;</w:t>
      </w:r>
    </w:p>
    <w:p w14:paraId="230CCB28" w14:textId="77777777" w:rsidR="00347C3A" w:rsidRDefault="00792BFC">
      <w:pPr>
        <w:pStyle w:val="Heading1"/>
      </w:pPr>
      <w:bookmarkStart w:id="22" w:name="stopping-the-infrastructure"/>
      <w:bookmarkStart w:id="23" w:name="_Toc224650797"/>
      <w:bookmarkEnd w:id="20"/>
      <w:r>
        <w:t>Stopping the infrastructure</w:t>
      </w:r>
      <w:bookmarkEnd w:id="23"/>
    </w:p>
    <w:p w14:paraId="3CDA83E4" w14:textId="77777777" w:rsidR="00347C3A" w:rsidRDefault="00792BFC">
      <w:r>
        <w:t xml:space="preserve">The following command stops the infrastructure. Files uploaded to HDFS or saved in the persistent volumes of </w:t>
      </w:r>
      <w:r>
        <w:rPr>
          <w:rStyle w:val="VerbatimChar"/>
        </w:rPr>
        <w:t>namenode</w:t>
      </w:r>
      <w:r>
        <w:t xml:space="preserve"> and </w:t>
      </w:r>
      <w:r>
        <w:rPr>
          <w:rStyle w:val="VerbatimChar"/>
        </w:rPr>
        <w:t>spark-master</w:t>
      </w:r>
      <w:r>
        <w:t xml:space="preserve"> are </w:t>
      </w:r>
      <w:r>
        <w:rPr>
          <w:b/>
          <w:bCs/>
        </w:rPr>
        <w:t>not</w:t>
      </w:r>
      <w:r>
        <w:t xml:space="preserve"> deleted and remain available. As with </w:t>
      </w:r>
      <w:r>
        <w:rPr>
          <w:rStyle w:val="VerbatimChar"/>
        </w:rPr>
        <w:t>docker-compose up</w:t>
      </w:r>
      <w:r>
        <w:t xml:space="preserve">, you must run it from the directory that contains </w:t>
      </w:r>
      <w:r>
        <w:rPr>
          <w:rStyle w:val="VerbatimChar"/>
        </w:rPr>
        <w:t>docker-compose.yml</w:t>
      </w:r>
      <w:r>
        <w:t>.</w:t>
      </w:r>
    </w:p>
    <w:p w14:paraId="26028ACF" w14:textId="77777777" w:rsidR="00347C3A" w:rsidRDefault="00792BFC">
      <w:pPr>
        <w:pStyle w:val="SourceCode"/>
      </w:pP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  <w:bookmarkEnd w:id="22"/>
    </w:p>
    <w:sectPr w:rsidR="00347C3A" w:rsidSect="00034616">
      <w:headerReference w:type="default" r:id="rId31"/>
      <w:footerReference w:type="default" r:id="rId32"/>
      <w:headerReference w:type="first" r:id="rId33"/>
      <w:footerReference w:type="first" r:id="rId34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13DE6" w14:textId="77777777" w:rsidR="00792BFC" w:rsidRDefault="00792BFC">
      <w:pPr>
        <w:spacing w:after="0" w:line="240" w:lineRule="auto"/>
      </w:pPr>
      <w:r>
        <w:separator/>
      </w:r>
    </w:p>
  </w:endnote>
  <w:endnote w:type="continuationSeparator" w:id="0">
    <w:p w14:paraId="1AACDFD4" w14:textId="77777777" w:rsidR="00792BFC" w:rsidRDefault="00792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664BA" w14:textId="77777777" w:rsidR="00347C3A" w:rsidRDefault="00792BFC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3854" w14:textId="77777777" w:rsidR="00347C3A" w:rsidRDefault="00347C3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68CDB" w14:textId="77777777" w:rsidR="00792BFC" w:rsidRDefault="00792BFC">
      <w:pPr>
        <w:spacing w:after="0" w:line="240" w:lineRule="auto"/>
      </w:pPr>
      <w:r>
        <w:separator/>
      </w:r>
    </w:p>
  </w:footnote>
  <w:footnote w:type="continuationSeparator" w:id="0">
    <w:p w14:paraId="17168610" w14:textId="77777777" w:rsidR="00792BFC" w:rsidRDefault="00792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6FC8" w14:textId="70E0160D" w:rsidR="00347C3A" w:rsidRDefault="00792BFC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bigdata-dsml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E96F32">
      <w:rPr>
        <w:noProof/>
        <w:color w:val="666666"/>
        <w:sz w:val="18"/>
      </w:rPr>
      <w:t>Useful HDFS commands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E89C" w14:textId="7C9FFA51" w:rsidR="00347C3A" w:rsidRDefault="00792BFC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bigdata-dsml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E96F32">
      <w:rPr>
        <w:noProof/>
        <w:color w:val="666666"/>
        <w:sz w:val="18"/>
      </w:rPr>
      <w:t>HDFS and Spark architecture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BD3C4E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76295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C108F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80120655">
    <w:abstractNumId w:val="8"/>
  </w:num>
  <w:num w:numId="2" w16cid:durableId="1284650470">
    <w:abstractNumId w:val="6"/>
  </w:num>
  <w:num w:numId="3" w16cid:durableId="1942835317">
    <w:abstractNumId w:val="5"/>
  </w:num>
  <w:num w:numId="4" w16cid:durableId="1783259816">
    <w:abstractNumId w:val="4"/>
  </w:num>
  <w:num w:numId="5" w16cid:durableId="336033521">
    <w:abstractNumId w:val="7"/>
  </w:num>
  <w:num w:numId="6" w16cid:durableId="367993246">
    <w:abstractNumId w:val="3"/>
  </w:num>
  <w:num w:numId="7" w16cid:durableId="289673453">
    <w:abstractNumId w:val="2"/>
  </w:num>
  <w:num w:numId="8" w16cid:durableId="2068412158">
    <w:abstractNumId w:val="1"/>
  </w:num>
  <w:num w:numId="9" w16cid:durableId="540749667">
    <w:abstractNumId w:val="0"/>
  </w:num>
  <w:num w:numId="10" w16cid:durableId="810247521">
    <w:abstractNumId w:val="9"/>
  </w:num>
  <w:num w:numId="11" w16cid:durableId="38016729">
    <w:abstractNumId w:val="10"/>
  </w:num>
  <w:num w:numId="12" w16cid:durableId="1494761058">
    <w:abstractNumId w:val="10"/>
  </w:num>
  <w:num w:numId="13" w16cid:durableId="737050102">
    <w:abstractNumId w:val="10"/>
  </w:num>
  <w:num w:numId="14" w16cid:durableId="1108768344">
    <w:abstractNumId w:val="10"/>
  </w:num>
  <w:num w:numId="15" w16cid:durableId="450824676">
    <w:abstractNumId w:val="10"/>
  </w:num>
  <w:num w:numId="16" w16cid:durableId="1358965951">
    <w:abstractNumId w:val="10"/>
  </w:num>
  <w:num w:numId="17" w16cid:durableId="1033075737">
    <w:abstractNumId w:val="10"/>
  </w:num>
  <w:num w:numId="18" w16cid:durableId="1860504268">
    <w:abstractNumId w:val="10"/>
  </w:num>
  <w:num w:numId="19" w16cid:durableId="1154562396">
    <w:abstractNumId w:val="10"/>
  </w:num>
  <w:num w:numId="20" w16cid:durableId="66265110">
    <w:abstractNumId w:val="10"/>
  </w:num>
  <w:num w:numId="21" w16cid:durableId="19206288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494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C3A"/>
    <w:rsid w:val="00790195"/>
    <w:rsid w:val="00792BFC"/>
    <w:rsid w:val="00AA1D8D"/>
    <w:rsid w:val="00B47730"/>
    <w:rsid w:val="00CB0664"/>
    <w:rsid w:val="00E96F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6188E"/>
  <w15:docId w15:val="{E72CDBF9-F7AD-43A3-ACD7-0729B7A0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E96F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6F3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96F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2057</Words>
  <Characters>11112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Installing and configuring Spark and HDFS using Docker containers</dc:title>
  <dc:creator/>
  <cp:keywords/>
  <cp:lastModifiedBy>KONSTANTINOU IOANNIS</cp:lastModifiedBy>
  <cp:revision>2</cp:revision>
  <dcterms:created xsi:type="dcterms:W3CDTF">2026-03-17T12:38:00Z</dcterms:created>
  <dcterms:modified xsi:type="dcterms:W3CDTF">2026-03-17T12:38:00Z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